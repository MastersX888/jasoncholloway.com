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spacing w:after="120"/>
        <w:jc w:val="center"/>
      </w:pPr>
      <w:r>
        <w:rPr>
          <w:rFonts w:ascii="Times New Roman" w:hAnsi="Times New Roman"/>
          <w:b/>
          <w:color w:val="1A2744"/>
          <w:sz w:val="44"/>
        </w:rPr>
        <w:t>MASTERS X: THE GRIMOIRE</w:t>
      </w:r>
    </w:p>
    <w:p>
      <w:pPr>
        <w:spacing w:after="0"/>
        <w:jc w:val="center"/>
      </w:pPr>
      <w:r>
        <w:rPr>
          <w:rFonts w:ascii="Times New Roman" w:hAnsi="Times New Roman"/>
          <w:color w:val="666666"/>
          <w:sz w:val="26"/>
        </w:rPr>
        <w:t>The Grimoire  ·  Volume Two</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jc w:val="center"/>
      </w:pPr>
      <w:r>
        <w:rPr>
          <w:rFonts w:ascii="Times New Roman" w:hAnsi="Times New Roman"/>
          <w:color w:val="333333"/>
          <w:sz w:val="24"/>
        </w:rPr>
        <w:t>Jason Carroll Holloway</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ONE</w:t>
      </w:r>
    </w:p>
    <w:p>
      <w:pPr>
        <w:spacing w:after="320"/>
        <w:jc w:val="center"/>
      </w:pPr>
      <w:r>
        <w:rPr>
          <w:rFonts w:ascii="Times New Roman" w:hAnsi="Times New Roman"/>
          <w:color w:val="1A2744"/>
          <w:sz w:val="28"/>
        </w:rPr>
        <w:t>THE STONE COTTAGE</w:t>
      </w:r>
    </w:p>
    <w:p>
      <w:pPr>
        <w:spacing w:after="280"/>
        <w:jc w:val="right"/>
      </w:pPr>
      <w:r>
        <w:rPr>
          <w:rFonts w:ascii="Arial" w:hAnsi="Arial"/>
          <w:color w:val="999999"/>
          <w:sz w:val="14"/>
        </w:rPr>
        <w:t>3.915 Hz · Iceland</w:t>
      </w:r>
    </w:p>
    <w:p>
      <w:pPr>
        <w:spacing w:after="0" w:before="0"/>
        <w:jc w:val="both"/>
      </w:pPr>
      <w:r>
        <w:rPr>
          <w:rFonts w:ascii="Times New Roman" w:hAnsi="Times New Roman"/>
          <w:b w:val="0"/>
          <w:i w:val="0"/>
          <w:color w:val="1A1A1A"/>
          <w:sz w:val="22"/>
        </w:rPr>
        <w:t>Thirteen months. Four hundred and two days since the demonstration ended and the tremor began and Andrew walked him out of the eighth chamber with a blanket around his shoulders and a look on his face that said he'd been ready to walk in after him for the last six hours.</w:t>
      </w:r>
    </w:p>
    <w:p>
      <w:pPr>
        <w:spacing w:after="0" w:before="0"/>
        <w:ind w:firstLine="360"/>
        <w:jc w:val="both"/>
      </w:pPr>
      <w:r>
        <w:rPr>
          <w:rFonts w:ascii="Times New Roman" w:hAnsi="Times New Roman"/>
          <w:b w:val="0"/>
          <w:i w:val="0"/>
          <w:color w:val="1A1A1A"/>
          <w:sz w:val="22"/>
        </w:rPr>
        <w:t>The stone cottage. One window facing south. The desk Blake had used for eleven months to write the account that would become the first volume, every word of it set down in the seventh Moleskine with a pen that shook in his hand at a frequency he no longer tried to control. 111.2 Hz. Bilateral. Permanent, according to Sabrina Volkov, whose clinical assessments had the compassion of a woman and the precision of an instrument.</w:t>
      </w:r>
    </w:p>
    <w:p>
      <w:pPr>
        <w:spacing w:after="0" w:before="0"/>
        <w:ind w:firstLine="360"/>
        <w:jc w:val="both"/>
      </w:pPr>
      <w:r>
        <w:rPr>
          <w:rFonts w:ascii="Times New Roman" w:hAnsi="Times New Roman"/>
          <w:b w:val="0"/>
          <w:i w:val="0"/>
          <w:color w:val="1A1A1A"/>
          <w:sz w:val="22"/>
        </w:rPr>
        <w:t>He finished the manuscript that day.</w:t>
      </w:r>
    </w:p>
    <w:p>
      <w:pPr>
        <w:spacing w:after="0" w:before="0"/>
        <w:ind w:firstLine="360"/>
        <w:jc w:val="both"/>
      </w:pPr>
      <w:r>
        <w:rPr>
          <w:rFonts w:ascii="Times New Roman" w:hAnsi="Times New Roman"/>
          <w:b w:val="0"/>
          <w:i w:val="0"/>
          <w:color w:val="1A1A1A"/>
          <w:sz w:val="22"/>
        </w:rPr>
        <w:t>He set down the pen and watched the tremor put a wobble into the final period. A dot. The smallest possible mark. The entire account, Prague and Venice and the crypt and the mirrors and the Completion Sect and Marcus's synesthesia and Yuki's dissolution and Andrew's seven years and William's watch and all of it, compressed into a single point of vibrating ink.</w:t>
      </w:r>
    </w:p>
    <w:p>
      <w:pPr>
        <w:spacing w:after="0" w:before="0"/>
        <w:ind w:firstLine="360"/>
        <w:jc w:val="both"/>
      </w:pPr>
      <w:r>
        <w:rPr>
          <w:rFonts w:ascii="Times New Roman" w:hAnsi="Times New Roman"/>
          <w:b w:val="0"/>
          <w:i w:val="0"/>
          <w:color w:val="1A1A1A"/>
          <w:sz w:val="22"/>
        </w:rPr>
        <w:t>"Done," he said aloud. His voice sounded unused, the word coming out rusty and uncertain, the way a door sounds when you open it for the first time in months. The echo came back from the basalt walls at 0.026 seconds, the cottage was nine meters long, and the reflection had a warmth to it that the Iceland chambers didn't, something in the volcanic stone that softened the return instead of sharpening it. He had been hearing this echo for eleven months. He would miss it when he left.</w:t>
      </w:r>
    </w:p>
    <w:p>
      <w:pPr>
        <w:spacing w:after="0" w:before="0"/>
        <w:ind w:firstLine="360"/>
        <w:jc w:val="both"/>
      </w:pPr>
      <w:r>
        <w:rPr>
          <w:rFonts w:ascii="Times New Roman" w:hAnsi="Times New Roman"/>
          <w:b w:val="0"/>
          <w:i w:val="0"/>
          <w:color w:val="1A1A1A"/>
          <w:sz w:val="22"/>
        </w:rPr>
        <w:t>He would not miss the wind. The gale in Mýrdalsjökull had opinions.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called Nadia at 9 PM Kansas City time, 1 AM in Iceland, which was a kindness she would never name and he could never repay. She picked up on the first ring. She had always picked up on the first ring.</w:t>
      </w:r>
    </w:p>
    <w:p>
      <w:pPr>
        <w:spacing w:after="0" w:before="0"/>
        <w:ind w:firstLine="360"/>
        <w:jc w:val="both"/>
      </w:pPr>
      <w:r>
        <w:rPr>
          <w:rFonts w:ascii="Times New Roman" w:hAnsi="Times New Roman"/>
          <w:b w:val="0"/>
          <w:i w:val="0"/>
          <w:color w:val="1A1A1A"/>
          <w:sz w:val="22"/>
        </w:rPr>
        <w:t>"Chapter?"</w:t>
      </w:r>
    </w:p>
    <w:p>
      <w:pPr>
        <w:spacing w:after="0" w:before="0"/>
        <w:ind w:firstLine="360"/>
        <w:jc w:val="both"/>
      </w:pPr>
      <w:r>
        <w:rPr>
          <w:rFonts w:ascii="Times New Roman" w:hAnsi="Times New Roman"/>
          <w:b w:val="0"/>
          <w:i w:val="0"/>
          <w:color w:val="1A1A1A"/>
          <w:sz w:val="22"/>
        </w:rPr>
        <w:t>That was Nadia. Not hello. Not how are you. Chapter. She had been tracking his word count the way she tracked everything, with the institutional precision of a woman who believed that if you could not measure a thing, you could not protect it. She knew he was on Chapter 67. She knew because he had told her three days ago, and Nadia filed information the way archivists filed parchment: permanently, in order, with cross-references.</w:t>
      </w:r>
    </w:p>
    <w:p>
      <w:pPr>
        <w:spacing w:after="0" w:before="0"/>
        <w:ind w:firstLine="360"/>
        <w:jc w:val="both"/>
      </w:pPr>
      <w:r>
        <w:rPr>
          <w:rFonts w:ascii="Times New Roman" w:hAnsi="Times New Roman"/>
          <w:b w:val="0"/>
          <w:i w:val="0"/>
          <w:color w:val="1A1A1A"/>
          <w:sz w:val="22"/>
        </w:rPr>
        <w:t>"Done," he said. "The whole thing. It's done."</w:t>
      </w:r>
    </w:p>
    <w:p>
      <w:pPr>
        <w:spacing w:after="0" w:before="0"/>
        <w:ind w:firstLine="360"/>
        <w:jc w:val="both"/>
      </w:pPr>
      <w:r>
        <w:rPr>
          <w:rFonts w:ascii="Times New Roman" w:hAnsi="Times New Roman"/>
          <w:b w:val="0"/>
          <w:i w:val="0"/>
          <w:color w:val="1A1A1A"/>
          <w:sz w:val="22"/>
        </w:rPr>
        <w:t>Four seconds of silence. He counted. Counting silence was a habit he'd developed since the demonstration, the way other people counted beats in music, Blake counted the spaces between speech. Four seconds was long for Nadia. Four seconds meant she was feeling something she had decided to manage before it reached her voice.</w:t>
      </w:r>
    </w:p>
    <w:p>
      <w:pPr>
        <w:spacing w:after="0" w:before="0"/>
        <w:ind w:firstLine="360"/>
        <w:jc w:val="both"/>
      </w:pPr>
      <w:r>
        <w:rPr>
          <w:rFonts w:ascii="Times New Roman" w:hAnsi="Times New Roman"/>
          <w:b w:val="0"/>
          <w:i w:val="0"/>
          <w:color w:val="1A1A1A"/>
          <w:sz w:val="22"/>
        </w:rPr>
        <w:t>"Read me the last paragraph."</w:t>
      </w:r>
    </w:p>
    <w:p>
      <w:pPr>
        <w:spacing w:after="0" w:before="0"/>
        <w:ind w:firstLine="360"/>
        <w:jc w:val="both"/>
      </w:pPr>
      <w:r>
        <w:rPr>
          <w:rFonts w:ascii="Times New Roman" w:hAnsi="Times New Roman"/>
          <w:b w:val="0"/>
          <w:i w:val="0"/>
          <w:color w:val="1A1A1A"/>
          <w:sz w:val="22"/>
        </w:rPr>
        <w:t>He read it. The paragraph about the Moleskine, the Breitling, the stars over the lava field. She listened without interrupting. Nadia's listening was a physical force, a quality of attention that made you aware of every word you were choosing and why.</w:t>
      </w:r>
    </w:p>
    <w:p>
      <w:pPr>
        <w:spacing w:after="0" w:before="0"/>
        <w:ind w:firstLine="360"/>
        <w:jc w:val="both"/>
      </w:pPr>
      <w:r>
        <w:rPr>
          <w:rFonts w:ascii="Times New Roman" w:hAnsi="Times New Roman"/>
          <w:b w:val="0"/>
          <w:i w:val="0"/>
          <w:color w:val="1A1A1A"/>
          <w:sz w:val="22"/>
        </w:rPr>
        <w:t>When he finished:</w:t>
      </w:r>
    </w:p>
    <w:p>
      <w:pPr>
        <w:spacing w:after="0" w:before="0"/>
        <w:ind w:firstLine="360"/>
        <w:jc w:val="both"/>
      </w:pPr>
      <w:r>
        <w:rPr>
          <w:rFonts w:ascii="Times New Roman" w:hAnsi="Times New Roman"/>
          <w:b w:val="0"/>
          <w:i w:val="0"/>
          <w:color w:val="1A1A1A"/>
          <w:sz w:val="22"/>
        </w:rPr>
        <w:t>"It's good. The watch is good. The stars are too many."</w:t>
      </w:r>
    </w:p>
    <w:p>
      <w:pPr>
        <w:spacing w:after="0" w:before="0"/>
        <w:ind w:firstLine="360"/>
        <w:jc w:val="both"/>
      </w:pPr>
      <w:r>
        <w:rPr>
          <w:rFonts w:ascii="Times New Roman" w:hAnsi="Times New Roman"/>
          <w:b w:val="0"/>
          <w:i w:val="0"/>
          <w:color w:val="1A1A1A"/>
          <w:sz w:val="22"/>
        </w:rPr>
        <w:t>"Too many stars?"</w:t>
      </w:r>
    </w:p>
    <w:p>
      <w:pPr>
        <w:spacing w:after="0" w:before="0"/>
        <w:ind w:firstLine="360"/>
        <w:jc w:val="both"/>
      </w:pPr>
      <w:r>
        <w:rPr>
          <w:rFonts w:ascii="Times New Roman" w:hAnsi="Times New Roman"/>
          <w:b w:val="0"/>
          <w:i w:val="0"/>
          <w:color w:val="1A1A1A"/>
          <w:sz w:val="22"/>
        </w:rPr>
        <w:t>"Three sentences about stars. You only need one. The watch carries the weight. Let the watch do its job. The stars dilute it."</w:t>
      </w:r>
    </w:p>
    <w:p>
      <w:pPr>
        <w:spacing w:after="0" w:before="0"/>
        <w:ind w:firstLine="360"/>
        <w:jc w:val="both"/>
      </w:pPr>
      <w:r>
        <w:rPr>
          <w:rFonts w:ascii="Times New Roman" w:hAnsi="Times New Roman"/>
          <w:b w:val="0"/>
          <w:i w:val="0"/>
          <w:color w:val="1A1A1A"/>
          <w:sz w:val="22"/>
        </w:rPr>
        <w:t>He re-read the paragraph. She was right. She was always right about this, about structure, about proportion, about which details served the architecture and which were ornament pretending to be load-bearing. He had spent six years learning to hear the frequency of caves and manuscripts and medieval machinery. Nadia heard the frequency of sentences. She always had.</w:t>
      </w:r>
    </w:p>
    <w:p>
      <w:pPr>
        <w:spacing w:after="0" w:before="0"/>
        <w:ind w:firstLine="360"/>
        <w:jc w:val="both"/>
      </w:pPr>
      <w:r>
        <w:rPr>
          <w:rFonts w:ascii="Times New Roman" w:hAnsi="Times New Roman"/>
          <w:b w:val="0"/>
          <w:i w:val="0"/>
          <w:color w:val="1A1A1A"/>
          <w:sz w:val="22"/>
        </w:rPr>
        <w:t>"I'll cut two."</w:t>
      </w:r>
    </w:p>
    <w:p>
      <w:pPr>
        <w:spacing w:after="0" w:before="0"/>
        <w:ind w:firstLine="360"/>
        <w:jc w:val="both"/>
      </w:pPr>
      <w:r>
        <w:rPr>
          <w:rFonts w:ascii="Times New Roman" w:hAnsi="Times New Roman"/>
          <w:b w:val="0"/>
          <w:i w:val="0"/>
          <w:color w:val="1A1A1A"/>
          <w:sz w:val="22"/>
        </w:rPr>
        <w:t>"Cut all three. End on the watch."</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package arrived the next morning.</w:t>
      </w:r>
    </w:p>
    <w:p>
      <w:pPr>
        <w:spacing w:after="0" w:before="0"/>
        <w:ind w:firstLine="360"/>
        <w:jc w:val="both"/>
      </w:pPr>
      <w:r>
        <w:rPr>
          <w:rFonts w:ascii="Times New Roman" w:hAnsi="Times New Roman"/>
          <w:b w:val="0"/>
          <w:i w:val="0"/>
          <w:color w:val="1A1A1A"/>
          <w:sz w:val="22"/>
        </w:rPr>
        <w:t>FedEx, from Prague. Return address: Eva Černá, Charles University Archives. Blake hadn't heard from Eva in four months, since her Strahov paper was published in the Journal of Archaeological Method and Theory and immediately attacked by three Premonstratensian scholars who took personal offense at the suggestion that their monastic order had been guarding acoustic secrets for seven centuries.</w:t>
      </w:r>
    </w:p>
    <w:p>
      <w:pPr>
        <w:spacing w:after="0" w:before="0"/>
        <w:ind w:firstLine="360"/>
        <w:jc w:val="both"/>
      </w:pPr>
      <w:r>
        <w:rPr>
          <w:rFonts w:ascii="Times New Roman" w:hAnsi="Times New Roman"/>
          <w:b w:val="0"/>
          <w:i w:val="0"/>
          <w:color w:val="1A1A1A"/>
          <w:sz w:val="22"/>
        </w:rPr>
        <w:t>Eva's response to the attacks had been a single sentence in the journal's letters section: "The lead box exists. The manuscripts exist. The frequencies are measurable. I await their counter-measurements." Nobody had responded.</w:t>
      </w:r>
    </w:p>
    <w:p>
      <w:pPr>
        <w:spacing w:after="0" w:before="0"/>
        <w:ind w:firstLine="360"/>
        <w:jc w:val="both"/>
      </w:pPr>
      <w:r>
        <w:rPr>
          <w:rFonts w:ascii="Times New Roman" w:hAnsi="Times New Roman"/>
          <w:b w:val="0"/>
          <w:i w:val="0"/>
          <w:color w:val="1A1A1A"/>
          <w:sz w:val="22"/>
        </w:rPr>
        <w:t>He opened the package at the kitchen table. Inside: a photocopy of a manuscript page, 15th-century hand, the ink faded to the particular brown that iron gall produces after five hundred years of oxidation. It was not from the Strahov collection itself. Eva's cover letter explained that she'd found it in a secondary archive at Charles University, a Premonstratensian loan record from 1491. The page had been catalogued as "administrative correspondence" and filed in a box that hadn't been opened since 1968.</w:t>
      </w:r>
    </w:p>
    <w:p>
      <w:pPr>
        <w:spacing w:after="0" w:before="0"/>
        <w:ind w:firstLine="360"/>
        <w:jc w:val="both"/>
      </w:pPr>
      <w:r>
        <w:rPr>
          <w:rFonts w:ascii="Times New Roman" w:hAnsi="Times New Roman"/>
          <w:b w:val="0"/>
          <w:i w:val="0"/>
          <w:color w:val="1A1A1A"/>
          <w:sz w:val="22"/>
        </w:rPr>
        <w:t>It was not administrative correspondence.</w:t>
      </w:r>
    </w:p>
    <w:p>
      <w:pPr>
        <w:spacing w:after="0" w:before="0"/>
        <w:ind w:firstLine="360"/>
        <w:jc w:val="both"/>
      </w:pPr>
      <w:r>
        <w:rPr>
          <w:rFonts w:ascii="Times New Roman" w:hAnsi="Times New Roman"/>
          <w:b w:val="0"/>
          <w:i w:val="0"/>
          <w:color w:val="1A1A1A"/>
          <w:sz w:val="22"/>
        </w:rPr>
        <w:t>It was a reading list.</w:t>
      </w:r>
    </w:p>
    <w:p>
      <w:pPr>
        <w:spacing w:after="0" w:before="0"/>
        <w:ind w:firstLine="360"/>
        <w:jc w:val="both"/>
      </w:pPr>
      <w:r>
        <w:rPr>
          <w:rFonts w:ascii="Times New Roman" w:hAnsi="Times New Roman"/>
          <w:b w:val="0"/>
          <w:i w:val="0"/>
          <w:color w:val="1A1A1A"/>
          <w:sz w:val="22"/>
        </w:rPr>
        <w:t>Twenty-three titles, written in the monastic Latin that Blake had learned to recognize though not fluently translate. The page header: Lectiones ante introitum. Readings before entry. Some titles he recognized immediately. Ars Notoria, which he'd encountered in fragments during the Prague research. De Occulta Philosophia, Agrippa's three books, which Andrew had flagged as a potential source text for the mirror specifications. Liber Juratus, the Sworn Book of Honorius, which had appeared in the Keeper's own annotations on the fourth Strahov page.</w:t>
      </w:r>
    </w:p>
    <w:p>
      <w:pPr>
        <w:spacing w:after="0" w:before="0"/>
        <w:ind w:firstLine="360"/>
        <w:jc w:val="both"/>
      </w:pPr>
      <w:r>
        <w:rPr>
          <w:rFonts w:ascii="Times New Roman" w:hAnsi="Times New Roman"/>
          <w:b w:val="0"/>
          <w:i w:val="0"/>
          <w:color w:val="1A1A1A"/>
          <w:sz w:val="22"/>
        </w:rPr>
        <w:t>Most of the titles he didn't know. Liber Sapientiae, the Wisdom of Solomon. Liber Esdrae Quartus, the Fourth Book of Esdras. And one that made him set the photocopy down and stare at the cottage wall for a long time: Sefer Yetzirah. The Book of Formation. A Jewish Kabbalistic text, on a Christian monastic reading list, in a Premonstratensian archive in Prague.</w:t>
      </w:r>
    </w:p>
    <w:p>
      <w:pPr>
        <w:spacing w:after="0" w:before="0"/>
        <w:ind w:firstLine="360"/>
        <w:jc w:val="both"/>
      </w:pPr>
      <w:r>
        <w:rPr>
          <w:rFonts w:ascii="Times New Roman" w:hAnsi="Times New Roman"/>
          <w:b w:val="0"/>
          <w:i w:val="0"/>
          <w:color w:val="1A1A1A"/>
          <w:sz w:val="22"/>
        </w:rPr>
        <w:t>The Strahov monks had been reading across traditions. The preparation wasn't just acoustic. It was textual. They weren't just tuning their bodies to the frequency, they were tuning their minds to the knowledge the frequency carried. And the knowledge came from everywhere: Christian, Jewish, Islamic, Hermetic. A 15th-century curriculum that would have gotten them burned if the wrong bishop had seen it.</w:t>
      </w:r>
    </w:p>
    <w:p>
      <w:pPr>
        <w:spacing w:after="0" w:before="0"/>
        <w:ind w:firstLine="360"/>
        <w:jc w:val="both"/>
      </w:pPr>
      <w:r>
        <w:rPr>
          <w:rFonts w:ascii="Times New Roman" w:hAnsi="Times New Roman"/>
          <w:b w:val="0"/>
          <w:i w:val="0"/>
          <w:color w:val="1A1A1A"/>
          <w:sz w:val="22"/>
        </w:rPr>
        <w:t>He photographed the list and sent it to Eva with one question: Can you source all twenty-three?</w:t>
      </w:r>
    </w:p>
    <w:p>
      <w:pPr>
        <w:spacing w:after="0" w:before="0"/>
        <w:ind w:firstLine="360"/>
        <w:jc w:val="both"/>
      </w:pPr>
      <w:r>
        <w:rPr>
          <w:rFonts w:ascii="Times New Roman" w:hAnsi="Times New Roman"/>
          <w:b w:val="0"/>
          <w:i w:val="0"/>
          <w:color w:val="1A1A1A"/>
          <w:sz w:val="22"/>
        </w:rPr>
        <w:t>Then he sent it to Andrew.</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Andrew's response arrived in eleven minutes. Blake knew it was eleven minutes because he was holding the Breitling and watching the second hand make its circuit, a habit he'd inherited so thoroughly from William that he sometimes forgot it wasn't his own.</w:t>
      </w:r>
    </w:p>
    <w:p>
      <w:pPr>
        <w:spacing w:after="0" w:before="0"/>
        <w:ind w:firstLine="360"/>
        <w:jc w:val="both"/>
      </w:pPr>
      <w:r>
        <w:rPr>
          <w:rFonts w:ascii="Times New Roman" w:hAnsi="Times New Roman"/>
          <w:b w:val="0"/>
          <w:i w:val="0"/>
          <w:color w:val="1A1A1A"/>
          <w:sz w:val="22"/>
        </w:rPr>
        <w:t>His message was characteristically Andrew: precise, understated, and containing an observation that rearranged everything.</w:t>
      </w:r>
    </w:p>
    <w:p>
      <w:pPr>
        <w:spacing w:after="0" w:before="0"/>
        <w:ind w:firstLine="360"/>
        <w:jc w:val="both"/>
      </w:pPr>
      <w:r>
        <w:rPr>
          <w:rFonts w:ascii="Times New Roman" w:hAnsi="Times New Roman"/>
          <w:b w:val="0"/>
          <w:i w:val="0"/>
          <w:color w:val="1A1A1A"/>
          <w:sz w:val="22"/>
        </w:rPr>
        <w:t>"Twenty-three texts. Twenty-three cohort candidates. You see that, right?"</w:t>
      </w:r>
    </w:p>
    <w:p>
      <w:pPr>
        <w:spacing w:after="0" w:before="0"/>
        <w:ind w:firstLine="360"/>
        <w:jc w:val="both"/>
      </w:pPr>
      <w:r>
        <w:rPr>
          <w:rFonts w:ascii="Times New Roman" w:hAnsi="Times New Roman"/>
          <w:b w:val="0"/>
          <w:i w:val="0"/>
          <w:color w:val="1A1A1A"/>
          <w:sz w:val="22"/>
        </w:rPr>
        <w:t>Blake sat with this. The morning light was working its way across the desk, the rectangle of sun moving from the edge of Eva's photocopy to the spine of the Moleskine. Iceland in September, the light was amber and temporary, the sun low enough that every surface got a shadow, and the shadows were long and dramatic, like lighting in a cathedral where the architect understood that what you don't illuminate is as important as what you do.</w:t>
      </w:r>
    </w:p>
    <w:p>
      <w:pPr>
        <w:spacing w:after="0" w:before="0"/>
        <w:ind w:firstLine="360"/>
        <w:jc w:val="both"/>
      </w:pPr>
      <w:r>
        <w:rPr>
          <w:rFonts w:ascii="Times New Roman" w:hAnsi="Times New Roman"/>
          <w:b w:val="0"/>
          <w:i w:val="0"/>
          <w:color w:val="1A1A1A"/>
          <w:sz w:val="22"/>
        </w:rPr>
        <w:t>Twenty-three texts. Twenty-three candidates. Each candidate assigned one book from the preparation reading list, the way a graduate seminar assigns one monograph per student.</w:t>
      </w:r>
    </w:p>
    <w:p>
      <w:pPr>
        <w:spacing w:after="0" w:before="0"/>
        <w:ind w:firstLine="360"/>
        <w:jc w:val="both"/>
      </w:pPr>
      <w:r>
        <w:rPr>
          <w:rFonts w:ascii="Times New Roman" w:hAnsi="Times New Roman"/>
          <w:b w:val="0"/>
          <w:i w:val="0"/>
          <w:color w:val="1A1A1A"/>
          <w:sz w:val="22"/>
        </w:rPr>
        <w:t>He typed: "That can't be right."</w:t>
      </w:r>
    </w:p>
    <w:p>
      <w:pPr>
        <w:spacing w:after="0" w:before="0"/>
        <w:ind w:firstLine="360"/>
        <w:jc w:val="both"/>
      </w:pPr>
      <w:r>
        <w:rPr>
          <w:rFonts w:ascii="Times New Roman" w:hAnsi="Times New Roman"/>
          <w:b w:val="0"/>
          <w:i w:val="0"/>
          <w:color w:val="1A1A1A"/>
          <w:sz w:val="22"/>
        </w:rPr>
        <w:t>Andrew: "Can't it? The Strahov monks had twenty-three reading stations in the theological hall. I found the inventory six months ago. Twenty-three desks. Twenty-three chains. One book per chain."</w:t>
      </w:r>
    </w:p>
    <w:p>
      <w:pPr>
        <w:spacing w:after="0" w:before="0"/>
        <w:ind w:firstLine="360"/>
        <w:jc w:val="both"/>
      </w:pPr>
      <w:r>
        <w:rPr>
          <w:rFonts w:ascii="Times New Roman" w:hAnsi="Times New Roman"/>
          <w:b w:val="0"/>
          <w:i w:val="0"/>
          <w:color w:val="1A1A1A"/>
          <w:sz w:val="22"/>
        </w:rPr>
        <w:t>"You're saying the reading list was physically encoded in the library architecture."</w:t>
      </w:r>
    </w:p>
    <w:p>
      <w:pPr>
        <w:spacing w:after="0" w:before="0"/>
        <w:ind w:firstLine="360"/>
        <w:jc w:val="both"/>
      </w:pPr>
      <w:r>
        <w:rPr>
          <w:rFonts w:ascii="Times New Roman" w:hAnsi="Times New Roman"/>
          <w:b w:val="0"/>
          <w:i w:val="0"/>
          <w:color w:val="1A1A1A"/>
          <w:sz w:val="22"/>
        </w:rPr>
        <w:t>"I'm saying the library was a preparation chamber. Not for sound. For knowledge. The monks entered the acoustic chamber with their ears. They entered the library with their eyes. Same preparation. Different sense organ."</w:t>
      </w:r>
    </w:p>
    <w:p>
      <w:pPr>
        <w:spacing w:after="0" w:before="0"/>
        <w:ind w:firstLine="360"/>
        <w:jc w:val="both"/>
      </w:pPr>
      <w:r>
        <w:rPr>
          <w:rFonts w:ascii="Times New Roman" w:hAnsi="Times New Roman"/>
          <w:b w:val="0"/>
          <w:i w:val="0"/>
          <w:color w:val="1A1A1A"/>
          <w:sz w:val="22"/>
        </w:rPr>
        <w:t>Blake closed the laptop and looked at the photocopy for a long time. Twenty-three titles. Some of them he'd never heard of. Most of them he'd never read. And according to this 15th-century document, the Strahov monks considered every one of them essential reading before entering the crypt.</w:t>
      </w:r>
    </w:p>
    <w:p>
      <w:pPr>
        <w:spacing w:after="0" w:before="0"/>
        <w:ind w:firstLine="360"/>
        <w:jc w:val="both"/>
      </w:pPr>
      <w:r>
        <w:rPr>
          <w:rFonts w:ascii="Times New Roman" w:hAnsi="Times New Roman"/>
          <w:b w:val="0"/>
          <w:i w:val="0"/>
          <w:color w:val="1A1A1A"/>
          <w:sz w:val="22"/>
        </w:rPr>
        <w:t>The manuscripts he'd spent six years studying were the chamber's instruction manual. But the books on this list were something else, the preparation for the preparation. The prerequisite reading before you could understand what the frequency was actually doing.</w:t>
      </w:r>
    </w:p>
    <w:p>
      <w:pPr>
        <w:spacing w:after="0" w:before="0"/>
        <w:ind w:firstLine="360"/>
        <w:jc w:val="both"/>
      </w:pPr>
      <w:r>
        <w:rPr>
          <w:rFonts w:ascii="Times New Roman" w:hAnsi="Times New Roman"/>
          <w:b w:val="0"/>
          <w:i w:val="0"/>
          <w:color w:val="1A1A1A"/>
          <w:sz w:val="22"/>
        </w:rPr>
        <w:t>He needed to read them all.</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wrote Nadia a long email that night. Three paragraphs about Eva's discovery, the reading list, the twenty-three desks in the theological hall. He re-read it. Deleted it. Wrote two paragraphs. Deleted those. Wrote one sentence:</w:t>
      </w:r>
    </w:p>
    <w:p>
      <w:pPr>
        <w:spacing w:after="0" w:before="0"/>
        <w:ind w:firstLine="360"/>
        <w:jc w:val="both"/>
      </w:pPr>
      <w:r>
        <w:rPr>
          <w:rFonts w:ascii="Times New Roman" w:hAnsi="Times New Roman"/>
          <w:b w:val="0"/>
          <w:i w:val="0"/>
          <w:color w:val="1A1A1A"/>
          <w:sz w:val="22"/>
        </w:rPr>
        <w:t>"The preparation protocol is at least 2,200 years old."</w:t>
      </w:r>
    </w:p>
    <w:p>
      <w:pPr>
        <w:spacing w:after="0" w:before="0"/>
        <w:ind w:firstLine="360"/>
        <w:jc w:val="both"/>
      </w:pPr>
      <w:r>
        <w:rPr>
          <w:rFonts w:ascii="Times New Roman" w:hAnsi="Times New Roman"/>
          <w:b w:val="0"/>
          <w:i w:val="0"/>
          <w:color w:val="1A1A1A"/>
          <w:sz w:val="22"/>
        </w:rPr>
        <w:t>Her response arrived twelve minutes later. The speed told him she was at her desk, 10 PM Kansas City, the hour when Nadia Volkov did her best thinking because the Foundation was empty and the silence let her work without the institutional friction of other people's needs.</w:t>
      </w:r>
    </w:p>
    <w:p>
      <w:pPr>
        <w:spacing w:after="0" w:before="0"/>
        <w:ind w:firstLine="360"/>
        <w:jc w:val="both"/>
      </w:pPr>
      <w:r>
        <w:rPr>
          <w:rFonts w:ascii="Times New Roman" w:hAnsi="Times New Roman"/>
          <w:b w:val="0"/>
          <w:i w:val="0"/>
          <w:color w:val="1A1A1A"/>
          <w:sz w:val="22"/>
        </w:rPr>
        <w:t>"I know. Sirach 51. I read it last month."</w:t>
      </w:r>
    </w:p>
    <w:p>
      <w:pPr>
        <w:spacing w:after="0" w:before="0"/>
        <w:ind w:firstLine="360"/>
        <w:jc w:val="both"/>
      </w:pPr>
      <w:r>
        <w:rPr>
          <w:rFonts w:ascii="Times New Roman" w:hAnsi="Times New Roman"/>
          <w:b w:val="0"/>
          <w:i w:val="0"/>
          <w:color w:val="1A1A1A"/>
          <w:sz w:val="22"/>
        </w:rPr>
        <w:t>Blake stared at the screen. She had read the Book of Sirach. One of the apocryphal texts on Eva's list, a book removed from the Protestant Bible four centuries ago. She had found it, read it, and identified its structure before he had even opened the package from Prague.</w:t>
      </w:r>
    </w:p>
    <w:p>
      <w:pPr>
        <w:spacing w:after="0" w:before="0"/>
        <w:ind w:firstLine="360"/>
        <w:jc w:val="both"/>
      </w:pPr>
      <w:r>
        <w:rPr>
          <w:rFonts w:ascii="Times New Roman" w:hAnsi="Times New Roman"/>
          <w:b w:val="0"/>
          <w:i w:val="0"/>
          <w:color w:val="1A1A1A"/>
          <w:sz w:val="22"/>
        </w:rPr>
        <w:t>She hadn't told him because she was waiting for him to arrive at it himself.</w:t>
      </w:r>
    </w:p>
    <w:p>
      <w:pPr>
        <w:spacing w:after="0" w:before="0"/>
        <w:ind w:firstLine="360"/>
        <w:jc w:val="both"/>
      </w:pPr>
      <w:r>
        <w:rPr>
          <w:rFonts w:ascii="Times New Roman" w:hAnsi="Times New Roman"/>
          <w:b w:val="0"/>
          <w:i/>
          <w:color w:val="1A1A1A"/>
          <w:sz w:val="22"/>
        </w:rPr>
        <w:t>The Moleskine. Seventh volume. Final entry:</w:t>
      </w:r>
    </w:p>
    <w:p>
      <w:pPr>
        <w:spacing w:after="0" w:before="0"/>
        <w:ind w:firstLine="360"/>
        <w:jc w:val="both"/>
      </w:pPr>
      <w:r>
        <w:rPr>
          <w:rFonts w:ascii="Times New Roman" w:hAnsi="Times New Roman"/>
          <w:b w:val="0"/>
          <w:i/>
          <w:color w:val="1A1A1A"/>
          <w:sz w:val="22"/>
        </w:rPr>
        <w:t>This is what it is to be married to Nadia Volkov. You are never ahead. You are never lagging. You are walking the same road at different speeds, and the road is patient enough to wait for both of you.</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next morning Blake sat at the desk with the finished manuscript pushed to one side and Eva's photocopy weighted with a stone from the lava field. He opened his laptop to sacred-texts.com and began ordering books.</w:t>
      </w:r>
    </w:p>
    <w:p>
      <w:pPr>
        <w:spacing w:after="0" w:before="0"/>
        <w:ind w:firstLine="360"/>
        <w:jc w:val="both"/>
      </w:pPr>
      <w:r>
        <w:rPr>
          <w:rFonts w:ascii="Times New Roman" w:hAnsi="Times New Roman"/>
          <w:b w:val="0"/>
          <w:i w:val="0"/>
          <w:color w:val="1A1A1A"/>
          <w:sz w:val="22"/>
        </w:rPr>
        <w:t>The old work was finished. The new labor was beginning. And between them, on the desk, the Breitling ticked. William's time, his father's time, his time, all of it the same vibration, counting the intervals between what he'd found and what he hadn't yet understood.</w:t>
      </w:r>
    </w:p>
    <w:p>
      <w:pPr>
        <w:spacing w:after="0" w:before="0"/>
        <w:ind w:firstLine="360"/>
        <w:jc w:val="both"/>
      </w:pPr>
      <w:r>
        <w:rPr>
          <w:rFonts w:ascii="Times New Roman" w:hAnsi="Times New Roman"/>
          <w:b w:val="0"/>
          <w:i w:val="0"/>
          <w:color w:val="1A1A1A"/>
          <w:sz w:val="22"/>
        </w:rPr>
        <w:t>The pen trembled on the desk where he'd left it, a faint vibration from the wind outside transmitting through the stone walls, through the desk legs, through the wood, to the pen, which rolled a quarter-inch and stopped.</w:t>
      </w:r>
    </w:p>
    <w:p>
      <w:pPr>
        <w:spacing w:after="0" w:before="0"/>
        <w:ind w:firstLine="360"/>
        <w:jc w:val="both"/>
      </w:pPr>
      <w:r>
        <w:rPr>
          <w:rFonts w:ascii="Times New Roman" w:hAnsi="Times New Roman"/>
          <w:b w:val="0"/>
          <w:i w:val="0"/>
          <w:color w:val="1A1A1A"/>
          <w:sz w:val="22"/>
        </w:rPr>
        <w:t>Or maybe it was his hands, resting on the desk surface, conducting 111.2 Hz into the furniture.</w:t>
      </w:r>
    </w:p>
    <w:p>
      <w:pPr>
        <w:spacing w:after="0" w:before="0"/>
        <w:ind w:firstLine="360"/>
        <w:jc w:val="both"/>
      </w:pPr>
      <w:r>
        <w:rPr>
          <w:rFonts w:ascii="Times New Roman" w:hAnsi="Times New Roman"/>
          <w:b w:val="0"/>
          <w:i w:val="0"/>
          <w:color w:val="1A1A1A"/>
          <w:sz w:val="22"/>
        </w:rPr>
        <w:t>Blake no longer knew the difference. He was no longer sure there was one.</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TWO</w:t>
      </w:r>
    </w:p>
    <w:p>
      <w:pPr>
        <w:spacing w:after="320"/>
        <w:jc w:val="center"/>
      </w:pPr>
      <w:r>
        <w:rPr>
          <w:rFonts w:ascii="Times New Roman" w:hAnsi="Times New Roman"/>
          <w:color w:val="1A2744"/>
          <w:sz w:val="28"/>
        </w:rPr>
        <w:t>THE HIDDEN CURRICULUM</w:t>
      </w:r>
    </w:p>
    <w:p>
      <w:pPr>
        <w:spacing w:after="280"/>
        <w:jc w:val="right"/>
      </w:pPr>
      <w:r>
        <w:rPr>
          <w:rFonts w:ascii="Arial" w:hAnsi="Arial"/>
          <w:color w:val="999999"/>
          <w:sz w:val="14"/>
        </w:rPr>
        <w:t>3.915 Hz · Iceland</w:t>
      </w:r>
    </w:p>
    <w:p>
      <w:pPr>
        <w:spacing w:after="0" w:before="0"/>
        <w:jc w:val="both"/>
      </w:pPr>
      <w:r>
        <w:rPr>
          <w:rFonts w:ascii="Times New Roman" w:hAnsi="Times New Roman"/>
          <w:b w:val="0"/>
          <w:i w:val="0"/>
          <w:color w:val="1A1A1A"/>
          <w:sz w:val="22"/>
        </w:rPr>
        <w:t>Five weeks of reading. That's what it took.</w:t>
      </w:r>
    </w:p>
    <w:p>
      <w:pPr>
        <w:spacing w:after="0" w:before="0"/>
        <w:ind w:firstLine="360"/>
        <w:jc w:val="both"/>
      </w:pPr>
      <w:r>
        <w:rPr>
          <w:rFonts w:ascii="Times New Roman" w:hAnsi="Times New Roman"/>
          <w:b w:val="0"/>
          <w:i w:val="0"/>
          <w:color w:val="1A1A1A"/>
          <w:sz w:val="22"/>
        </w:rPr>
        <w:t>Five weeks, seventeen books from Eva's list acquired through a combination of sacred-texts.com, a digital lending library in Amsterdam, two translations Blake had to pay a Cambridge postgraduate to source from the Bodleian, and one text, the Sefer Yetzirah, that Nadia found in a used bookshop in Westport and mailed to Iceland in a padded envelope with no note. Just the book. Just Nadia, finding what he needed before he asked for it, the way she had always found what the people around her needed, with a precision that looked like intuition but was actually the deepest kind of attention.</w:t>
      </w:r>
    </w:p>
    <w:p>
      <w:pPr>
        <w:spacing w:after="0" w:before="0"/>
        <w:ind w:firstLine="360"/>
        <w:jc w:val="both"/>
      </w:pPr>
      <w:r>
        <w:rPr>
          <w:rFonts w:ascii="Times New Roman" w:hAnsi="Times New Roman"/>
          <w:b w:val="0"/>
          <w:i w:val="0"/>
          <w:color w:val="1A1A1A"/>
          <w:sz w:val="22"/>
        </w:rPr>
        <w:t>He set up a reading station on the cottage desk. Three stacks: acquired, reading, completed. The system was Andrew's, he organized everything in threes, a habit Blake had teased him about for seven years and had now silently adopted because it worked. The completed stack grew. The acquired stack shrank. The reading stack always held one book, open face-down, its spine cracking with the particular sound of a binding that has been asked to hold a position it wasn't designed for.</w:t>
      </w:r>
    </w:p>
    <w:p>
      <w:pPr>
        <w:spacing w:after="0" w:before="0"/>
        <w:ind w:firstLine="360"/>
        <w:jc w:val="both"/>
      </w:pPr>
      <w:r>
        <w:rPr>
          <w:rFonts w:ascii="Times New Roman" w:hAnsi="Times New Roman"/>
          <w:b w:val="0"/>
          <w:i w:val="0"/>
          <w:color w:val="1A1A1A"/>
          <w:sz w:val="22"/>
        </w:rPr>
        <w:t>Blake read the way he had always read: fast, hungry, underlining passages in pencil even when the book wasn't his. A habit he couldn't break. William had taught him that books were tools, not relics. "A book that hasn't been written in," he'd said once, "hasn't been read."</w:t>
      </w:r>
    </w:p>
    <w:p>
      <w:pPr>
        <w:spacing w:after="0" w:before="0"/>
        <w:ind w:firstLine="360"/>
        <w:jc w:val="both"/>
      </w:pPr>
      <w:r>
        <w:rPr>
          <w:rFonts w:ascii="Times New Roman" w:hAnsi="Times New Roman"/>
          <w:b w:val="0"/>
          <w:i w:val="0"/>
          <w:color w:val="1A1A1A"/>
          <w:sz w:val="22"/>
        </w:rPr>
        <w:t>The first seven books were theology. Dense, allegorical, the kind of writing that modern scholars call "pre-scientific" in the same dismissive tone they use for "folk medicine" and "old wives' tales." Blake read them not as theology but as acoustics, the way he'd read the Ars Notoria fragments in Prague, looking for the engineering underneath the devotion.</w:t>
      </w:r>
    </w:p>
    <w:p>
      <w:pPr>
        <w:spacing w:after="0" w:before="0"/>
        <w:ind w:firstLine="360"/>
        <w:jc w:val="both"/>
      </w:pPr>
      <w:r>
        <w:rPr>
          <w:rFonts w:ascii="Times New Roman" w:hAnsi="Times New Roman"/>
          <w:b w:val="0"/>
          <w:i w:val="0"/>
          <w:color w:val="1A1A1A"/>
          <w:sz w:val="22"/>
        </w:rPr>
        <w:t>What he found rewired everything.</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Wisdom of Solomon. Chapter 7, verses 22 through 26.</w:t>
      </w:r>
    </w:p>
    <w:p>
      <w:pPr>
        <w:spacing w:after="0" w:before="0"/>
        <w:ind w:firstLine="360"/>
        <w:jc w:val="both"/>
      </w:pPr>
      <w:r>
        <w:rPr>
          <w:rFonts w:ascii="Times New Roman" w:hAnsi="Times New Roman"/>
          <w:b w:val="0"/>
          <w:i w:val="0"/>
          <w:color w:val="1A1A1A"/>
          <w:sz w:val="22"/>
        </w:rPr>
        <w:t>Blake had never read this book. It was not in the Protestant Bible, one of the books removed during the Reformation, shelved with the Apocrypha, which is the bookish equivalent of being sent to the attic. Important enough to keep. Not important enough to display.</w:t>
      </w:r>
    </w:p>
    <w:p>
      <w:pPr>
        <w:spacing w:after="0" w:before="0"/>
        <w:ind w:firstLine="360"/>
        <w:jc w:val="both"/>
      </w:pPr>
      <w:r>
        <w:rPr>
          <w:rFonts w:ascii="Times New Roman" w:hAnsi="Times New Roman"/>
          <w:b w:val="0"/>
          <w:i w:val="0"/>
          <w:color w:val="1A1A1A"/>
          <w:sz w:val="22"/>
        </w:rPr>
        <w:t>The passage described Sophia, Wisdom, as "a breath of the power of God, a pure emanation of his glory." He underlined breath. Set down the pencil. Picked it up. Underlined it again, harder, the graphite biting into the page.</w:t>
      </w:r>
    </w:p>
    <w:p>
      <w:pPr>
        <w:spacing w:after="0" w:before="0"/>
        <w:ind w:firstLine="360"/>
        <w:jc w:val="both"/>
      </w:pPr>
      <w:r>
        <w:rPr>
          <w:rFonts w:ascii="Times New Roman" w:hAnsi="Times New Roman"/>
          <w:b w:val="0"/>
          <w:i w:val="0"/>
          <w:color w:val="1A1A1A"/>
          <w:sz w:val="22"/>
        </w:rPr>
        <w:t>Breath is vibration. Vibration is frequency. Sophia, the personification of Divine Wisdom in the entire Wisdom tradition, is not a philosophical abstraction. She is an acoustic emanation described in the language available to a writer who lived two thousand years before anyone had an oscilloscope.</w:t>
      </w:r>
    </w:p>
    <w:p>
      <w:pPr>
        <w:spacing w:after="0" w:before="0"/>
        <w:ind w:firstLine="360"/>
        <w:jc w:val="both"/>
      </w:pPr>
      <w:r>
        <w:rPr>
          <w:rFonts w:ascii="Times New Roman" w:hAnsi="Times New Roman"/>
          <w:b w:val="0"/>
          <w:i/>
          <w:color w:val="1A1A1A"/>
          <w:sz w:val="22"/>
        </w:rPr>
        <w:t>The Moleskine. Eighth volume. First entry:</w:t>
      </w:r>
    </w:p>
    <w:p>
      <w:pPr>
        <w:spacing w:after="0" w:before="0"/>
        <w:ind w:firstLine="360"/>
        <w:jc w:val="both"/>
      </w:pPr>
      <w:r>
        <w:rPr>
          <w:rFonts w:ascii="Times New Roman" w:hAnsi="Times New Roman"/>
          <w:b w:val="0"/>
          <w:i/>
          <w:color w:val="1A1A1A"/>
          <w:sz w:val="22"/>
        </w:rPr>
        <w:t>The Wisdom tradition doesn't describe wisdom. It describes resonance. Sophia = the frequency personified. She "was there at the beginning" because the frequency preceded all creation. Genesis 1:3, "Let there be light", but before light, there was the speaking. The voice. The vibration. Sound precedes light. The frequency precedes the universe.</w:t>
      </w:r>
    </w:p>
    <w:p>
      <w:pPr>
        <w:spacing w:after="0" w:before="0"/>
        <w:ind w:firstLine="360"/>
        <w:jc w:val="both"/>
      </w:pPr>
      <w:r>
        <w:rPr>
          <w:rFonts w:ascii="Times New Roman" w:hAnsi="Times New Roman"/>
          <w:b w:val="0"/>
          <w:i/>
          <w:color w:val="1A1A1A"/>
          <w:sz w:val="22"/>
        </w:rPr>
        <w:t>The Big Bang was a sound.</w:t>
      </w:r>
    </w:p>
    <w:p>
      <w:pPr>
        <w:spacing w:after="0" w:before="0"/>
        <w:ind w:firstLine="360"/>
        <w:jc w:val="both"/>
      </w:pPr>
      <w:r>
        <w:rPr>
          <w:rFonts w:ascii="Times New Roman" w:hAnsi="Times New Roman"/>
          <w:b w:val="0"/>
          <w:i w:val="0"/>
          <w:color w:val="1A1A1A"/>
          <w:sz w:val="22"/>
        </w:rPr>
        <w:t>Blake sat with this for a long time. The cottage was silent. The wind had died. Even the Breitling seemed to tick more softly, as if the room itself had paused to let the idea settle.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Then Sirach.</w:t>
      </w:r>
    </w:p>
    <w:p>
      <w:pPr>
        <w:spacing w:after="0" w:before="0"/>
        <w:ind w:firstLine="360"/>
        <w:jc w:val="both"/>
      </w:pPr>
      <w:r>
        <w:rPr>
          <w:rFonts w:ascii="Times New Roman" w:hAnsi="Times New Roman"/>
          <w:b w:val="0"/>
          <w:i w:val="0"/>
          <w:color w:val="1A1A1A"/>
          <w:sz w:val="22"/>
        </w:rPr>
        <w:t>Nadia had read it before him. She'd mentioned it once, "Sirach 51", and Blake had filed it the way he filed everything Nadia said, which was to say permanently and with the uneasy awareness that he'd understand it later.</w:t>
      </w:r>
    </w:p>
    <w:p>
      <w:pPr>
        <w:spacing w:after="0" w:before="0"/>
        <w:ind w:firstLine="360"/>
        <w:jc w:val="both"/>
      </w:pPr>
      <w:r>
        <w:rPr>
          <w:rFonts w:ascii="Times New Roman" w:hAnsi="Times New Roman"/>
          <w:b w:val="0"/>
          <w:i w:val="0"/>
          <w:color w:val="1A1A1A"/>
          <w:sz w:val="22"/>
        </w:rPr>
        <w:t>Sirach was fifty-one chapters of graduated instruction. Moral philosophy layered over practical wisdom layered over something else, something he recognized only because he'd spent four years inside the Foundation's preparation protocols and could feel the architecture beneath the content. Each chapter built on the last. The tone deepened. The instruction became more interior. By chapter 40, the language shifted from "do this" to "be this", from behavioral prescription to ontological transformation.</w:t>
      </w:r>
    </w:p>
    <w:p>
      <w:pPr>
        <w:spacing w:after="0" w:before="0"/>
        <w:ind w:firstLine="360"/>
        <w:jc w:val="both"/>
      </w:pPr>
      <w:r>
        <w:rPr>
          <w:rFonts w:ascii="Times New Roman" w:hAnsi="Times New Roman"/>
          <w:b w:val="0"/>
          <w:i w:val="0"/>
          <w:color w:val="1A1A1A"/>
          <w:sz w:val="22"/>
        </w:rPr>
        <w:t>He stopped at chapter 40. Went back to chapter 1. Read again, this time with a timer on his phone.</w:t>
      </w:r>
    </w:p>
    <w:p>
      <w:pPr>
        <w:spacing w:after="0" w:before="0"/>
        <w:ind w:firstLine="360"/>
        <w:jc w:val="both"/>
      </w:pPr>
      <w:r>
        <w:rPr>
          <w:rFonts w:ascii="Times New Roman" w:hAnsi="Times New Roman"/>
          <w:b w:val="0"/>
          <w:i w:val="0"/>
          <w:color w:val="1A1A1A"/>
          <w:sz w:val="22"/>
        </w:rPr>
        <w:t>Each chapter took approximately four and a half minutes to read aloud at a natural pace. Fifty-one chapters at four and a half minutes: 229.5 minutes. Divided into daily sessions of one chapter: fifty-one days. And the acrostic structure of the final chapter implied something the text didn't state, a fifty-second unit. A closing silence. The space after the last word, which is as much a part of the composition as any of the words themselves.</w:t>
      </w:r>
    </w:p>
    <w:p>
      <w:pPr>
        <w:spacing w:after="0" w:before="0"/>
        <w:ind w:firstLine="360"/>
        <w:jc w:val="both"/>
      </w:pPr>
      <w:r>
        <w:rPr>
          <w:rFonts w:ascii="Times New Roman" w:hAnsi="Times New Roman"/>
          <w:b w:val="0"/>
          <w:i w:val="0"/>
          <w:color w:val="1A1A1A"/>
          <w:sz w:val="22"/>
        </w:rPr>
        <w:t>Fifty-two sessions.</w:t>
      </w:r>
    </w:p>
    <w:p>
      <w:pPr>
        <w:spacing w:after="0" w:before="0"/>
        <w:ind w:firstLine="360"/>
        <w:jc w:val="both"/>
      </w:pPr>
      <w:r>
        <w:rPr>
          <w:rFonts w:ascii="Times New Roman" w:hAnsi="Times New Roman"/>
          <w:b w:val="0"/>
          <w:i w:val="0"/>
          <w:color w:val="1A1A1A"/>
          <w:sz w:val="22"/>
        </w:rPr>
        <w:t>Blake put down the book. His hands were shaking, not the tremor, which was constant and involuntary and had its own rhythm. This was the other kind of shaking. The kind that happens when you find something that was always there.</w:t>
      </w:r>
    </w:p>
    <w:p>
      <w:pPr>
        <w:spacing w:after="0" w:before="0"/>
        <w:ind w:firstLine="360"/>
        <w:jc w:val="both"/>
      </w:pPr>
      <w:r>
        <w:rPr>
          <w:rFonts w:ascii="Times New Roman" w:hAnsi="Times New Roman"/>
          <w:b w:val="0"/>
          <w:i w:val="0"/>
          <w:color w:val="1A1A1A"/>
          <w:sz w:val="22"/>
        </w:rPr>
        <w:t>Fifty-two sessions. Fifty-two weeks. The preparation protocol that Nadia had designed, the graduated exposure curriculum that took a candidate from baseline perception to chamber readiness, was fifty-two weeks long. They had set that duration empirically. They had tested it. Shortened protocols caused adverse events. Longer protocols showed diminishing returns. Fifty-two weeks was the sweet spot, the duration at which a human nervous system could be safely recalibrated from baseline to full harmonic perception.</w:t>
      </w:r>
    </w:p>
    <w:p>
      <w:pPr>
        <w:spacing w:after="0" w:before="0"/>
        <w:ind w:firstLine="360"/>
        <w:jc w:val="both"/>
      </w:pPr>
      <w:r>
        <w:rPr>
          <w:rFonts w:ascii="Times New Roman" w:hAnsi="Times New Roman"/>
          <w:b w:val="0"/>
          <w:i w:val="0"/>
          <w:color w:val="1A1A1A"/>
          <w:sz w:val="22"/>
        </w:rPr>
        <w:t>And Sirach, written 2,200 years ago, was a fifty-two-unit curriculum.</w:t>
      </w:r>
    </w:p>
    <w:p>
      <w:pPr>
        <w:spacing w:after="0" w:before="0"/>
        <w:ind w:firstLine="360"/>
        <w:jc w:val="both"/>
      </w:pPr>
      <w:r>
        <w:rPr>
          <w:rFonts w:ascii="Times New Roman" w:hAnsi="Times New Roman"/>
          <w:b w:val="0"/>
          <w:i w:val="0"/>
          <w:color w:val="1A1A1A"/>
          <w:sz w:val="22"/>
        </w:rPr>
        <w:t>Not coincidence. Template.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Blake called Andrew. Not a text. Not an email. The voice call, because he needed to hear Andrew's reaction in real time, the way you need to watch someone's face when you tell them something that might change the shape of the project.</w:t>
      </w:r>
    </w:p>
    <w:p>
      <w:pPr>
        <w:spacing w:after="0" w:before="0"/>
        <w:ind w:firstLine="360"/>
        <w:jc w:val="both"/>
      </w:pPr>
      <w:r>
        <w:rPr>
          <w:rFonts w:ascii="Times New Roman" w:hAnsi="Times New Roman"/>
          <w:b w:val="0"/>
          <w:i w:val="0"/>
          <w:color w:val="1A1A1A"/>
          <w:sz w:val="22"/>
        </w:rPr>
        <w:t>"I need you to listen to something," he said.</w:t>
      </w:r>
    </w:p>
    <w:p>
      <w:pPr>
        <w:spacing w:after="0" w:before="0"/>
        <w:ind w:firstLine="360"/>
        <w:jc w:val="both"/>
      </w:pPr>
      <w:r>
        <w:rPr>
          <w:rFonts w:ascii="Times New Roman" w:hAnsi="Times New Roman"/>
          <w:b w:val="0"/>
          <w:i w:val="0"/>
          <w:color w:val="1A1A1A"/>
          <w:sz w:val="22"/>
        </w:rPr>
        <w:t>"I'm listening." Andrew's listening was different from Nadia's, hers was structural, his was computational. He heard data. She heard architecture. Together they heard everything.</w:t>
      </w:r>
    </w:p>
    <w:p>
      <w:pPr>
        <w:spacing w:after="0" w:before="0"/>
        <w:ind w:firstLine="360"/>
        <w:jc w:val="both"/>
      </w:pPr>
      <w:r>
        <w:rPr>
          <w:rFonts w:ascii="Times New Roman" w:hAnsi="Times New Roman"/>
          <w:b w:val="0"/>
          <w:i w:val="0"/>
          <w:color w:val="1A1A1A"/>
          <w:sz w:val="22"/>
        </w:rPr>
        <w:t>"Sirach. An apocryphal text. Fifty-one chapters. Each approximately four and a half minutes when read aloud. A fifty-second implied silence. Fifty-two total units."</w:t>
      </w:r>
    </w:p>
    <w:p>
      <w:pPr>
        <w:spacing w:after="0" w:before="0"/>
        <w:ind w:firstLine="360"/>
        <w:jc w:val="both"/>
      </w:pPr>
      <w:r>
        <w:rPr>
          <w:rFonts w:ascii="Times New Roman" w:hAnsi="Times New Roman"/>
          <w:b w:val="0"/>
          <w:i w:val="0"/>
          <w:color w:val="1A1A1A"/>
          <w:sz w:val="22"/>
        </w:rPr>
        <w:t>"The protocol."</w:t>
      </w:r>
    </w:p>
    <w:p>
      <w:pPr>
        <w:spacing w:after="0" w:before="0"/>
        <w:ind w:firstLine="360"/>
        <w:jc w:val="both"/>
      </w:pPr>
      <w:r>
        <w:rPr>
          <w:rFonts w:ascii="Times New Roman" w:hAnsi="Times New Roman"/>
          <w:b w:val="0"/>
          <w:i w:val="0"/>
          <w:color w:val="1A1A1A"/>
          <w:sz w:val="22"/>
        </w:rPr>
        <w:t>"The protocol. Exactly. But Andrew, this text is from approximately 180 BCE. The preparation protocol isn't modern. It isn't ours."</w:t>
      </w:r>
    </w:p>
    <w:p>
      <w:pPr>
        <w:spacing w:after="0" w:before="0"/>
        <w:ind w:firstLine="360"/>
        <w:jc w:val="both"/>
      </w:pPr>
      <w:r>
        <w:rPr>
          <w:rFonts w:ascii="Times New Roman" w:hAnsi="Times New Roman"/>
          <w:b w:val="0"/>
          <w:i w:val="0"/>
          <w:color w:val="1A1A1A"/>
          <w:sz w:val="22"/>
        </w:rPr>
        <w:t>Silence. Then: "What else is on Eva's reading list that we haven't scanned?"</w:t>
      </w:r>
    </w:p>
    <w:p>
      <w:pPr>
        <w:spacing w:after="0" w:before="0"/>
        <w:ind w:firstLine="360"/>
        <w:jc w:val="both"/>
      </w:pPr>
      <w:r>
        <w:rPr>
          <w:rFonts w:ascii="Times New Roman" w:hAnsi="Times New Roman"/>
          <w:b w:val="0"/>
          <w:i w:val="0"/>
          <w:color w:val="1A1A1A"/>
          <w:sz w:val="22"/>
        </w:rPr>
        <w:t>"Fourteen more books."</w:t>
      </w:r>
    </w:p>
    <w:p>
      <w:pPr>
        <w:spacing w:after="0" w:before="0"/>
        <w:ind w:firstLine="360"/>
        <w:jc w:val="both"/>
      </w:pPr>
      <w:r>
        <w:rPr>
          <w:rFonts w:ascii="Times New Roman" w:hAnsi="Times New Roman"/>
          <w:b w:val="0"/>
          <w:i w:val="0"/>
          <w:color w:val="1A1A1A"/>
          <w:sz w:val="22"/>
        </w:rPr>
        <w:t>"Send me the list. I'll model the reading times."</w:t>
      </w:r>
    </w:p>
    <w:p>
      <w:pPr>
        <w:spacing w:after="0" w:before="0"/>
        <w:ind w:firstLine="360"/>
        <w:jc w:val="both"/>
      </w:pPr>
      <w:r>
        <w:rPr>
          <w:rFonts w:ascii="Times New Roman" w:hAnsi="Times New Roman"/>
          <w:b w:val="0"/>
          <w:i w:val="0"/>
          <w:color w:val="1A1A1A"/>
          <w:sz w:val="22"/>
        </w:rPr>
        <w:t>He would, too. Andrew would take every text on the list and calculate its read-aloud duration and find the mathematical relationships between them and produce a spreadsheet that would either confirm or destroy the pattern Blake was seeing. That's what Andrew did. He turned intuition into evidence. He was the bridge between what Blake felt and what could be defended in a journal.</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Then came the text that broke everything open.</w:t>
      </w:r>
    </w:p>
    <w:p>
      <w:pPr>
        <w:spacing w:after="0" w:before="0"/>
        <w:ind w:firstLine="360"/>
        <w:jc w:val="both"/>
      </w:pPr>
      <w:r>
        <w:rPr>
          <w:rFonts w:ascii="Times New Roman" w:hAnsi="Times New Roman"/>
          <w:b w:val="0"/>
          <w:i w:val="0"/>
          <w:color w:val="1A1A1A"/>
          <w:sz w:val="22"/>
        </w:rPr>
        <w:t>2 Esdras. The Fourth Book of Ezra. Another apocryphal text, excluded from the Protestant Bible, preserved in the Catholic and Orthodox canons, mostly ignored by everyone else. Blake found a translation online and read it on his laptop with the cottage fire burning low and the last light of the Arctic September pressing against the window like a hand trying to get in.</w:t>
      </w:r>
    </w:p>
    <w:p>
      <w:pPr>
        <w:spacing w:after="0" w:before="0"/>
        <w:ind w:firstLine="360"/>
        <w:jc w:val="both"/>
      </w:pPr>
      <w:r>
        <w:rPr>
          <w:rFonts w:ascii="Times New Roman" w:hAnsi="Times New Roman"/>
          <w:b w:val="0"/>
          <w:i w:val="0"/>
          <w:color w:val="1A1A1A"/>
          <w:sz w:val="22"/>
        </w:rPr>
        <w:t>Chapter 14. God speaks to Ezra from a burning bush, the echo of Moses, the echo of the frequency-as-fire motif that runs through every tradition Blake had studied. God says: write. Ezra writes. He produces ninety-four books in forty days. And then God gives him an instruction that Blake had to read three times before the words stopped vibrating:</w:t>
      </w:r>
    </w:p>
    <w:p>
      <w:pPr>
        <w:spacing w:after="0" w:before="0"/>
        <w:ind w:firstLine="360"/>
        <w:jc w:val="both"/>
      </w:pPr>
      <w:r>
        <w:rPr>
          <w:rFonts w:ascii="Times New Roman" w:hAnsi="Times New Roman"/>
          <w:b w:val="0"/>
          <w:i w:val="0"/>
          <w:color w:val="1A1A1A"/>
          <w:sz w:val="22"/>
        </w:rPr>
        <w:t>"Make public the twenty-four books that you wrote first, and let the worthy and the unworthy read them. But keep the seventy that were written last, in order to give them to the wise among your people."</w:t>
      </w:r>
    </w:p>
    <w:p>
      <w:pPr>
        <w:spacing w:after="0" w:before="0"/>
        <w:ind w:firstLine="360"/>
        <w:jc w:val="both"/>
      </w:pPr>
      <w:r>
        <w:rPr>
          <w:rFonts w:ascii="Times New Roman" w:hAnsi="Times New Roman"/>
          <w:b w:val="0"/>
          <w:i w:val="0"/>
          <w:color w:val="1A1A1A"/>
          <w:sz w:val="22"/>
        </w:rPr>
        <w:t>Seventy books. Deliberately withheld.</w:t>
      </w:r>
    </w:p>
    <w:p>
      <w:pPr>
        <w:spacing w:after="0" w:before="0"/>
        <w:ind w:firstLine="360"/>
        <w:jc w:val="both"/>
      </w:pPr>
      <w:r>
        <w:rPr>
          <w:rFonts w:ascii="Times New Roman" w:hAnsi="Times New Roman"/>
          <w:b w:val="0"/>
          <w:i w:val="0"/>
          <w:color w:val="1A1A1A"/>
          <w:sz w:val="22"/>
        </w:rPr>
        <w:t>Not lost. Not burned. Not destroyed by the accidents of history. Withheld. Set aside. Kept for "the wise among your people", which is to say, kept for those who had been prepared. Those who had done the reading. Those who had sat through the fifty-two sessions and were ready for what came next.</w:t>
      </w:r>
    </w:p>
    <w:p>
      <w:pPr>
        <w:spacing w:after="0" w:before="0"/>
        <w:ind w:firstLine="360"/>
        <w:jc w:val="both"/>
      </w:pPr>
      <w:r>
        <w:rPr>
          <w:rFonts w:ascii="Times New Roman" w:hAnsi="Times New Roman"/>
          <w:b w:val="0"/>
          <w:i w:val="0"/>
          <w:color w:val="1A1A1A"/>
          <w:sz w:val="22"/>
        </w:rPr>
        <w:t>Blake called Andrew again.</w:t>
      </w:r>
    </w:p>
    <w:p>
      <w:pPr>
        <w:spacing w:after="0" w:before="0"/>
        <w:ind w:firstLine="360"/>
        <w:jc w:val="both"/>
      </w:pPr>
      <w:r>
        <w:rPr>
          <w:rFonts w:ascii="Times New Roman" w:hAnsi="Times New Roman"/>
          <w:b w:val="0"/>
          <w:i w:val="0"/>
          <w:color w:val="1A1A1A"/>
          <w:sz w:val="22"/>
        </w:rPr>
        <w:t>"Seventy books," he said. "Kept for the wise. Deliberately withheld. The preparation protocol is in the books they took out."</w:t>
      </w:r>
    </w:p>
    <w:p>
      <w:pPr>
        <w:spacing w:after="0" w:before="0"/>
        <w:ind w:firstLine="360"/>
        <w:jc w:val="both"/>
      </w:pPr>
      <w:r>
        <w:rPr>
          <w:rFonts w:ascii="Times New Roman" w:hAnsi="Times New Roman"/>
          <w:b w:val="0"/>
          <w:i w:val="0"/>
          <w:color w:val="1A1A1A"/>
          <w:sz w:val="22"/>
        </w:rPr>
        <w:t>"How many texts are on Eva's reading list?"</w:t>
      </w:r>
    </w:p>
    <w:p>
      <w:pPr>
        <w:spacing w:after="0" w:before="0"/>
        <w:ind w:firstLine="360"/>
        <w:jc w:val="both"/>
      </w:pPr>
      <w:r>
        <w:rPr>
          <w:rFonts w:ascii="Times New Roman" w:hAnsi="Times New Roman"/>
          <w:b w:val="0"/>
          <w:i w:val="0"/>
          <w:color w:val="1A1A1A"/>
          <w:sz w:val="22"/>
        </w:rPr>
        <w:t>He counted. He already knew the answer. He'd known it since the package arrived. But he counted anyway, because counting is what you do when the answer is too symmetrical to trust.</w:t>
      </w:r>
    </w:p>
    <w:p>
      <w:pPr>
        <w:spacing w:after="0" w:before="0"/>
        <w:ind w:firstLine="360"/>
        <w:jc w:val="both"/>
      </w:pPr>
      <w:r>
        <w:rPr>
          <w:rFonts w:ascii="Times New Roman" w:hAnsi="Times New Roman"/>
          <w:b w:val="0"/>
          <w:i w:val="0"/>
          <w:color w:val="1A1A1A"/>
          <w:sz w:val="22"/>
        </w:rPr>
        <w:t>"Twenty-three."</w:t>
      </w:r>
    </w:p>
    <w:p>
      <w:pPr>
        <w:spacing w:after="0" w:before="0"/>
        <w:ind w:firstLine="360"/>
        <w:jc w:val="both"/>
      </w:pPr>
      <w:r>
        <w:rPr>
          <w:rFonts w:ascii="Times New Roman" w:hAnsi="Times New Roman"/>
          <w:b w:val="0"/>
          <w:i w:val="0"/>
          <w:color w:val="1A1A1A"/>
          <w:sz w:val="22"/>
        </w:rPr>
        <w:t>"Twenty-three candidates," Andrew said. "Twenty-three texts. Each candidate reads one book."</w:t>
      </w:r>
    </w:p>
    <w:p>
      <w:pPr>
        <w:spacing w:after="0" w:before="0"/>
        <w:ind w:firstLine="360"/>
        <w:jc w:val="both"/>
      </w:pPr>
      <w:r>
        <w:rPr>
          <w:rFonts w:ascii="Times New Roman" w:hAnsi="Times New Roman"/>
          <w:b w:val="0"/>
          <w:i w:val="0"/>
          <w:color w:val="1A1A1A"/>
          <w:sz w:val="22"/>
        </w:rPr>
        <w:t>"That can't be right."</w:t>
      </w:r>
    </w:p>
    <w:p>
      <w:pPr>
        <w:spacing w:after="0" w:before="0"/>
        <w:ind w:firstLine="360"/>
        <w:jc w:val="both"/>
      </w:pPr>
      <w:r>
        <w:rPr>
          <w:rFonts w:ascii="Times New Roman" w:hAnsi="Times New Roman"/>
          <w:b w:val="0"/>
          <w:i w:val="0"/>
          <w:color w:val="1A1A1A"/>
          <w:sz w:val="22"/>
        </w:rPr>
        <w:t>"Twenty-three reading stations in the Strahov theological hall. Twenty-three desks. Twenty-three chains. One book per chain. Blake, the library wasn't a library. It was a preparation chamber for the eyes the way the crypt was a preparation chamber for the ears. The monks didn't go to the library to study. They went to the library to prepare."</w:t>
      </w:r>
    </w:p>
    <w:p>
      <w:pPr>
        <w:spacing w:after="0" w:before="0"/>
        <w:ind w:firstLine="360"/>
        <w:jc w:val="both"/>
      </w:pPr>
      <w:r>
        <w:rPr>
          <w:rFonts w:ascii="Times New Roman" w:hAnsi="Times New Roman"/>
          <w:b w:val="0"/>
          <w:i w:val="0"/>
          <w:color w:val="1A1A1A"/>
          <w:sz w:val="22"/>
        </w:rPr>
        <w:t>The wind picked up outside. The cottage windows rattled, thin glass in thick stone, the vibration traveling through the desk and into Blake's hands where they rested flat against the surface, the tremor in his fingers meeting the tremor in the glass and producing a composite vibration that was neither his nor the wind's but something in between.</w:t>
      </w:r>
    </w:p>
    <w:p>
      <w:pPr>
        <w:spacing w:after="0" w:before="0"/>
        <w:ind w:firstLine="360"/>
        <w:jc w:val="both"/>
      </w:pPr>
      <w:r>
        <w:rPr>
          <w:rFonts w:ascii="Times New Roman" w:hAnsi="Times New Roman"/>
          <w:b w:val="0"/>
          <w:i w:val="0"/>
          <w:color w:val="1A1A1A"/>
          <w:sz w:val="22"/>
        </w:rPr>
        <w:t>"Andrew."</w:t>
      </w:r>
    </w:p>
    <w:p>
      <w:pPr>
        <w:spacing w:after="0" w:before="0"/>
        <w:ind w:firstLine="360"/>
        <w:jc w:val="both"/>
      </w:pPr>
      <w:r>
        <w:rPr>
          <w:rFonts w:ascii="Times New Roman" w:hAnsi="Times New Roman"/>
          <w:b w:val="0"/>
          <w:i w:val="0"/>
          <w:color w:val="1A1A1A"/>
          <w:sz w:val="22"/>
        </w:rPr>
        <w:t>"Yeah."</w:t>
      </w:r>
    </w:p>
    <w:p>
      <w:pPr>
        <w:spacing w:after="0" w:before="0"/>
        <w:ind w:firstLine="360"/>
        <w:jc w:val="both"/>
      </w:pPr>
      <w:r>
        <w:rPr>
          <w:rFonts w:ascii="Times New Roman" w:hAnsi="Times New Roman"/>
          <w:b w:val="0"/>
          <w:i w:val="0"/>
          <w:color w:val="1A1A1A"/>
          <w:sz w:val="22"/>
        </w:rPr>
        <w:t>"We need to read all twenty-three."</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"And we need to read the seventy."</w:t>
      </w:r>
    </w:p>
    <w:p>
      <w:pPr>
        <w:spacing w:after="0" w:before="0"/>
        <w:ind w:firstLine="360"/>
        <w:jc w:val="both"/>
      </w:pPr>
      <w:r>
        <w:rPr>
          <w:rFonts w:ascii="Times New Roman" w:hAnsi="Times New Roman"/>
          <w:b w:val="0"/>
          <w:i w:val="0"/>
          <w:color w:val="1A1A1A"/>
          <w:sz w:val="22"/>
        </w:rPr>
        <w:t>A long pause. The wind. The glass. The Breitling.</w:t>
      </w:r>
    </w:p>
    <w:p>
      <w:pPr>
        <w:spacing w:after="0" w:before="0"/>
        <w:ind w:firstLine="360"/>
        <w:jc w:val="both"/>
      </w:pPr>
      <w:r>
        <w:rPr>
          <w:rFonts w:ascii="Times New Roman" w:hAnsi="Times New Roman"/>
          <w:b w:val="0"/>
          <w:i w:val="0"/>
          <w:color w:val="1A1A1A"/>
          <w:sz w:val="22"/>
        </w:rPr>
        <w:t>"The seventy don't exist, Blake. They were never written down. 2 Esdras is a literary device. Ezra is a character, not a historian."</w:t>
      </w:r>
    </w:p>
    <w:p>
      <w:pPr>
        <w:spacing w:after="0" w:before="0"/>
        <w:ind w:firstLine="360"/>
        <w:jc w:val="both"/>
      </w:pPr>
      <w:r>
        <w:rPr>
          <w:rFonts w:ascii="Times New Roman" w:hAnsi="Times New Roman"/>
          <w:b w:val="0"/>
          <w:i w:val="0"/>
          <w:color w:val="1A1A1A"/>
          <w:sz w:val="22"/>
        </w:rPr>
        <w:t>"Maybe. Or maybe the seventy were written down and scattered the same way Aldric scattered the seven fragments. Maybe the seventy are the grimoire tradition, the Ars Notoria, the Testament of Solomon, the Sefer Yetzirah, the Corpus Hermeticum. All the texts that the institutional church spent fifteen centuries trying to suppress. Maybe the reason they were suppressed is that they ARE the seventy. The advanced curriculum. The preparation for the preparation."</w:t>
      </w:r>
    </w:p>
    <w:p>
      <w:pPr>
        <w:spacing w:after="0" w:before="0"/>
        <w:ind w:firstLine="360"/>
        <w:jc w:val="both"/>
      </w:pPr>
      <w:r>
        <w:rPr>
          <w:rFonts w:ascii="Times New Roman" w:hAnsi="Times New Roman"/>
          <w:b w:val="0"/>
          <w:i w:val="0"/>
          <w:color w:val="1A1A1A"/>
          <w:sz w:val="22"/>
        </w:rPr>
        <w:t>Andrew didn't answer for nine seconds. Blake counted.</w:t>
      </w:r>
    </w:p>
    <w:p>
      <w:pPr>
        <w:spacing w:after="0" w:before="0"/>
        <w:ind w:firstLine="360"/>
        <w:jc w:val="both"/>
      </w:pPr>
      <w:r>
        <w:rPr>
          <w:rFonts w:ascii="Times New Roman" w:hAnsi="Times New Roman"/>
          <w:b w:val="0"/>
          <w:i w:val="0"/>
          <w:color w:val="1A1A1A"/>
          <w:sz w:val="22"/>
        </w:rPr>
        <w:t>"Send me the texts," he said. "I'll model them."</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Don Quixote was on the shelf above the desk.</w:t>
      </w:r>
    </w:p>
    <w:p>
      <w:pPr>
        <w:spacing w:after="0" w:before="0"/>
        <w:ind w:firstLine="360"/>
        <w:jc w:val="both"/>
      </w:pPr>
      <w:r>
        <w:rPr>
          <w:rFonts w:ascii="Times New Roman" w:hAnsi="Times New Roman"/>
          <w:b w:val="0"/>
          <w:i w:val="0"/>
          <w:color w:val="1A1A1A"/>
          <w:sz w:val="22"/>
        </w:rPr>
        <w:t>Not on a reading list, not on Eva's twenty-three, not on the seventy, not on any curriculum that the preparation tradition had prescribed. Blake had brought it from Kansas City the way you bring a photograph from home: not because you need it, but because the absence of it would change the room. William's copy. The Ormsby translation, 1885. The margins dense with handwriting Blake had owned for twenty years and never read.</w:t>
      </w:r>
    </w:p>
    <w:p>
      <w:pPr>
        <w:spacing w:after="0" w:before="0"/>
        <w:ind w:firstLine="360"/>
        <w:jc w:val="both"/>
      </w:pPr>
      <w:r>
        <w:rPr>
          <w:rFonts w:ascii="Times New Roman" w:hAnsi="Times New Roman"/>
          <w:b w:val="0"/>
          <w:i w:val="0"/>
          <w:color w:val="1A1A1A"/>
          <w:sz w:val="22"/>
        </w:rPr>
        <w:t>He read them now.</w:t>
      </w:r>
    </w:p>
    <w:p>
      <w:pPr>
        <w:spacing w:after="0" w:before="0"/>
        <w:ind w:firstLine="360"/>
        <w:jc w:val="both"/>
      </w:pPr>
      <w:r>
        <w:rPr>
          <w:rFonts w:ascii="Times New Roman" w:hAnsi="Times New Roman"/>
          <w:b w:val="0"/>
          <w:i w:val="0"/>
          <w:color w:val="1A1A1A"/>
          <w:sz w:val="22"/>
        </w:rPr>
        <w:t>Not the novel, the margins. William's handwriting, the precise engineer's script.</w:t>
      </w:r>
    </w:p>
    <w:p>
      <w:pPr>
        <w:spacing w:after="0" w:before="0"/>
        <w:ind w:firstLine="360"/>
        <w:jc w:val="both"/>
      </w:pPr>
      <w:r>
        <w:rPr>
          <w:rFonts w:ascii="Times New Roman" w:hAnsi="Times New Roman"/>
          <w:b w:val="0"/>
          <w:i w:val="0"/>
          <w:color w:val="1A1A1A"/>
          <w:sz w:val="22"/>
        </w:rPr>
        <w:t>Page 47, beside Quixote's first sally: "The preparation is the journey. The destination is the preparation." Not literary analysis. Something else, a note to himself, or to someone who would read the margins later, the book as a container for a message that the text itself was not designed to carry.</w:t>
      </w:r>
    </w:p>
    <w:p>
      <w:pPr>
        <w:spacing w:after="0" w:before="0"/>
        <w:ind w:firstLine="360"/>
        <w:jc w:val="both"/>
      </w:pPr>
      <w:r>
        <w:rPr>
          <w:rFonts w:ascii="Times New Roman" w:hAnsi="Times New Roman"/>
          <w:b w:val="0"/>
          <w:i w:val="0"/>
          <w:color w:val="1A1A1A"/>
          <w:sz w:val="22"/>
        </w:rPr>
        <w:t>Page 112, beside the windmill passage: "He sees giants because his nervous system has been prepared to see giants. The madness is not in the seeing. The madness is in the refusal to prepare others to see what he sees. The windmills are the unprepared world. The giants are the prepared perception. Cervantes understood the difference between frequency and noise."</w:t>
      </w:r>
    </w:p>
    <w:p>
      <w:pPr>
        <w:spacing w:after="0" w:before="0"/>
        <w:ind w:firstLine="360"/>
        <w:jc w:val="both"/>
      </w:pPr>
      <w:r>
        <w:rPr>
          <w:rFonts w:ascii="Times New Roman" w:hAnsi="Times New Roman"/>
          <w:b w:val="0"/>
          <w:i w:val="0"/>
          <w:color w:val="1A1A1A"/>
          <w:sz w:val="22"/>
        </w:rPr>
        <w:t>Blake's hand trembled against the page. William had been reading Don Quixote the way Blake was reading the Ars Notoria. As engineering. As transmission. As a 17th-century Spanish novel that encoded the same principle the grimoire tradition encoded: that perception is not given but built, that the prepared eye sees what the unprepared eye cannot, and that the distance between madness and mastery is not the vision but the protocol.</w:t>
      </w:r>
    </w:p>
    <w:p>
      <w:pPr>
        <w:spacing w:after="0" w:before="0"/>
        <w:ind w:firstLine="360"/>
        <w:jc w:val="both"/>
      </w:pPr>
      <w:r>
        <w:rPr>
          <w:rFonts w:ascii="Times New Roman" w:hAnsi="Times New Roman"/>
          <w:b w:val="0"/>
          <w:i w:val="0"/>
          <w:color w:val="1A1A1A"/>
          <w:sz w:val="22"/>
        </w:rPr>
        <w:t>He turned to the flyleaf. William's name, the precise hand, and below it. Blake had never noticed this, had never looked past the name, a number: 111.2.</w:t>
      </w:r>
    </w:p>
    <w:p>
      <w:pPr>
        <w:spacing w:after="0" w:before="0"/>
        <w:ind w:firstLine="360"/>
        <w:jc w:val="both"/>
      </w:pPr>
      <w:r>
        <w:rPr>
          <w:rFonts w:ascii="Times New Roman" w:hAnsi="Times New Roman"/>
          <w:b w:val="0"/>
          <w:i w:val="0"/>
          <w:color w:val="1A1A1A"/>
          <w:sz w:val="22"/>
        </w:rPr>
        <w:t>His own tremor resonance. Written in his grandfather's hand on the flyleaf of a novel given to him at twelve. William had known. William had always understood.</w:t>
      </w:r>
    </w:p>
    <w:p>
      <w:pPr>
        <w:spacing w:after="0" w:before="0"/>
        <w:ind w:firstLine="360"/>
        <w:jc w:val="both"/>
      </w:pPr>
      <w:r>
        <w:rPr>
          <w:rFonts w:ascii="Times New Roman" w:hAnsi="Times New Roman"/>
          <w:b w:val="0"/>
          <w:i w:val="0"/>
          <w:color w:val="1A1A1A"/>
          <w:sz w:val="22"/>
        </w:rPr>
        <w:t>He called Andrew.</w:t>
      </w:r>
    </w:p>
    <w:p>
      <w:pPr>
        <w:spacing w:after="0" w:before="0"/>
        <w:ind w:firstLine="360"/>
        <w:jc w:val="both"/>
      </w:pPr>
      <w:r>
        <w:rPr>
          <w:rFonts w:ascii="Times New Roman" w:hAnsi="Times New Roman"/>
          <w:b w:val="0"/>
          <w:i w:val="0"/>
          <w:color w:val="1A1A1A"/>
          <w:sz w:val="22"/>
        </w:rPr>
        <w:t>"The Don Quixote," Blake said. "William's marginal notes."</w:t>
      </w:r>
    </w:p>
    <w:p>
      <w:pPr>
        <w:spacing w:after="0" w:before="0"/>
        <w:ind w:firstLine="360"/>
        <w:jc w:val="both"/>
      </w:pPr>
      <w:r>
        <w:rPr>
          <w:rFonts w:ascii="Times New Roman" w:hAnsi="Times New Roman"/>
          <w:b w:val="0"/>
          <w:i w:val="0"/>
          <w:color w:val="1A1A1A"/>
          <w:sz w:val="22"/>
        </w:rPr>
        <w:t>"The novel?"</w:t>
      </w:r>
    </w:p>
    <w:p>
      <w:pPr>
        <w:spacing w:after="0" w:before="0"/>
        <w:ind w:firstLine="360"/>
        <w:jc w:val="both"/>
      </w:pPr>
      <w:r>
        <w:rPr>
          <w:rFonts w:ascii="Times New Roman" w:hAnsi="Times New Roman"/>
          <w:b w:val="0"/>
          <w:i w:val="0"/>
          <w:color w:val="1A1A1A"/>
          <w:sz w:val="22"/>
        </w:rPr>
        <w:t>"It's not a novel. It's a preparation text. William was using the margins the way the monks used the chains, to attach the knowledge to a container that would survive. Nobody burns Don Quixote. Nobody confiscates a novel. He hid the preparation notes in the margins of a book that would always be on a shelf, because the safest place to hide a frequency is in the margins of something everyone thinks is fiction."</w:t>
      </w:r>
    </w:p>
    <w:p>
      <w:pPr>
        <w:spacing w:after="0" w:before="0"/>
        <w:ind w:firstLine="360"/>
        <w:jc w:val="both"/>
      </w:pPr>
      <w:r>
        <w:rPr>
          <w:rFonts w:ascii="Times New Roman" w:hAnsi="Times New Roman"/>
          <w:b w:val="0"/>
          <w:i w:val="0"/>
          <w:color w:val="1A1A1A"/>
          <w:sz w:val="22"/>
        </w:rPr>
        <w:t>Andrew was quiet for eight seconds.</w:t>
      </w:r>
    </w:p>
    <w:p>
      <w:pPr>
        <w:spacing w:after="0" w:before="0"/>
        <w:ind w:firstLine="360"/>
        <w:jc w:val="both"/>
      </w:pPr>
      <w:r>
        <w:rPr>
          <w:rFonts w:ascii="Times New Roman" w:hAnsi="Times New Roman"/>
          <w:b w:val="0"/>
          <w:i w:val="0"/>
          <w:color w:val="1A1A1A"/>
          <w:sz w:val="22"/>
        </w:rPr>
        <w:t>"The model aircraft," Andrew said.</w:t>
      </w:r>
    </w:p>
    <w:p>
      <w:pPr>
        <w:spacing w:after="0" w:before="0"/>
        <w:ind w:firstLine="360"/>
        <w:jc w:val="both"/>
      </w:pPr>
      <w:r>
        <w:rPr>
          <w:rFonts w:ascii="Times New Roman" w:hAnsi="Times New Roman"/>
          <w:b w:val="0"/>
          <w:i w:val="0"/>
          <w:color w:val="1A1A1A"/>
          <w:sz w:val="22"/>
        </w:rPr>
        <w:t>"What?"</w:t>
      </w:r>
    </w:p>
    <w:p>
      <w:pPr>
        <w:spacing w:after="0" w:before="0"/>
        <w:ind w:firstLine="360"/>
        <w:jc w:val="both"/>
      </w:pPr>
      <w:r>
        <w:rPr>
          <w:rFonts w:ascii="Times New Roman" w:hAnsi="Times New Roman"/>
          <w:b w:val="0"/>
          <w:i w:val="0"/>
          <w:color w:val="1A1A1A"/>
          <w:sz w:val="22"/>
        </w:rPr>
        <w:t>"William's model aircraft. In the garage. The ones hanging from the fishing line. I've been thinking about them since you sent me the European site data."</w:t>
      </w:r>
    </w:p>
    <w:p>
      <w:pPr>
        <w:spacing w:after="0" w:before="0"/>
        <w:ind w:firstLine="360"/>
        <w:jc w:val="both"/>
      </w:pPr>
      <w:r>
        <w:rPr>
          <w:rFonts w:ascii="Times New Roman" w:hAnsi="Times New Roman"/>
          <w:b w:val="0"/>
          <w:i w:val="0"/>
          <w:color w:val="1A1A1A"/>
          <w:sz w:val="22"/>
        </w:rPr>
        <w:t>"What about them?"</w:t>
      </w:r>
    </w:p>
    <w:p>
      <w:pPr>
        <w:spacing w:after="0" w:before="0"/>
        <w:ind w:firstLine="360"/>
        <w:jc w:val="both"/>
      </w:pPr>
      <w:r>
        <w:rPr>
          <w:rFonts w:ascii="Times New Roman" w:hAnsi="Times New Roman"/>
          <w:b w:val="0"/>
          <w:i w:val="0"/>
          <w:color w:val="1A1A1A"/>
          <w:sz w:val="22"/>
        </w:rPr>
        <w:t>"The heights. The hanging heights. I photographed them when we cleared his house. I photograph everything that might be data. Fourteen aircraft. Each one hung at a specific height from the ceiling. I measured the heights because the heights varied and variation in William's work was always intentional."</w:t>
      </w:r>
    </w:p>
    <w:p>
      <w:pPr>
        <w:spacing w:after="0" w:before="0"/>
        <w:ind w:firstLine="360"/>
        <w:jc w:val="both"/>
      </w:pPr>
      <w:r>
        <w:rPr>
          <w:rFonts w:ascii="Times New Roman" w:hAnsi="Times New Roman"/>
          <w:b w:val="0"/>
          <w:i w:val="0"/>
          <w:color w:val="1A1A1A"/>
          <w:sz w:val="22"/>
        </w:rPr>
        <w:t>Blake waited.</w:t>
      </w:r>
    </w:p>
    <w:p>
      <w:pPr>
        <w:spacing w:after="0" w:before="0"/>
        <w:ind w:firstLine="360"/>
        <w:jc w:val="both"/>
      </w:pPr>
      <w:r>
        <w:rPr>
          <w:rFonts w:ascii="Times New Roman" w:hAnsi="Times New Roman"/>
          <w:b w:val="0"/>
          <w:i w:val="0"/>
          <w:color w:val="1A1A1A"/>
          <w:sz w:val="22"/>
        </w:rPr>
        <w:t>"The heights, in centimeters, converted to hertz using the string-length-to-frequency formula for a tensioned monofilament: 108. 109. 110.3. 111.2. 111.8. 112.1." Andrew paused. "Blake. The model aircraft are a frequency map. Every height is a site frequency. Your grandfather hung a model airplane at the height that corresponds to Chartres. At the height that corresponds to Uppsala. At the height that corresponds to the Strahov crypt. He mapped the sites by hanging toy airplanes in his garage."</w:t>
      </w:r>
    </w:p>
    <w:p>
      <w:pPr>
        <w:spacing w:after="0" w:before="0"/>
        <w:ind w:firstLine="360"/>
        <w:jc w:val="both"/>
      </w:pPr>
      <w:r>
        <w:rPr>
          <w:rFonts w:ascii="Times New Roman" w:hAnsi="Times New Roman"/>
          <w:b w:val="0"/>
          <w:i w:val="0"/>
          <w:color w:val="1A1A1A"/>
          <w:sz w:val="22"/>
        </w:rPr>
        <w:t>The cottage was very quiet. Blake looked at the Moleskine, at the frequency readings he had gathered from five countries and three continents, and understood that his grandfather had gathered the same readings decades earlier and had encoded them in the one medium that no one would ever suspect: the hobby room of a retired aerospace engineer.</w:t>
      </w:r>
    </w:p>
    <w:p>
      <w:pPr>
        <w:spacing w:after="0" w:before="0"/>
        <w:ind w:firstLine="360"/>
        <w:jc w:val="both"/>
      </w:pPr>
      <w:r>
        <w:rPr>
          <w:rFonts w:ascii="Times New Roman" w:hAnsi="Times New Roman"/>
          <w:b w:val="0"/>
          <w:i w:val="0"/>
          <w:color w:val="1A1A1A"/>
          <w:sz w:val="22"/>
        </w:rPr>
        <w:t>"He mapped the world," Blake said. "In model aircraft."</w:t>
      </w:r>
    </w:p>
    <w:p>
      <w:pPr>
        <w:spacing w:after="0" w:before="0"/>
        <w:ind w:firstLine="360"/>
        <w:jc w:val="both"/>
      </w:pPr>
      <w:r>
        <w:rPr>
          <w:rFonts w:ascii="Times New Roman" w:hAnsi="Times New Roman"/>
          <w:b w:val="0"/>
          <w:i w:val="0"/>
          <w:color w:val="1A1A1A"/>
          <w:sz w:val="22"/>
        </w:rPr>
        <w:t>"He mapped the frequencies. The aircraft were the containers. The fishing line was the scale. The garage ceiling was the baseline. William Masters built a three-dimensional frequency chart in his hobby room, and the only person who could have read it was the person who knew that the hanging heights were data."</w:t>
      </w:r>
    </w:p>
    <w:p>
      <w:pPr>
        <w:spacing w:after="0" w:before="0"/>
        <w:ind w:firstLine="360"/>
        <w:jc w:val="both"/>
      </w:pPr>
      <w:r>
        <w:rPr>
          <w:rFonts w:ascii="Times New Roman" w:hAnsi="Times New Roman"/>
          <w:b w:val="0"/>
          <w:i w:val="0"/>
          <w:color w:val="1A1A1A"/>
          <w:sz w:val="22"/>
        </w:rPr>
        <w:t>"Which was nobody."</w:t>
      </w:r>
    </w:p>
    <w:p>
      <w:pPr>
        <w:spacing w:after="0" w:before="0"/>
        <w:ind w:firstLine="360"/>
        <w:jc w:val="both"/>
      </w:pPr>
      <w:r>
        <w:rPr>
          <w:rFonts w:ascii="Times New Roman" w:hAnsi="Times New Roman"/>
          <w:b w:val="0"/>
          <w:i w:val="0"/>
          <w:color w:val="1A1A1A"/>
          <w:sz w:val="22"/>
        </w:rPr>
        <w:t>"Which was nobody. Until now."</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Carrier Mark came back in Moreau's journal.</w:t>
      </w:r>
    </w:p>
    <w:p>
      <w:pPr>
        <w:spacing w:after="0" w:before="0"/>
        <w:ind w:firstLine="360"/>
        <w:jc w:val="both"/>
      </w:pPr>
      <w:r>
        <w:rPr>
          <w:rFonts w:ascii="Times New Roman" w:hAnsi="Times New Roman"/>
          <w:b w:val="0"/>
          <w:i w:val="0"/>
          <w:color w:val="1A1A1A"/>
          <w:sz w:val="22"/>
        </w:rPr>
        <w:t>Blake had been avoiding Moreau. The French engineer's 19th-century documentation of the mirrors was the part of the tradition that made Blake uncomfortable, because Moreau's work was the direct ancestor of the Foundation's work and also the direct ancestor of Cognigenics' work, and the distance between the two legacies was not in the technology but in the ethics.</w:t>
      </w:r>
    </w:p>
    <w:p>
      <w:pPr>
        <w:spacing w:after="0" w:before="0"/>
        <w:ind w:firstLine="360"/>
        <w:jc w:val="both"/>
      </w:pPr>
      <w:r>
        <w:rPr>
          <w:rFonts w:ascii="Times New Roman" w:hAnsi="Times New Roman"/>
          <w:b w:val="0"/>
          <w:i w:val="0"/>
          <w:color w:val="1A1A1A"/>
          <w:sz w:val="22"/>
        </w:rPr>
        <w:t>But the journal was on Eva's list. Text fourteen of twenty-three.</w:t>
      </w:r>
    </w:p>
    <w:p>
      <w:pPr>
        <w:spacing w:after="0" w:before="0"/>
        <w:ind w:firstLine="360"/>
        <w:jc w:val="both"/>
      </w:pPr>
      <w:r>
        <w:rPr>
          <w:rFonts w:ascii="Times New Roman" w:hAnsi="Times New Roman"/>
          <w:b w:val="0"/>
          <w:i w:val="0"/>
          <w:color w:val="1A1A1A"/>
          <w:sz w:val="22"/>
        </w:rPr>
        <w:t>He read it in a single night. French, which Blake read slowly, every paragraph requiring the concentrated attention that fast readers never give because speed is the enemy of reception.</w:t>
      </w:r>
    </w:p>
    <w:p>
      <w:pPr>
        <w:spacing w:after="0" w:before="0"/>
        <w:ind w:firstLine="360"/>
        <w:jc w:val="both"/>
      </w:pPr>
      <w:r>
        <w:rPr>
          <w:rFonts w:ascii="Times New Roman" w:hAnsi="Times New Roman"/>
          <w:b w:val="0"/>
          <w:i w:val="0"/>
          <w:color w:val="1A1A1A"/>
          <w:sz w:val="22"/>
        </w:rPr>
        <w:t>Page 218. Moreau describing his selection process for chamber subjects. Not volunteers, the 19th century did not have informed consent, did not have IRBs. Moreau had a different method. He looked for the Mark.</w:t>
      </w:r>
    </w:p>
    <w:p>
      <w:pPr>
        <w:spacing w:after="0" w:before="0"/>
        <w:ind w:firstLine="360"/>
        <w:jc w:val="both"/>
      </w:pPr>
      <w:r>
        <w:rPr>
          <w:rFonts w:ascii="Times New Roman" w:hAnsi="Times New Roman"/>
          <w:b w:val="0"/>
          <w:i w:val="0"/>
          <w:color w:val="1A1A1A"/>
          <w:sz w:val="22"/>
        </w:rPr>
        <w:t>"Le signe du porteur," Moreau wrote. "The carrier's sign. A mark upon the shoulder, transmitted through bloodlines, first documented by the Jesuit missionaries in the territories of New France. The mark identifies those whose nervous architecture has been shaped by generational exposure, the families who lived near the caves, the lineages who served as priests in the stone chambers, the bloodlines whose tremor is not disease but inheritance."</w:t>
      </w:r>
    </w:p>
    <w:p>
      <w:pPr>
        <w:spacing w:after="0" w:before="0"/>
        <w:ind w:firstLine="360"/>
        <w:jc w:val="both"/>
      </w:pPr>
      <w:r>
        <w:rPr>
          <w:rFonts w:ascii="Times New Roman" w:hAnsi="Times New Roman"/>
          <w:b w:val="0"/>
          <w:i w:val="0"/>
          <w:color w:val="1A1A1A"/>
          <w:sz w:val="22"/>
        </w:rPr>
        <w:t>Blake put down the journal. Walked to the bathroom. Turned his shoulder to the mirror.</w:t>
      </w:r>
    </w:p>
    <w:p>
      <w:pPr>
        <w:spacing w:after="0" w:before="0"/>
        <w:ind w:firstLine="360"/>
        <w:jc w:val="both"/>
      </w:pPr>
      <w:r>
        <w:rPr>
          <w:rFonts w:ascii="Times New Roman" w:hAnsi="Times New Roman"/>
          <w:b w:val="0"/>
          <w:i w:val="0"/>
          <w:color w:val="1A1A1A"/>
          <w:sz w:val="22"/>
        </w:rPr>
        <w:t>The Carrier Mark. The tattoo he had gotten at nineteen from a flash sheet in a Kansas City parlor, choosing the design because it looked right, because his hand had gone to it the way a tuning fork goes to its fundamental, without thinking, without choosing, the selection made by the body before the mind could interfere.</w:t>
      </w:r>
    </w:p>
    <w:p>
      <w:pPr>
        <w:spacing w:after="0" w:before="0"/>
        <w:ind w:firstLine="360"/>
        <w:jc w:val="both"/>
      </w:pPr>
      <w:r>
        <w:rPr>
          <w:rFonts w:ascii="Times New Roman" w:hAnsi="Times New Roman"/>
          <w:b w:val="0"/>
          <w:i w:val="0"/>
          <w:color w:val="1A1A1A"/>
          <w:sz w:val="22"/>
        </w:rPr>
        <w:t>The design matched Moreau's illustration exactly. Page 219, Figure 7: "Le signe du porteur, as recorded in the journal of Père Antoine Laflèche, Quebec, 1734." The same interlocking curves. The same angular relationships. The same design that Blake had chosen from a flash sheet in Kansas City, two hundred and fifty years after a Jesuit missionary had drawn it in a Quebec parish registry.</w:t>
      </w:r>
    </w:p>
    <w:p>
      <w:pPr>
        <w:spacing w:after="0" w:before="0"/>
        <w:ind w:firstLine="360"/>
        <w:jc w:val="both"/>
      </w:pPr>
      <w:r>
        <w:rPr>
          <w:rFonts w:ascii="Times New Roman" w:hAnsi="Times New Roman"/>
          <w:b w:val="0"/>
          <w:i w:val="0"/>
          <w:color w:val="1A1A1A"/>
          <w:sz w:val="22"/>
        </w:rPr>
        <w:t>He had not chosen the tattoo. The tattoo had chosen him. The way the tremor had chosen him. The way the frequency had chosen his grandfather and his father and now him, not as a curse, not as a gift, but as a mark. A carrier mark. The sign that said: this bloodline hears. This bloodline has always heard.</w:t>
      </w:r>
    </w:p>
    <w:p>
      <w:pPr>
        <w:spacing w:after="0" w:before="0"/>
        <w:ind w:firstLine="360"/>
        <w:jc w:val="both"/>
      </w:pPr>
      <w:r>
        <w:rPr>
          <w:rFonts w:ascii="Times New Roman" w:hAnsi="Times New Roman"/>
          <w:b w:val="0"/>
          <w:i w:val="0"/>
          <w:color w:val="1A1A1A"/>
          <w:sz w:val="22"/>
        </w:rPr>
        <w:t>He put his shirt back on. Went back to the desk. Opened the Moleskine:</w:t>
      </w:r>
    </w:p>
    <w:p>
      <w:pPr>
        <w:spacing w:after="0" w:before="0"/>
        <w:ind w:firstLine="360"/>
        <w:jc w:val="both"/>
      </w:pPr>
      <w:r>
        <w:rPr>
          <w:rFonts w:ascii="Times New Roman" w:hAnsi="Times New Roman"/>
          <w:b w:val="0"/>
          <w:i/>
          <w:color w:val="1A1A1A"/>
          <w:sz w:val="22"/>
        </w:rPr>
        <w:t>The Don Quixote. The model aircraft. The Carrier Mark. Three objects I've owned my entire adult life. Three containers. Three ways William encoded the knowledge without ever telling me he was encoding it. The novel held the philosophy. The aircraft held the map. The tattoo held the lineage. And I didn't read any of them until now, because I wasn't ready, because preparation is the key and I had not yet done the reading.</w:t>
      </w:r>
    </w:p>
    <w:p>
      <w:pPr>
        <w:spacing w:after="0" w:before="0"/>
        <w:ind w:firstLine="360"/>
        <w:jc w:val="both"/>
      </w:pPr>
      <w:r>
        <w:rPr>
          <w:rFonts w:ascii="Times New Roman" w:hAnsi="Times New Roman"/>
          <w:b w:val="0"/>
          <w:i/>
          <w:color w:val="1A1A1A"/>
          <w:sz w:val="22"/>
        </w:rPr>
        <w:t>William didn't withhold the knowledge. He stored it. In plain sight. In the margins of a novel, in the fishing line of toy airplanes, in a design on a flash sheet in a Kansas City tattoo parlor. He put the seventy books in the places where only someone who had read the twenty-three would know to look.</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THREE</w:t>
      </w:r>
    </w:p>
    <w:p>
      <w:pPr>
        <w:spacing w:after="320"/>
        <w:jc w:val="center"/>
      </w:pPr>
      <w:r>
        <w:rPr>
          <w:rFonts w:ascii="Times New Roman" w:hAnsi="Times New Roman"/>
          <w:color w:val="1A2744"/>
          <w:sz w:val="28"/>
        </w:rPr>
        <w:t>GHANA</w:t>
      </w:r>
    </w:p>
    <w:p>
      <w:pPr>
        <w:spacing w:after="280"/>
        <w:jc w:val="right"/>
      </w:pPr>
      <w:r>
        <w:rPr>
          <w:rFonts w:ascii="Arial" w:hAnsi="Arial"/>
          <w:color w:val="999999"/>
          <w:sz w:val="14"/>
        </w:rPr>
        <w:t>3.915 Hz · Iceland</w:t>
      </w:r>
    </w:p>
    <w:p>
      <w:pPr>
        <w:spacing w:after="0" w:before="0"/>
        <w:jc w:val="both"/>
      </w:pPr>
      <w:r>
        <w:rPr>
          <w:rFonts w:ascii="Times New Roman" w:hAnsi="Times New Roman"/>
          <w:b w:val="0"/>
          <w:i w:val="0"/>
          <w:color w:val="1A1A1A"/>
          <w:sz w:val="22"/>
        </w:rPr>
        <w:t>At five-twelve in the morning, the Foundation is the quietest building in Kansas City.</w:t>
      </w:r>
    </w:p>
    <w:p>
      <w:pPr>
        <w:spacing w:after="0" w:before="0"/>
        <w:ind w:firstLine="360"/>
        <w:jc w:val="both"/>
      </w:pPr>
      <w:r>
        <w:rPr>
          <w:rFonts w:ascii="Times New Roman" w:hAnsi="Times New Roman"/>
          <w:b w:val="0"/>
          <w:i w:val="0"/>
          <w:color w:val="1A1A1A"/>
          <w:sz w:val="22"/>
        </w:rPr>
        <w:t>Nadia knew this because she had been arriving at five-twelve for seven years, not five o'clock, which would have been a round number and therefore suspicious of performance, and not five-thirty, which would have been reasonable and therefore insufficient. Five-twelve was the time her body woke without an alarm, and Nadia Volkov had long ago stopped arguing with what her body knew.</w:t>
      </w:r>
    </w:p>
    <w:p>
      <w:pPr>
        <w:spacing w:after="0" w:before="0"/>
        <w:ind w:firstLine="360"/>
        <w:jc w:val="both"/>
      </w:pPr>
      <w:r>
        <w:rPr>
          <w:rFonts w:ascii="Times New Roman" w:hAnsi="Times New Roman"/>
          <w:b w:val="0"/>
          <w:i w:val="0"/>
          <w:color w:val="1A1A1A"/>
          <w:sz w:val="22"/>
        </w:rPr>
        <w:t>The Hotel Phillips Building office in November. Third cup of coffee, black with one sugar, stirred. The sugar dissolved before the spoon completed its third revolution, a thermodynamic window that existed only when the coffee was poured between 196° and 201°, a fact Nadia had established empirically and now executed without thought, the way concert pianists execute arpeggios. Muscle remembrance applied to sweetness.</w:t>
      </w:r>
    </w:p>
    <w:p>
      <w:pPr>
        <w:spacing w:after="0" w:before="0"/>
        <w:ind w:firstLine="360"/>
        <w:jc w:val="both"/>
      </w:pPr>
      <w:r>
        <w:rPr>
          <w:rFonts w:ascii="Times New Roman" w:hAnsi="Times New Roman"/>
          <w:b w:val="0"/>
          <w:i w:val="0"/>
          <w:color w:val="1A1A1A"/>
          <w:sz w:val="22"/>
        </w:rPr>
        <w:t>On her monitor: seventeen scheduled meetings, four grant deadlines, a highlighted block she'd labeled in the particular shade of blue she used for events requiring her full institutional attention, "Asante, 3-day consultation."</w:t>
      </w:r>
    </w:p>
    <w:p>
      <w:pPr>
        <w:spacing w:after="0" w:before="0"/>
        <w:ind w:firstLine="360"/>
        <w:jc w:val="both"/>
      </w:pPr>
      <w:r>
        <w:rPr>
          <w:rFonts w:ascii="Times New Roman" w:hAnsi="Times New Roman"/>
          <w:b w:val="0"/>
          <w:i w:val="0"/>
          <w:color w:val="1A1A1A"/>
          <w:sz w:val="22"/>
        </w:rPr>
        <w:t>Dr. Kofi Asante. University of Ghana, Department of African Studies. Archaeoacoustics. He had contacted the Foundation four months ago, after reading Eva Černá's Strahov paper in the Journal of Archaeological Method and Theory. His email had been three paragraphs long, the third paragraph contained more raw data than most researchers put in an abstract, and the data said that six caves in Ghana's Volta Region produced standing waves within 2% of the Strahov specification.</w:t>
      </w:r>
    </w:p>
    <w:p>
      <w:pPr>
        <w:spacing w:after="0" w:before="0"/>
        <w:ind w:firstLine="360"/>
        <w:jc w:val="both"/>
      </w:pPr>
      <w:r>
        <w:rPr>
          <w:rFonts w:ascii="Times New Roman" w:hAnsi="Times New Roman"/>
          <w:b w:val="0"/>
          <w:i w:val="0"/>
          <w:color w:val="1A1A1A"/>
          <w:sz w:val="22"/>
        </w:rPr>
        <w:t>Two percent. In caves that had never been measured by anyone with an oscilloscope. Caves that had been used for Ashanti funeral drumming for eight centuries.</w:t>
      </w:r>
    </w:p>
    <w:p>
      <w:pPr>
        <w:spacing w:after="0" w:before="0"/>
        <w:ind w:firstLine="360"/>
        <w:jc w:val="both"/>
      </w:pPr>
      <w:r>
        <w:rPr>
          <w:rFonts w:ascii="Times New Roman" w:hAnsi="Times New Roman"/>
          <w:b w:val="0"/>
          <w:i w:val="0"/>
          <w:color w:val="1A1A1A"/>
          <w:sz w:val="22"/>
        </w:rPr>
        <w:t>Two percent.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arrived at 8 AM, which was late by Nadia's calendar and early by everyone else's. Compact build, deliberate in movement, reading glasses on a cord around his neck, the kind of glasses a man wears when he respects his own aging rather than fighting it. Mid-fifties. He carried a leather bag that had been beautiful once and was now something better, broken in, shaped by use, the leather darkened at the handles where thousands of grips had left their oil.</w:t>
      </w:r>
    </w:p>
    <w:p>
      <w:pPr>
        <w:spacing w:after="0" w:before="0"/>
        <w:ind w:firstLine="360"/>
        <w:jc w:val="both"/>
      </w:pPr>
      <w:r>
        <w:rPr>
          <w:rFonts w:ascii="Times New Roman" w:hAnsi="Times New Roman"/>
          <w:b w:val="0"/>
          <w:i w:val="0"/>
          <w:color w:val="1A1A1A"/>
          <w:sz w:val="22"/>
        </w:rPr>
        <w:t>He did not make small talk. Nadia appreciated this the way she appreciated all efficiency: silently, completely.</w:t>
      </w:r>
    </w:p>
    <w:p>
      <w:pPr>
        <w:spacing w:after="0" w:before="0"/>
        <w:ind w:firstLine="360"/>
        <w:jc w:val="both"/>
      </w:pPr>
      <w:r>
        <w:rPr>
          <w:rFonts w:ascii="Times New Roman" w:hAnsi="Times New Roman"/>
          <w:b w:val="0"/>
          <w:i w:val="0"/>
          <w:color w:val="1A1A1A"/>
          <w:sz w:val="22"/>
        </w:rPr>
        <w:t>"I have mapped seven caves in the Volta Region." He set a USB drive on her desk as if placing a chess piece. "Six produce standing waves within 2% of the Strahov specification. The seventh produces something else."</w:t>
      </w:r>
    </w:p>
    <w:p>
      <w:pPr>
        <w:spacing w:after="0" w:before="0"/>
        <w:ind w:firstLine="360"/>
        <w:jc w:val="both"/>
      </w:pPr>
      <w:r>
        <w:rPr>
          <w:rFonts w:ascii="Times New Roman" w:hAnsi="Times New Roman"/>
          <w:b w:val="0"/>
          <w:i w:val="0"/>
          <w:color w:val="1A1A1A"/>
          <w:sz w:val="22"/>
        </w:rPr>
        <w:t>"Something else?"</w:t>
      </w:r>
    </w:p>
    <w:p>
      <w:pPr>
        <w:spacing w:after="0" w:before="0"/>
        <w:ind w:firstLine="360"/>
        <w:jc w:val="both"/>
      </w:pPr>
      <w:r>
        <w:rPr>
          <w:rFonts w:ascii="Times New Roman" w:hAnsi="Times New Roman"/>
          <w:b w:val="0"/>
          <w:i w:val="0"/>
          <w:color w:val="1A1A1A"/>
          <w:sz w:val="22"/>
        </w:rPr>
        <w:t>"Something I cannot explain with the Strahov model. A secondary resonance that appears only when the Fontomfrom drum pattern is played inside the cave. The drum activates a frequency the cave does not produce on its own."</w:t>
      </w:r>
    </w:p>
    <w:p>
      <w:pPr>
        <w:spacing w:after="0" w:before="0"/>
        <w:ind w:firstLine="360"/>
        <w:jc w:val="both"/>
      </w:pPr>
      <w:r>
        <w:rPr>
          <w:rFonts w:ascii="Times New Roman" w:hAnsi="Times New Roman"/>
          <w:b w:val="0"/>
          <w:i w:val="0"/>
          <w:color w:val="1A1A1A"/>
          <w:sz w:val="22"/>
        </w:rPr>
        <w:t>Nadia looked at the USB drive. It was battered, scratched plastic, a torn label that read "Volta Acoustic Survey, 2024-2025" in handwriting that was precise and small, the handwriting of a man who had been trained to fit large ideas into small notebooks.</w:t>
      </w:r>
    </w:p>
    <w:p>
      <w:pPr>
        <w:spacing w:after="0" w:before="0"/>
        <w:ind w:firstLine="360"/>
        <w:jc w:val="both"/>
      </w:pPr>
      <w:r>
        <w:rPr>
          <w:rFonts w:ascii="Times New Roman" w:hAnsi="Times New Roman"/>
          <w:b w:val="0"/>
          <w:i w:val="0"/>
          <w:color w:val="1A1A1A"/>
          <w:sz w:val="22"/>
        </w:rPr>
        <w:t>"You've been measuring caves for fourteen months."</w:t>
      </w:r>
    </w:p>
    <w:p>
      <w:pPr>
        <w:spacing w:after="0" w:before="0"/>
        <w:ind w:firstLine="360"/>
        <w:jc w:val="both"/>
      </w:pPr>
      <w:r>
        <w:rPr>
          <w:rFonts w:ascii="Times New Roman" w:hAnsi="Times New Roman"/>
          <w:b w:val="0"/>
          <w:i w:val="0"/>
          <w:color w:val="1A1A1A"/>
          <w:sz w:val="22"/>
        </w:rPr>
        <w:t>"Longer. I began the preliminary survey in 2022. The acoustic measurements started in 2024 when I acquired proper equipment." He paused. "Proper equipment, in this context, means equipment that was not designed for caves and had to be waterproofed with plastic bags."</w:t>
      </w:r>
    </w:p>
    <w:p>
      <w:pPr>
        <w:spacing w:after="0" w:before="0"/>
        <w:ind w:firstLine="360"/>
        <w:jc w:val="both"/>
      </w:pPr>
      <w:r>
        <w:rPr>
          <w:rFonts w:ascii="Times New Roman" w:hAnsi="Times New Roman"/>
          <w:b w:val="0"/>
          <w:i w:val="0"/>
          <w:color w:val="1A1A1A"/>
          <w:sz w:val="22"/>
        </w:rPr>
        <w:t>She almost smiled. "Dr. Asante -"</w:t>
      </w:r>
    </w:p>
    <w:p>
      <w:pPr>
        <w:spacing w:after="0" w:before="0"/>
        <w:ind w:firstLine="360"/>
        <w:jc w:val="both"/>
      </w:pPr>
      <w:r>
        <w:rPr>
          <w:rFonts w:ascii="Times New Roman" w:hAnsi="Times New Roman"/>
          <w:b w:val="0"/>
          <w:i w:val="0"/>
          <w:color w:val="1A1A1A"/>
          <w:sz w:val="22"/>
        </w:rPr>
        <w:t>"Kofi."</w:t>
      </w:r>
    </w:p>
    <w:p>
      <w:pPr>
        <w:spacing w:after="0" w:before="0"/>
        <w:ind w:firstLine="360"/>
        <w:jc w:val="both"/>
      </w:pPr>
      <w:r>
        <w:rPr>
          <w:rFonts w:ascii="Times New Roman" w:hAnsi="Times New Roman"/>
          <w:b w:val="0"/>
          <w:i w:val="0"/>
          <w:color w:val="1A1A1A"/>
          <w:sz w:val="22"/>
        </w:rPr>
        <w:t>"Kofi. What made you look for the Strahov frequency in Ghana?"</w:t>
      </w:r>
    </w:p>
    <w:p>
      <w:pPr>
        <w:spacing w:after="0" w:before="0"/>
        <w:ind w:firstLine="360"/>
        <w:jc w:val="both"/>
      </w:pPr>
      <w:r>
        <w:rPr>
          <w:rFonts w:ascii="Times New Roman" w:hAnsi="Times New Roman"/>
          <w:b w:val="0"/>
          <w:i w:val="0"/>
          <w:color w:val="1A1A1A"/>
          <w:sz w:val="22"/>
        </w:rPr>
        <w:t>He removed his glasses. Cleaned them on his shirt, a gesture that Nadia recognized as a timing mechanism, a way to create the silence needed before saying something important.</w:t>
      </w:r>
    </w:p>
    <w:p>
      <w:pPr>
        <w:spacing w:after="0" w:before="0"/>
        <w:ind w:firstLine="360"/>
        <w:jc w:val="both"/>
      </w:pPr>
      <w:r>
        <w:rPr>
          <w:rFonts w:ascii="Times New Roman" w:hAnsi="Times New Roman"/>
          <w:b w:val="0"/>
          <w:i w:val="0"/>
          <w:color w:val="1A1A1A"/>
          <w:sz w:val="22"/>
        </w:rPr>
        <w:t>"My grandfather was a Fontomfrom drummer. He played at funerals his entire life. When he was dying, this was 1997, I was twenty-six, I sat beside him and he told me something. He said: 'The drums don't make the sound. The ground makes the sound. The drums recall it.'"</w:t>
      </w:r>
    </w:p>
    <w:p>
      <w:pPr>
        <w:spacing w:after="0" w:before="0"/>
        <w:ind w:firstLine="360"/>
        <w:jc w:val="both"/>
      </w:pPr>
      <w:r>
        <w:rPr>
          <w:rFonts w:ascii="Times New Roman" w:hAnsi="Times New Roman"/>
          <w:b w:val="0"/>
          <w:i w:val="0"/>
          <w:color w:val="1A1A1A"/>
          <w:sz w:val="22"/>
        </w:rPr>
        <w:t>He replaced his glasses.</w:t>
      </w:r>
    </w:p>
    <w:p>
      <w:pPr>
        <w:spacing w:after="0" w:before="0"/>
        <w:ind w:firstLine="360"/>
        <w:jc w:val="both"/>
      </w:pPr>
      <w:r>
        <w:rPr>
          <w:rFonts w:ascii="Times New Roman" w:hAnsi="Times New Roman"/>
          <w:b w:val="0"/>
          <w:i w:val="0"/>
          <w:color w:val="1A1A1A"/>
          <w:sz w:val="22"/>
        </w:rPr>
        <w:t>"I have spent twenty-seven years trying to understand what he meant."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They went to the Foundation's small conference room. Kofi plugged in the USB, and Nadia listened to the Volta Region for the first time.</w:t>
      </w:r>
    </w:p>
    <w:p>
      <w:pPr>
        <w:spacing w:after="0" w:before="0"/>
        <w:ind w:firstLine="360"/>
        <w:jc w:val="both"/>
      </w:pPr>
      <w:r>
        <w:rPr>
          <w:rFonts w:ascii="Times New Roman" w:hAnsi="Times New Roman"/>
          <w:b w:val="0"/>
          <w:i w:val="0"/>
          <w:color w:val="1A1A1A"/>
          <w:sz w:val="22"/>
        </w:rPr>
        <w:t>The Fontomfrom recording came through the Bluetooth speaker with a presence that the small room couldn't contain, a low, rolling rhythm that was less music than geology. Not melodic. Tectonic. The sound of something deep being persuaded to move. Nadia watched her water glass. The surface shuddered. Concentric rings appeared on the water, cymatics patterns.</w:t>
      </w:r>
    </w:p>
    <w:p>
      <w:pPr>
        <w:spacing w:after="0" w:before="0"/>
        <w:ind w:firstLine="360"/>
        <w:jc w:val="both"/>
      </w:pPr>
      <w:r>
        <w:rPr>
          <w:rFonts w:ascii="Times New Roman" w:hAnsi="Times New Roman"/>
          <w:b w:val="0"/>
          <w:i w:val="0"/>
          <w:color w:val="1A1A1A"/>
          <w:sz w:val="22"/>
        </w:rPr>
        <w:t>But not the Strahov pattern.</w:t>
      </w:r>
    </w:p>
    <w:p>
      <w:pPr>
        <w:spacing w:after="0" w:before="0"/>
        <w:ind w:firstLine="360"/>
        <w:jc w:val="both"/>
      </w:pPr>
      <w:r>
        <w:rPr>
          <w:rFonts w:ascii="Times New Roman" w:hAnsi="Times New Roman"/>
          <w:b w:val="0"/>
          <w:i w:val="0"/>
          <w:color w:val="1A1A1A"/>
          <w:sz w:val="22"/>
        </w:rPr>
        <w:t>The Strahov cymatics produced hexagons. She'd seen them in Andrew's documentation a hundred times. Clean, six-sided, the geometry of basalt columns and honeycombs and carbon molecules. The pattern of a frequency asserting order on a liquid surface.</w:t>
      </w:r>
    </w:p>
    <w:p>
      <w:pPr>
        <w:spacing w:after="0" w:before="0"/>
        <w:ind w:firstLine="360"/>
        <w:jc w:val="both"/>
      </w:pPr>
      <w:r>
        <w:rPr>
          <w:rFonts w:ascii="Times New Roman" w:hAnsi="Times New Roman"/>
          <w:b w:val="0"/>
          <w:i w:val="0"/>
          <w:color w:val="1A1A1A"/>
          <w:sz w:val="22"/>
        </w:rPr>
        <w:t>This was different. Concentric pentagons. Five-sided. A geometry she'd never seen in the Foundation's data. A pattern that was eight hundred years old, produced by drums and caves and red laterite clay.</w:t>
      </w:r>
    </w:p>
    <w:p>
      <w:pPr>
        <w:spacing w:after="0" w:before="0"/>
        <w:ind w:firstLine="360"/>
        <w:jc w:val="both"/>
      </w:pPr>
      <w:r>
        <w:rPr>
          <w:rFonts w:ascii="Times New Roman" w:hAnsi="Times New Roman"/>
          <w:b w:val="0"/>
          <w:i w:val="0"/>
          <w:color w:val="1A1A1A"/>
          <w:sz w:val="22"/>
        </w:rPr>
        <w:t>"My grandfather called it 'speaking to the ground,'" Kofi said. "He said if you spoke correctly, the ground would answer."</w:t>
      </w:r>
    </w:p>
    <w:p>
      <w:pPr>
        <w:spacing w:after="0" w:before="0"/>
        <w:ind w:firstLine="360"/>
        <w:jc w:val="both"/>
      </w:pPr>
      <w:r>
        <w:rPr>
          <w:rFonts w:ascii="Times New Roman" w:hAnsi="Times New Roman"/>
          <w:b w:val="0"/>
          <w:i w:val="0"/>
          <w:color w:val="1A1A1A"/>
          <w:sz w:val="22"/>
        </w:rPr>
        <w:t>"Did it?"</w:t>
      </w:r>
    </w:p>
    <w:p>
      <w:pPr>
        <w:spacing w:after="0" w:before="0"/>
        <w:ind w:firstLine="360"/>
        <w:jc w:val="both"/>
      </w:pPr>
      <w:r>
        <w:rPr>
          <w:rFonts w:ascii="Times New Roman" w:hAnsi="Times New Roman"/>
          <w:b w:val="0"/>
          <w:i w:val="0"/>
          <w:color w:val="1A1A1A"/>
          <w:sz w:val="22"/>
        </w:rPr>
        <w:t>He smiled for the first time. The smile changed his entire face, from the measured composure of an academic presenting data to something warmer, something that came from the same place as the drumming.</w:t>
      </w:r>
    </w:p>
    <w:p>
      <w:pPr>
        <w:spacing w:after="0" w:before="0"/>
        <w:ind w:firstLine="360"/>
        <w:jc w:val="both"/>
      </w:pPr>
      <w:r>
        <w:rPr>
          <w:rFonts w:ascii="Times New Roman" w:hAnsi="Times New Roman"/>
          <w:b w:val="0"/>
          <w:i w:val="0"/>
          <w:color w:val="1A1A1A"/>
          <w:sz w:val="22"/>
        </w:rPr>
        <w:t>"I am a professor of archaeoacoustics who measures caves with lasers. My grandfather measured caves with his ears. We get the same numbers."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After the recording, after the data review, after two hours of Kofi walking her through spectrographs and geological surveys and iron-density maps of the Volta laterite, Nadia asked to hold the drum.</w:t>
      </w:r>
    </w:p>
    <w:p>
      <w:pPr>
        <w:spacing w:after="0" w:before="0"/>
        <w:ind w:firstLine="360"/>
        <w:jc w:val="both"/>
      </w:pPr>
      <w:r>
        <w:rPr>
          <w:rFonts w:ascii="Times New Roman" w:hAnsi="Times New Roman"/>
          <w:b w:val="0"/>
          <w:i w:val="0"/>
          <w:color w:val="1A1A1A"/>
          <w:sz w:val="22"/>
        </w:rPr>
        <w:t>It was a small Fontomfrom, hardwood frame, goatskin head, eighteen inches across. Kofi had brought it as a demonstration instrument. He handed it to her without comment.</w:t>
      </w:r>
    </w:p>
    <w:p>
      <w:pPr>
        <w:spacing w:after="0" w:before="0"/>
        <w:ind w:firstLine="360"/>
        <w:jc w:val="both"/>
      </w:pPr>
      <w:r>
        <w:rPr>
          <w:rFonts w:ascii="Times New Roman" w:hAnsi="Times New Roman"/>
          <w:b w:val="0"/>
          <w:i w:val="0"/>
          <w:color w:val="1A1A1A"/>
          <w:sz w:val="22"/>
        </w:rPr>
        <w:t>She held it against her chest, skin side inward.</w:t>
      </w:r>
    </w:p>
    <w:p>
      <w:pPr>
        <w:spacing w:after="0" w:before="0"/>
        <w:ind w:firstLine="360"/>
        <w:jc w:val="both"/>
      </w:pPr>
      <w:r>
        <w:rPr>
          <w:rFonts w:ascii="Times New Roman" w:hAnsi="Times New Roman"/>
          <w:b w:val="0"/>
          <w:i w:val="0"/>
          <w:color w:val="1A1A1A"/>
          <w:sz w:val="22"/>
        </w:rPr>
        <w:t>The vibration was immediate. Not from striking it, from her own body's contact with the stretched skin. Her heartbeat, transmitted through her sternum, through the air gap, into the goatskin, which responded with a faint, warm resonance that was entirely unlike the clinical precision of the Foundation's monitoring equipment. This was not data. This was conversation. Her body asking the drum a question, and the drum answering in a language older than language.</w:t>
      </w:r>
    </w:p>
    <w:p>
      <w:pPr>
        <w:spacing w:after="0" w:before="0"/>
        <w:ind w:firstLine="360"/>
        <w:jc w:val="both"/>
      </w:pPr>
      <w:r>
        <w:rPr>
          <w:rFonts w:ascii="Times New Roman" w:hAnsi="Times New Roman"/>
          <w:b w:val="0"/>
          <w:i w:val="0"/>
          <w:color w:val="1A1A1A"/>
          <w:sz w:val="22"/>
        </w:rPr>
        <w:t>She understood, holding it, what the drum was. Not an instrument. An institution. A frame, governance. A skin, constituency. A tension, budget, the resource that held everything taut enough to resonate and loose enough to breathe. A hand, leadership. Without the hand, it was furniture. Without the frame, the hand hit air.</w:t>
      </w:r>
    </w:p>
    <w:p>
      <w:pPr>
        <w:spacing w:after="0" w:before="0"/>
        <w:ind w:firstLine="360"/>
        <w:jc w:val="both"/>
      </w:pPr>
      <w:r>
        <w:rPr>
          <w:rFonts w:ascii="Times New Roman" w:hAnsi="Times New Roman"/>
          <w:b w:val="0"/>
          <w:i w:val="0"/>
          <w:color w:val="1A1A1A"/>
          <w:sz w:val="22"/>
        </w:rPr>
        <w:t>Every institution she had ever built was a drum.</w:t>
      </w:r>
    </w:p>
    <w:p>
      <w:pPr>
        <w:spacing w:after="0" w:before="0"/>
        <w:ind w:firstLine="360"/>
        <w:jc w:val="both"/>
      </w:pPr>
      <w:r>
        <w:rPr>
          <w:rFonts w:ascii="Times New Roman" w:hAnsi="Times New Roman"/>
          <w:b w:val="0"/>
          <w:i w:val="0"/>
          <w:color w:val="1A1A1A"/>
          <w:sz w:val="22"/>
        </w:rPr>
        <w:t>Kofi watched her hold it.</w:t>
      </w:r>
    </w:p>
    <w:p>
      <w:pPr>
        <w:spacing w:after="0" w:before="0"/>
        <w:ind w:firstLine="360"/>
        <w:jc w:val="both"/>
      </w:pPr>
      <w:r>
        <w:rPr>
          <w:rFonts w:ascii="Times New Roman" w:hAnsi="Times New Roman"/>
          <w:b w:val="0"/>
          <w:i w:val="0"/>
          <w:color w:val="1A1A1A"/>
          <w:sz w:val="22"/>
        </w:rPr>
        <w:t>"You hold it the way my grandmother holds it," he said. "Not like a player. Like a keeper."</w:t>
      </w:r>
    </w:p>
    <w:p>
      <w:pPr>
        <w:spacing w:after="0" w:before="0"/>
        <w:ind w:firstLine="360"/>
        <w:jc w:val="both"/>
      </w:pPr>
      <w:r>
        <w:rPr>
          <w:rFonts w:ascii="Times New Roman" w:hAnsi="Times New Roman"/>
          <w:b w:val="0"/>
          <w:i w:val="0"/>
          <w:color w:val="1A1A1A"/>
          <w:sz w:val="22"/>
        </w:rPr>
        <w:t>The word landed. Not on her ears. In her chest, where the drumhead was still vibrating.</w:t>
      </w:r>
    </w:p>
    <w:p>
      <w:pPr>
        <w:spacing w:after="0" w:before="0"/>
        <w:ind w:firstLine="360"/>
        <w:jc w:val="both"/>
      </w:pPr>
      <w:r>
        <w:rPr>
          <w:rFonts w:ascii="Times New Roman" w:hAnsi="Times New Roman"/>
          <w:b w:val="0"/>
          <w:i w:val="0"/>
          <w:color w:val="1A1A1A"/>
          <w:sz w:val="22"/>
        </w:rPr>
        <w:t>"What's the difference?"</w:t>
      </w:r>
    </w:p>
    <w:p>
      <w:pPr>
        <w:spacing w:after="0" w:before="0"/>
        <w:ind w:firstLine="360"/>
        <w:jc w:val="both"/>
      </w:pPr>
      <w:r>
        <w:rPr>
          <w:rFonts w:ascii="Times New Roman" w:hAnsi="Times New Roman"/>
          <w:b w:val="0"/>
          <w:i w:val="0"/>
          <w:color w:val="1A1A1A"/>
          <w:sz w:val="22"/>
        </w:rPr>
        <w:t>"The player makes the sound. The keeper makes the drum."</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That evening, nine-forty, alone in the office. The Fontomfrom sat on her desk next to the dossier she'd prepared for Kofi's visit and the USB drive that contained fourteen months of acoustic data from a country she'd never visited. The goatskin was warm, body temperature, from her hands. She hadn't put it down for six hours.</w:t>
      </w:r>
    </w:p>
    <w:p>
      <w:pPr>
        <w:spacing w:after="0" w:before="0"/>
        <w:ind w:firstLine="360"/>
        <w:jc w:val="both"/>
      </w:pPr>
      <w:r>
        <w:rPr>
          <w:rFonts w:ascii="Times New Roman" w:hAnsi="Times New Roman"/>
          <w:b w:val="0"/>
          <w:i w:val="0"/>
          <w:color w:val="1A1A1A"/>
          <w:sz w:val="22"/>
        </w:rPr>
        <w:t>She called Blake. Iceland, 1 AM. He picked up the way he always picks up, on the third ring, because Blake makes you wait two rings out of a stubborn independence that he thinks is invisible and is not.</w:t>
      </w:r>
    </w:p>
    <w:p>
      <w:pPr>
        <w:spacing w:after="0" w:before="0"/>
        <w:ind w:firstLine="360"/>
        <w:jc w:val="both"/>
      </w:pPr>
      <w:r>
        <w:rPr>
          <w:rFonts w:ascii="Times New Roman" w:hAnsi="Times New Roman"/>
          <w:b w:val="0"/>
          <w:i w:val="0"/>
          <w:color w:val="1A1A1A"/>
          <w:sz w:val="22"/>
        </w:rPr>
        <w:t>She told him about Kofi in efficient paragraphs, the data, the caves, the pentagonal cymatics. Then, hesitating on a word the way Nadia almost never hesitates:</w:t>
      </w:r>
    </w:p>
    <w:p>
      <w:pPr>
        <w:spacing w:after="0" w:before="0"/>
        <w:ind w:firstLine="360"/>
        <w:jc w:val="both"/>
      </w:pPr>
      <w:r>
        <w:rPr>
          <w:rFonts w:ascii="Times New Roman" w:hAnsi="Times New Roman"/>
          <w:b w:val="0"/>
          <w:i w:val="0"/>
          <w:color w:val="1A1A1A"/>
          <w:sz w:val="22"/>
        </w:rPr>
        <w:t>"He said I hold the drum like his grandmother."</w:t>
      </w:r>
    </w:p>
    <w:p>
      <w:pPr>
        <w:spacing w:after="0" w:before="0"/>
        <w:ind w:firstLine="360"/>
        <w:jc w:val="both"/>
      </w:pPr>
      <w:r>
        <w:rPr>
          <w:rFonts w:ascii="Times New Roman" w:hAnsi="Times New Roman"/>
          <w:b w:val="0"/>
          <w:i w:val="0"/>
          <w:color w:val="1A1A1A"/>
          <w:sz w:val="22"/>
        </w:rPr>
        <w:t>"What does that mean?"</w:t>
      </w:r>
    </w:p>
    <w:p>
      <w:pPr>
        <w:spacing w:after="0" w:before="0"/>
        <w:ind w:firstLine="360"/>
        <w:jc w:val="both"/>
      </w:pPr>
      <w:r>
        <w:rPr>
          <w:rFonts w:ascii="Times New Roman" w:hAnsi="Times New Roman"/>
          <w:b w:val="0"/>
          <w:i w:val="0"/>
          <w:color w:val="1A1A1A"/>
          <w:sz w:val="22"/>
        </w:rPr>
        <w:t>"It means there are two kinds of people in this, Blake. The ones who play the frequency and the ones who build the instrument it plays through. He says his grandmother is the second kind. She's never been in a cave. She's never read a manuscript. She's drummed at funerals and raised eleven children."</w:t>
      </w:r>
    </w:p>
    <w:p>
      <w:pPr>
        <w:spacing w:after="0" w:before="0"/>
        <w:ind w:firstLine="360"/>
        <w:jc w:val="both"/>
      </w:pPr>
      <w:r>
        <w:rPr>
          <w:rFonts w:ascii="Times New Roman" w:hAnsi="Times New Roman"/>
          <w:b w:val="0"/>
          <w:i w:val="0"/>
          <w:color w:val="1A1A1A"/>
          <w:sz w:val="22"/>
        </w:rPr>
        <w:t>Silence from Iceland. The hum of the satellite connection, which carries its own frequency, a thin, compressed harmonic that Blake would be able to identify and that Nadia could only describe as the sound of distance being managed.</w:t>
      </w:r>
    </w:p>
    <w:p>
      <w:pPr>
        <w:spacing w:after="0" w:before="0"/>
        <w:ind w:firstLine="360"/>
        <w:jc w:val="both"/>
      </w:pPr>
      <w:r>
        <w:rPr>
          <w:rFonts w:ascii="Times New Roman" w:hAnsi="Times New Roman"/>
          <w:b w:val="0"/>
          <w:i w:val="0"/>
          <w:color w:val="1A1A1A"/>
          <w:sz w:val="22"/>
        </w:rPr>
        <w:t>"Am I the grandmother?"</w:t>
      </w:r>
    </w:p>
    <w:p>
      <w:pPr>
        <w:spacing w:after="0" w:before="0"/>
        <w:ind w:firstLine="360"/>
        <w:jc w:val="both"/>
      </w:pPr>
      <w:r>
        <w:rPr>
          <w:rFonts w:ascii="Times New Roman" w:hAnsi="Times New Roman"/>
          <w:b w:val="0"/>
          <w:i w:val="0"/>
          <w:color w:val="1A1A1A"/>
          <w:sz w:val="22"/>
        </w:rPr>
        <w:t>"You're the Foundation," Blake said carefully. "You're the reason the frequency has somewhere to live."</w:t>
      </w:r>
    </w:p>
    <w:p>
      <w:pPr>
        <w:spacing w:after="0" w:before="0"/>
        <w:ind w:firstLine="360"/>
        <w:jc w:val="both"/>
      </w:pPr>
      <w:r>
        <w:rPr>
          <w:rFonts w:ascii="Times New Roman" w:hAnsi="Times New Roman"/>
          <w:b w:val="0"/>
          <w:i w:val="0"/>
          <w:color w:val="1A1A1A"/>
          <w:sz w:val="22"/>
        </w:rPr>
        <w:t>"That's not the same thing."</w:t>
      </w:r>
    </w:p>
    <w:p>
      <w:pPr>
        <w:spacing w:after="0" w:before="0"/>
        <w:ind w:firstLine="360"/>
        <w:jc w:val="both"/>
      </w:pPr>
      <w:r>
        <w:rPr>
          <w:rFonts w:ascii="Times New Roman" w:hAnsi="Times New Roman"/>
          <w:b w:val="0"/>
          <w:i w:val="0"/>
          <w:color w:val="1A1A1A"/>
          <w:sz w:val="22"/>
        </w:rPr>
        <w:t>"No," he said. And then, more quietly: "It's bigger."</w:t>
      </w:r>
    </w:p>
    <w:p>
      <w:pPr>
        <w:spacing w:after="0" w:before="0"/>
        <w:ind w:firstLine="360"/>
        <w:jc w:val="both"/>
      </w:pPr>
      <w:r>
        <w:rPr>
          <w:rFonts w:ascii="Times New Roman" w:hAnsi="Times New Roman"/>
          <w:b w:val="0"/>
          <w:i w:val="0"/>
          <w:color w:val="1A1A1A"/>
          <w:sz w:val="22"/>
        </w:rPr>
        <w:t>She didn't respond. Not because she disagreed. Because the word bigger, from Blake, from a man who has spent six years in caves and chambers and has felt his body restructured by a force that medieval monks encoded in lead, was the largest thing he had ever given her, and she needed a moment to find somewhere to put it.</w:t>
      </w:r>
    </w:p>
    <w:p>
      <w:pPr>
        <w:spacing w:after="0" w:before="0"/>
        <w:ind w:firstLine="360"/>
        <w:jc w:val="both"/>
      </w:pPr>
      <w:r>
        <w:rPr>
          <w:rFonts w:ascii="Times New Roman" w:hAnsi="Times New Roman"/>
          <w:b w:val="0"/>
          <w:i w:val="0"/>
          <w:color w:val="1A1A1A"/>
          <w:sz w:val="22"/>
        </w:rPr>
        <w:t>She put it where she puts everything. In the architecture. In the institution of herself, which has been under construction for thirty-eight years and is not finished and is not meant to be finished because the building is the purpose, not the completion.</w:t>
      </w:r>
    </w:p>
    <w:p>
      <w:pPr>
        <w:spacing w:after="0" w:before="0"/>
        <w:ind w:firstLine="360"/>
        <w:jc w:val="both"/>
      </w:pPr>
      <w:r>
        <w:rPr>
          <w:rFonts w:ascii="Times New Roman" w:hAnsi="Times New Roman"/>
          <w:b w:val="0"/>
          <w:i w:val="0"/>
          <w:color w:val="1A1A1A"/>
          <w:sz w:val="22"/>
        </w:rPr>
        <w:t>She touched the goatskin of the drum. It was warm. A drum that has been held is a different instrument from a drum that has not.</w:t>
      </w:r>
    </w:p>
    <w:p>
      <w:pPr>
        <w:spacing w:after="0" w:before="0"/>
        <w:ind w:firstLine="360"/>
        <w:jc w:val="both"/>
      </w:pPr>
      <w:r>
        <w:rPr>
          <w:rFonts w:ascii="Times New Roman" w:hAnsi="Times New Roman"/>
          <w:b w:val="0"/>
          <w:i w:val="0"/>
          <w:color w:val="1A1A1A"/>
          <w:sz w:val="22"/>
        </w:rPr>
        <w:t>She knew this the way she knew everything: structurally.</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FOUR</w:t>
      </w:r>
    </w:p>
    <w:p>
      <w:pPr>
        <w:spacing w:after="320"/>
        <w:jc w:val="center"/>
      </w:pPr>
      <w:r>
        <w:rPr>
          <w:rFonts w:ascii="Times New Roman" w:hAnsi="Times New Roman"/>
          <w:color w:val="1A2744"/>
          <w:sz w:val="28"/>
        </w:rPr>
        <w:t>THE ARS NOTORIA</w:t>
      </w:r>
    </w:p>
    <w:p>
      <w:pPr>
        <w:spacing w:after="280"/>
        <w:jc w:val="right"/>
      </w:pPr>
      <w:r>
        <w:rPr>
          <w:rFonts w:ascii="Arial" w:hAnsi="Arial"/>
          <w:color w:val="999999"/>
          <w:sz w:val="14"/>
        </w:rPr>
        <w:t>111.2 Hz · Iceland</w:t>
      </w:r>
    </w:p>
    <w:p>
      <w:pPr>
        <w:spacing w:after="0" w:before="0"/>
        <w:jc w:val="both"/>
      </w:pPr>
      <w:r>
        <w:rPr>
          <w:rFonts w:ascii="Times New Roman" w:hAnsi="Times New Roman"/>
          <w:b w:val="0"/>
          <w:i w:val="0"/>
          <w:color w:val="1A1A1A"/>
          <w:sz w:val="22"/>
        </w:rPr>
        <w:t>The whiteboard had been a mistake.</w:t>
      </w:r>
    </w:p>
    <w:p>
      <w:pPr>
        <w:spacing w:after="0" w:before="0"/>
        <w:ind w:firstLine="360"/>
        <w:jc w:val="both"/>
      </w:pPr>
      <w:r>
        <w:rPr>
          <w:rFonts w:ascii="Times New Roman" w:hAnsi="Times New Roman"/>
          <w:b w:val="0"/>
          <w:i w:val="0"/>
          <w:color w:val="1A1A1A"/>
          <w:sz w:val="22"/>
        </w:rPr>
        <w:t>Not the purchase, that was necessary, three thousand krónur from an office supply store in Reykjavík, forty-two inches by thirty, the kind of board that middle managers use for quarterly projections and Blake Masters was using for the decryption of medieval prayer diagrams. The mistake was carrying it. Two kilometers from the road, across the lava field, in December wind that came off the Mýrdalsjökull glacier at speeds that made the whiteboard into a sail and Blake into the reluctant skipper of a very stupid boat.</w:t>
      </w:r>
    </w:p>
    <w:p>
      <w:pPr>
        <w:spacing w:after="0" w:before="0"/>
        <w:ind w:firstLine="360"/>
        <w:jc w:val="both"/>
      </w:pPr>
      <w:r>
        <w:rPr>
          <w:rFonts w:ascii="Times New Roman" w:hAnsi="Times New Roman"/>
          <w:b w:val="0"/>
          <w:i w:val="0"/>
          <w:color w:val="1A1A1A"/>
          <w:sz w:val="22"/>
        </w:rPr>
        <w:t>Andrew had watched from the cottage window. Said nothing when Blake arrived, sweating and windblown, wrestled the board through the door, and propped it against the south wall. Said nothing for a full minute. Then:</w:t>
      </w:r>
    </w:p>
    <w:p>
      <w:pPr>
        <w:spacing w:after="0" w:before="0"/>
        <w:ind w:firstLine="360"/>
        <w:jc w:val="both"/>
      </w:pPr>
      <w:r>
        <w:rPr>
          <w:rFonts w:ascii="Times New Roman" w:hAnsi="Times New Roman"/>
          <w:b w:val="0"/>
          <w:i w:val="0"/>
          <w:color w:val="1A1A1A"/>
          <w:sz w:val="22"/>
        </w:rPr>
        <w:t>"You could have asked me."</w:t>
      </w:r>
    </w:p>
    <w:p>
      <w:pPr>
        <w:spacing w:after="0" w:before="0"/>
        <w:ind w:firstLine="360"/>
        <w:jc w:val="both"/>
      </w:pPr>
      <w:r>
        <w:rPr>
          <w:rFonts w:ascii="Times New Roman" w:hAnsi="Times New Roman"/>
          <w:b w:val="0"/>
          <w:i w:val="0"/>
          <w:color w:val="1A1A1A"/>
          <w:sz w:val="22"/>
        </w:rPr>
        <w:t>"You would have talked me out of it."</w:t>
      </w:r>
    </w:p>
    <w:p>
      <w:pPr>
        <w:spacing w:after="0" w:before="0"/>
        <w:ind w:firstLine="360"/>
        <w:jc w:val="both"/>
      </w:pPr>
      <w:r>
        <w:rPr>
          <w:rFonts w:ascii="Times New Roman" w:hAnsi="Times New Roman"/>
          <w:b w:val="0"/>
          <w:i w:val="0"/>
          <w:color w:val="1A1A1A"/>
          <w:sz w:val="22"/>
        </w:rPr>
        <w:t>"I would have helped you carry it. Those are different things."</w:t>
      </w:r>
    </w:p>
    <w:p>
      <w:pPr>
        <w:spacing w:after="0" w:before="0"/>
        <w:ind w:firstLine="360"/>
        <w:jc w:val="both"/>
      </w:pPr>
      <w:r>
        <w:rPr>
          <w:rFonts w:ascii="Times New Roman" w:hAnsi="Times New Roman"/>
          <w:b w:val="0"/>
          <w:i w:val="0"/>
          <w:color w:val="1A1A1A"/>
          <w:sz w:val="22"/>
        </w:rPr>
        <w:t>He handed Blake a sandwich, rye bread, smoked fish, butter, and went back to the control module. The sandwich was still warm. Andrew's sandwiches were always warm. He timed them the way he timed calibrations, with a precision that wasn't about food but about the person eating it.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Ars Notoria arrived as a digital file from Andrew's Cambridge contact, the Castle translation, 387 pages, formatted in the particular way that academic PDFs are formatted when the scholar has neither budget nor patience for typesetting. Blake printed it on the cottage's inkjet, which protested the job by jamming twice and producing page 214 with a streak across the central diagram that looked, from a certain angle, like a crack in a rose window.</w:t>
      </w:r>
    </w:p>
    <w:p>
      <w:pPr>
        <w:spacing w:after="0" w:before="0"/>
        <w:ind w:firstLine="360"/>
        <w:jc w:val="both"/>
      </w:pPr>
      <w:r>
        <w:rPr>
          <w:rFonts w:ascii="Times New Roman" w:hAnsi="Times New Roman"/>
          <w:b w:val="0"/>
          <w:i w:val="0"/>
          <w:color w:val="1A1A1A"/>
          <w:sz w:val="22"/>
        </w:rPr>
        <w:t>He read it in three days. Sleeping four hours per night. Eating when Andrew's sandwiches appeared outside the door, a knock, the sound of boots retreating on basalt gravel, the food left on a wooden crate that had once held monitoring equipment and now served as a doorstep table. Andrew never intruded during reading marathons. He had learned this in book one, that Blake in a research fugue was not antisocial but aerodynamic, a mind stripped of drag, and any conversation would introduce turbulence that took hours to resolve.</w:t>
      </w:r>
    </w:p>
    <w:p>
      <w:pPr>
        <w:spacing w:after="0" w:before="0"/>
        <w:ind w:firstLine="360"/>
        <w:jc w:val="both"/>
      </w:pPr>
      <w:r>
        <w:rPr>
          <w:rFonts w:ascii="Times New Roman" w:hAnsi="Times New Roman"/>
          <w:b w:val="0"/>
          <w:i w:val="0"/>
          <w:color w:val="1A1A1A"/>
          <w:sz w:val="22"/>
        </w:rPr>
        <w:t>The Ars Notoria. The Notary Art. Attributed to Solomon, dated to approximately 1230 CE in its earliest surviving manuscripts, condemned by the Church as demonic, preserved by the monks who condemned it, the circularity of institutional suppression, which always creates an archive inside the very act of destruction. You confiscate a book, you must store it. You store it, you must catalog it. You catalog it, someone eventually reads the catalog.</w:t>
      </w:r>
    </w:p>
    <w:p>
      <w:pPr>
        <w:spacing w:after="0" w:before="0"/>
        <w:ind w:firstLine="360"/>
        <w:jc w:val="both"/>
      </w:pPr>
      <w:r>
        <w:rPr>
          <w:rFonts w:ascii="Times New Roman" w:hAnsi="Times New Roman"/>
          <w:b w:val="0"/>
          <w:i w:val="0"/>
          <w:color w:val="1A1A1A"/>
          <w:sz w:val="22"/>
        </w:rPr>
        <w:t>Blake read it not as magic. Not as theology. Not as the delusional scribblings of medieval men who believed that drawing circles and chanting Latin could summon angels and grant perfect memory. He read it as engineering.</w:t>
      </w:r>
    </w:p>
    <w:p>
      <w:pPr>
        <w:spacing w:after="0" w:before="0"/>
        <w:ind w:firstLine="360"/>
        <w:jc w:val="both"/>
      </w:pPr>
      <w:r>
        <w:rPr>
          <w:rFonts w:ascii="Times New Roman" w:hAnsi="Times New Roman"/>
          <w:b w:val="0"/>
          <w:i w:val="0"/>
          <w:color w:val="1A1A1A"/>
          <w:sz w:val="22"/>
        </w:rPr>
        <w:t>The notae. That was the thing.</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notae were the heart of the Ars Notoria, geometric figures, intricate, symmetrical, embedded with Latin text. Medieval scholars were instructed to meditate on them while chanting specific prayers in specific body positions. The Church called this sorcery. The monks who practiced it called it worship. The difference between the two, Blake was beginning to understand, was entirely a matter of who held institutional power over the definition.</w:t>
      </w:r>
    </w:p>
    <w:p>
      <w:pPr>
        <w:spacing w:after="0" w:before="0"/>
        <w:ind w:firstLine="360"/>
        <w:jc w:val="both"/>
      </w:pPr>
      <w:r>
        <w:rPr>
          <w:rFonts w:ascii="Times New Roman" w:hAnsi="Times New Roman"/>
          <w:b w:val="0"/>
          <w:i w:val="0"/>
          <w:color w:val="1A1A1A"/>
          <w:sz w:val="22"/>
        </w:rPr>
        <w:t>He drew the first nota on the whiteboard, the figure associated with the angel Michael. A circle within a circle, bisected by two perpendicular lines, Latin words radiating outward from the center like the spokes of a wheel. He drew it carefully, the Sharpie thick and forgiving in his trembling hand, the lines wobbling at a frequency that gave them an unintentional life, as if the diagram were vibrating on the wall the way it had once vibrated in the mind of the monk who first committed it to vellum.</w:t>
      </w:r>
    </w:p>
    <w:p>
      <w:pPr>
        <w:spacing w:after="0" w:before="0"/>
        <w:ind w:firstLine="360"/>
        <w:jc w:val="both"/>
      </w:pPr>
      <w:r>
        <w:rPr>
          <w:rFonts w:ascii="Times New Roman" w:hAnsi="Times New Roman"/>
          <w:b w:val="0"/>
          <w:i w:val="0"/>
          <w:color w:val="1A1A1A"/>
          <w:sz w:val="22"/>
        </w:rPr>
        <w:t>He stepped back. Looked at it.</w:t>
      </w:r>
    </w:p>
    <w:p>
      <w:pPr>
        <w:spacing w:after="0" w:before="0"/>
        <w:ind w:firstLine="360"/>
        <w:jc w:val="both"/>
      </w:pPr>
      <w:r>
        <w:rPr>
          <w:rFonts w:ascii="Times New Roman" w:hAnsi="Times New Roman"/>
          <w:b w:val="0"/>
          <w:i w:val="0"/>
          <w:color w:val="1A1A1A"/>
          <w:sz w:val="22"/>
        </w:rPr>
        <w:t>A wavefront diagram.</w:t>
      </w:r>
    </w:p>
    <w:p>
      <w:pPr>
        <w:spacing w:after="0" w:before="0"/>
        <w:ind w:firstLine="360"/>
        <w:jc w:val="both"/>
      </w:pPr>
      <w:r>
        <w:rPr>
          <w:rFonts w:ascii="Times New Roman" w:hAnsi="Times New Roman"/>
          <w:b w:val="0"/>
          <w:i w:val="0"/>
          <w:color w:val="1A1A1A"/>
          <w:sz w:val="22"/>
        </w:rPr>
        <w:t>The outer circle: the boundary of the standing wave in a resonant chamber. The inner circle: the node. The perpendicular lines: the four primary reflection paths, north, south, east, west. The Latin words, positioned at specific angular intervals, were not prayers. They were frequency labels, written in the only notation available to a 13th-century monk who understood acoustic architecture but had no mathematical language for it except the names of angels.</w:t>
      </w:r>
    </w:p>
    <w:p>
      <w:pPr>
        <w:spacing w:after="0" w:before="0"/>
        <w:ind w:firstLine="360"/>
        <w:jc w:val="both"/>
      </w:pPr>
      <w:r>
        <w:rPr>
          <w:rFonts w:ascii="Times New Roman" w:hAnsi="Times New Roman"/>
          <w:b w:val="0"/>
          <w:i w:val="0"/>
          <w:color w:val="1A1A1A"/>
          <w:sz w:val="22"/>
        </w:rPr>
        <w:t>Michael was not an angel. Michael was a frequency designation.</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worked through the night. The December dark was total. Iceland at this latitude gave twenty hours of darkness and four of grey, the grey itself less illumination than the darkness's grudging acknowledgment that the sun still existed somewhere beyond the curve of the earth. Blake worked by the LED lantern he'd brought from Reykjavík and the pale glow of the laptop screen, the two light sources producing shadows that competed with each other on the whiteboard, the Sharpie lines casting different shadows depending on which light he blocked with his body.</w:t>
      </w:r>
    </w:p>
    <w:p>
      <w:pPr>
        <w:spacing w:after="0" w:before="0"/>
        <w:ind w:firstLine="360"/>
        <w:jc w:val="both"/>
      </w:pPr>
      <w:r>
        <w:rPr>
          <w:rFonts w:ascii="Times New Roman" w:hAnsi="Times New Roman"/>
          <w:b w:val="0"/>
          <w:i w:val="0"/>
          <w:color w:val="1A1A1A"/>
          <w:sz w:val="22"/>
        </w:rPr>
        <w:t>Michael: upright position, facing north. The chant frequency, calculated by combining the Latin gematria embedded in the nota's text with the body-cavity resonance of a standing adult male: approximately 222 Hz. The second harmonic. The figura's bilateral symmetry matched the bilateral standing wave of a column of air in a chamber with parallel walls. The mirrors.</w:t>
      </w:r>
    </w:p>
    <w:p>
      <w:pPr>
        <w:spacing w:after="0" w:before="0"/>
        <w:ind w:firstLine="360"/>
        <w:jc w:val="both"/>
      </w:pPr>
      <w:r>
        <w:rPr>
          <w:rFonts w:ascii="Times New Roman" w:hAnsi="Times New Roman"/>
          <w:b w:val="0"/>
          <w:i w:val="0"/>
          <w:color w:val="1A1A1A"/>
          <w:sz w:val="22"/>
        </w:rPr>
        <w:t>Gabriel: kneeling, facing east. The nota's geometry was triangular, three intersecting circles, each containing a different set of Latin directives. Chant frequency derived from the triangulation: approximately 333 Hz. The third harmonic. Three bodies in resonance, or one body in a triangular chamber, or, and this was the observation that made Blake set down the Sharpie and stand with his hand against the basalt wall, feeling the cold stone against his palm, one body touching two surfaces simultaneously, completing the triangle with its own mass.</w:t>
      </w:r>
    </w:p>
    <w:p>
      <w:pPr>
        <w:spacing w:after="0" w:before="0"/>
        <w:ind w:firstLine="360"/>
        <w:jc w:val="both"/>
      </w:pPr>
      <w:r>
        <w:rPr>
          <w:rFonts w:ascii="Times New Roman" w:hAnsi="Times New Roman"/>
          <w:b w:val="0"/>
          <w:i w:val="0"/>
          <w:color w:val="1A1A1A"/>
          <w:sz w:val="22"/>
        </w:rPr>
        <w:t>Raphael: supine, face upward. The nota was circular, the geometry of a dome, the body lying flat, the cranial vault aligned with the ceiling reflection. The chant frequency, embedded in the notation as the gematria of Raphael's name, broken into its Hebrew root components and converted through the system Blake had worked out from the Ars Notoria's own internal key: 333.6 Hz.</w:t>
      </w:r>
    </w:p>
    <w:p>
      <w:pPr>
        <w:spacing w:after="0" w:before="0"/>
        <w:ind w:firstLine="360"/>
        <w:jc w:val="both"/>
      </w:pPr>
      <w:r>
        <w:rPr>
          <w:rFonts w:ascii="Times New Roman" w:hAnsi="Times New Roman"/>
          <w:b w:val="0"/>
          <w:i w:val="0"/>
          <w:color w:val="1A1A1A"/>
          <w:sz w:val="22"/>
        </w:rPr>
        <w:t>Not approximately. Not within tolerance. Exact to one decimal place.</w:t>
      </w:r>
    </w:p>
    <w:p>
      <w:pPr>
        <w:spacing w:after="0" w:before="0"/>
        <w:ind w:firstLine="360"/>
        <w:jc w:val="both"/>
      </w:pPr>
      <w:r>
        <w:rPr>
          <w:rFonts w:ascii="Times New Roman" w:hAnsi="Times New Roman"/>
          <w:b w:val="0"/>
          <w:i w:val="0"/>
          <w:color w:val="1A1A1A"/>
          <w:sz w:val="22"/>
        </w:rPr>
        <w:t>The third harmonic of 111.2 Hz, specified in a manuscript written in 1230, three centuries before Galileo described the relationship between string length and pitch, five centuries before Helmholtz formalized acoustic resonance theory, seven centuries before the Foundation's monitoring equipment confirmed the identical frequency in the Sub Tropolis chamber.</w:t>
      </w:r>
    </w:p>
    <w:p>
      <w:pPr>
        <w:spacing w:after="0" w:before="0"/>
        <w:ind w:firstLine="360"/>
        <w:jc w:val="both"/>
      </w:pPr>
      <w:r>
        <w:rPr>
          <w:rFonts w:ascii="Times New Roman" w:hAnsi="Times New Roman"/>
          <w:b w:val="0"/>
          <w:i w:val="0"/>
          <w:color w:val="1A1A1A"/>
          <w:sz w:val="22"/>
        </w:rPr>
        <w:t>Blake photographed the whiteboard and sent the image to Andrew.</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Andrew arrived eleven minutes later. He didn't knock. This was significant. Andrew always knocked, the way he always calculated, the way he always left the warm sandwich on the crate. The knock was the protocol. Its absence meant the protocol had been suspended by something more urgent than manners.</w:t>
      </w:r>
    </w:p>
    <w:p>
      <w:pPr>
        <w:spacing w:after="0" w:before="0"/>
        <w:ind w:firstLine="360"/>
        <w:jc w:val="both"/>
      </w:pPr>
      <w:r>
        <w:rPr>
          <w:rFonts w:ascii="Times New Roman" w:hAnsi="Times New Roman"/>
          <w:b w:val="0"/>
          <w:i w:val="0"/>
          <w:color w:val="1A1A1A"/>
          <w:sz w:val="22"/>
        </w:rPr>
        <w:t>He stood in front of the whiteboard. Said nothing for a long time. His eyes moved from nota to nota, from the scrawled frequency values to the body position diagrams Blake had drawn in blue alongside the geometric figures. His fingers were doing the thing they did when he was computing, a subtle tapping against his thigh, each finger corresponding to a variable in whatever equation was running behind his eyes.</w:t>
      </w:r>
    </w:p>
    <w:p>
      <w:pPr>
        <w:spacing w:after="0" w:before="0"/>
        <w:ind w:firstLine="360"/>
        <w:jc w:val="both"/>
      </w:pPr>
      <w:r>
        <w:rPr>
          <w:rFonts w:ascii="Times New Roman" w:hAnsi="Times New Roman"/>
          <w:b w:val="0"/>
          <w:i w:val="0"/>
          <w:color w:val="1A1A1A"/>
          <w:sz w:val="22"/>
        </w:rPr>
        <w:t>"333.6."</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"Not approximately."</w:t>
      </w:r>
    </w:p>
    <w:p>
      <w:pPr>
        <w:spacing w:after="0" w:before="0"/>
        <w:ind w:firstLine="360"/>
        <w:jc w:val="both"/>
      </w:pPr>
      <w:r>
        <w:rPr>
          <w:rFonts w:ascii="Times New Roman" w:hAnsi="Times New Roman"/>
          <w:b w:val="0"/>
          <w:i w:val="0"/>
          <w:color w:val="1A1A1A"/>
          <w:sz w:val="22"/>
        </w:rPr>
        <w:t>"Not approximately."</w:t>
      </w:r>
    </w:p>
    <w:p>
      <w:pPr>
        <w:spacing w:after="0" w:before="0"/>
        <w:ind w:firstLine="360"/>
        <w:jc w:val="both"/>
      </w:pPr>
      <w:r>
        <w:rPr>
          <w:rFonts w:ascii="Times New Roman" w:hAnsi="Times New Roman"/>
          <w:b w:val="0"/>
          <w:i w:val="0"/>
          <w:color w:val="1A1A1A"/>
          <w:sz w:val="22"/>
        </w:rPr>
        <w:t>Andrew walked to the whiteboard. Touched the Raphael nota with one finger, tracing the outermost circle. His touch was reverent, not in the religious sense but in the engineering sense, the way a structural engineer touches a load-bearing wall before renovation: with the full understanding that what you are touching is holding something up.</w:t>
      </w:r>
    </w:p>
    <w:p>
      <w:pPr>
        <w:spacing w:after="0" w:before="0"/>
        <w:ind w:firstLine="360"/>
        <w:jc w:val="both"/>
      </w:pPr>
      <w:r>
        <w:rPr>
          <w:rFonts w:ascii="Times New Roman" w:hAnsi="Times New Roman"/>
          <w:b w:val="0"/>
          <w:i w:val="0"/>
          <w:color w:val="1A1A1A"/>
          <w:sz w:val="22"/>
        </w:rPr>
        <w:t>"They had the harmonic stack," Blake said. "In 1230."</w:t>
      </w:r>
    </w:p>
    <w:p>
      <w:pPr>
        <w:spacing w:after="0" w:before="0"/>
        <w:ind w:firstLine="360"/>
        <w:jc w:val="both"/>
      </w:pPr>
      <w:r>
        <w:rPr>
          <w:rFonts w:ascii="Times New Roman" w:hAnsi="Times New Roman"/>
          <w:b w:val="0"/>
          <w:i w:val="0"/>
          <w:color w:val="1A1A1A"/>
          <w:sz w:val="22"/>
        </w:rPr>
        <w:t>"Not just the stack." Andrew turned from the whiteboard. His face had the expression Blake had seen exactly four times in seven years of friendship, the expression that meant Andrew's model of the world had just been revised at the foundation level. "They had the body positions. The notae specify which body orientation produces the optimal coupling for each harmonic. They mapped the human body as an acoustic instrument and wrote the tuning manual."</w:t>
      </w:r>
    </w:p>
    <w:p>
      <w:pPr>
        <w:spacing w:after="0" w:before="0"/>
        <w:ind w:firstLine="360"/>
        <w:jc w:val="both"/>
      </w:pPr>
      <w:r>
        <w:rPr>
          <w:rFonts w:ascii="Times New Roman" w:hAnsi="Times New Roman"/>
          <w:b w:val="0"/>
          <w:i w:val="0"/>
          <w:color w:val="1A1A1A"/>
          <w:sz w:val="22"/>
        </w:rPr>
        <w:t>"And called it magic."</w:t>
      </w:r>
    </w:p>
    <w:p>
      <w:pPr>
        <w:spacing w:after="0" w:before="0"/>
        <w:ind w:firstLine="360"/>
        <w:jc w:val="both"/>
      </w:pPr>
      <w:r>
        <w:rPr>
          <w:rFonts w:ascii="Times New Roman" w:hAnsi="Times New Roman"/>
          <w:b w:val="0"/>
          <w:i w:val="0"/>
          <w:color w:val="1A1A1A"/>
          <w:sz w:val="22"/>
        </w:rPr>
        <w:t>"They called it prayer. The Church called it magic." He paused. "There's a difference."</w:t>
      </w:r>
    </w:p>
    <w:p>
      <w:pPr>
        <w:spacing w:after="0" w:before="0"/>
        <w:ind w:firstLine="360"/>
        <w:jc w:val="both"/>
      </w:pPr>
      <w:r>
        <w:rPr>
          <w:rFonts w:ascii="Times New Roman" w:hAnsi="Times New Roman"/>
          <w:b w:val="0"/>
          <w:i w:val="0"/>
          <w:color w:val="1A1A1A"/>
          <w:sz w:val="22"/>
        </w:rPr>
        <w:t>"Is there?"</w:t>
      </w:r>
    </w:p>
    <w:p>
      <w:pPr>
        <w:spacing w:after="0" w:before="0"/>
        <w:ind w:firstLine="360"/>
        <w:jc w:val="both"/>
      </w:pPr>
      <w:r>
        <w:rPr>
          <w:rFonts w:ascii="Times New Roman" w:hAnsi="Times New Roman"/>
          <w:b w:val="0"/>
          <w:i w:val="0"/>
          <w:color w:val="1A1A1A"/>
          <w:sz w:val="22"/>
        </w:rPr>
        <w:t>Andrew looked at Blake. The LED lantern caught the edge of his glasses. "Prayer is voluntary. Magic is coerced. The Church classified the Ars Notoria as magic because it gave individual practitioners access to the frequency without institutional mediation. That's not a theological distinction. That's a copyright dispute."</w:t>
      </w:r>
    </w:p>
    <w:p>
      <w:pPr>
        <w:spacing w:after="0" w:before="0"/>
        <w:ind w:firstLine="360"/>
        <w:jc w:val="both"/>
      </w:pPr>
      <w:r>
        <w:rPr>
          <w:rFonts w:ascii="Times New Roman" w:hAnsi="Times New Roman"/>
          <w:b w:val="0"/>
          <w:i w:val="0"/>
          <w:color w:val="1A1A1A"/>
          <w:sz w:val="22"/>
        </w:rPr>
        <w:t>Blake almost laughed. Almost. The sound got halfway out and stopped, because the observation was too precise to be funny and too dark to be anything else. Andrew's humor worked that way, it arrived as a fact and detonated as a commentary, and you were never sure whether to laugh or take notes.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called Nadia at 9 PM Kansas City time. She was at her desk, he could hear the ambient frequency of the Foundation's HVAC system in the background, a low hum at approximately 60 Hz that Blake had identified during his first visit and Nadia had never noticed because she had been breathing it for so long it had become a component of her silence.</w:t>
      </w:r>
    </w:p>
    <w:p>
      <w:pPr>
        <w:spacing w:after="0" w:before="0"/>
        <w:ind w:firstLine="360"/>
        <w:jc w:val="both"/>
      </w:pPr>
      <w:r>
        <w:rPr>
          <w:rFonts w:ascii="Times New Roman" w:hAnsi="Times New Roman"/>
          <w:b w:val="0"/>
          <w:i w:val="0"/>
          <w:color w:val="1A1A1A"/>
          <w:sz w:val="22"/>
        </w:rPr>
        <w:t>He read her the Raphael finding. The complete derivation: gematria values, body position, chamber geometry, the 333.6 Hz result.</w:t>
      </w:r>
    </w:p>
    <w:p>
      <w:pPr>
        <w:spacing w:after="0" w:before="0"/>
        <w:ind w:firstLine="360"/>
        <w:jc w:val="both"/>
      </w:pPr>
      <w:r>
        <w:rPr>
          <w:rFonts w:ascii="Times New Roman" w:hAnsi="Times New Roman"/>
          <w:b w:val="0"/>
          <w:i w:val="0"/>
          <w:color w:val="1A1A1A"/>
          <w:sz w:val="22"/>
        </w:rPr>
        <w:t>She listened. Nadia's listening had a weight to it that Blake could feel through the satellite connection, a gravitational quality, as if her attention were pulling the words toward her with a force proportional to their importance. He'd learned to gauge what Nadia thought by the density of her silence. Short pauses meant agreement. Long pauses meant she was ahead of him.</w:t>
      </w:r>
    </w:p>
    <w:p>
      <w:pPr>
        <w:spacing w:after="0" w:before="0"/>
        <w:ind w:firstLine="360"/>
        <w:jc w:val="both"/>
      </w:pPr>
      <w:r>
        <w:rPr>
          <w:rFonts w:ascii="Times New Roman" w:hAnsi="Times New Roman"/>
          <w:b w:val="0"/>
          <w:i w:val="0"/>
          <w:color w:val="1A1A1A"/>
          <w:sz w:val="22"/>
        </w:rPr>
        <w:t>This pause was long.</w:t>
      </w:r>
    </w:p>
    <w:p>
      <w:pPr>
        <w:spacing w:after="0" w:before="0"/>
        <w:ind w:firstLine="360"/>
        <w:jc w:val="both"/>
      </w:pPr>
      <w:r>
        <w:rPr>
          <w:rFonts w:ascii="Times New Roman" w:hAnsi="Times New Roman"/>
          <w:b w:val="0"/>
          <w:i w:val="0"/>
          <w:color w:val="1A1A1A"/>
          <w:sz w:val="22"/>
        </w:rPr>
        <w:t>"How many notae are there?"</w:t>
      </w:r>
    </w:p>
    <w:p>
      <w:pPr>
        <w:spacing w:after="0" w:before="0"/>
        <w:ind w:firstLine="360"/>
        <w:jc w:val="both"/>
      </w:pPr>
      <w:r>
        <w:rPr>
          <w:rFonts w:ascii="Times New Roman" w:hAnsi="Times New Roman"/>
          <w:b w:val="0"/>
          <w:i w:val="0"/>
          <w:color w:val="1A1A1A"/>
          <w:sz w:val="22"/>
        </w:rPr>
        <w:t>"Fourteen major, thirty-two minor."</w:t>
      </w:r>
    </w:p>
    <w:p>
      <w:pPr>
        <w:spacing w:after="0" w:before="0"/>
        <w:ind w:firstLine="360"/>
        <w:jc w:val="both"/>
      </w:pPr>
      <w:r>
        <w:rPr>
          <w:rFonts w:ascii="Times New Roman" w:hAnsi="Times New Roman"/>
          <w:b w:val="0"/>
          <w:i w:val="0"/>
          <w:color w:val="1A1A1A"/>
          <w:sz w:val="22"/>
        </w:rPr>
        <w:t>"And each corresponds to a harmonic?"</w:t>
      </w:r>
    </w:p>
    <w:p>
      <w:pPr>
        <w:spacing w:after="0" w:before="0"/>
        <w:ind w:firstLine="360"/>
        <w:jc w:val="both"/>
      </w:pPr>
      <w:r>
        <w:rPr>
          <w:rFonts w:ascii="Times New Roman" w:hAnsi="Times New Roman"/>
          <w:b w:val="0"/>
          <w:i w:val="0"/>
          <w:color w:val="1A1A1A"/>
          <w:sz w:val="22"/>
        </w:rPr>
        <w:t>"The fourteen major ones map to the harmonic stack and its inversions. The thirty-two minor ones. I don't know yet."</w:t>
      </w:r>
    </w:p>
    <w:p>
      <w:pPr>
        <w:spacing w:after="0" w:before="0"/>
        <w:ind w:firstLine="360"/>
        <w:jc w:val="both"/>
      </w:pPr>
      <w:r>
        <w:rPr>
          <w:rFonts w:ascii="Times New Roman" w:hAnsi="Times New Roman"/>
          <w:b w:val="0"/>
          <w:i w:val="0"/>
          <w:color w:val="1A1A1A"/>
          <w:sz w:val="22"/>
        </w:rPr>
        <w:t>She paused again. When she spoke, her voice had the particular quality it took on when she was about to connect two things that Blake had been looking at separately, the institutional eye, the eye that sees systems instead of specimens.</w:t>
      </w:r>
    </w:p>
    <w:p>
      <w:pPr>
        <w:spacing w:after="0" w:before="0"/>
        <w:ind w:firstLine="360"/>
        <w:jc w:val="both"/>
      </w:pPr>
      <w:r>
        <w:rPr>
          <w:rFonts w:ascii="Times New Roman" w:hAnsi="Times New Roman"/>
          <w:b w:val="0"/>
          <w:i w:val="0"/>
          <w:color w:val="1A1A1A"/>
          <w:sz w:val="22"/>
        </w:rPr>
        <w:t>"Thirty-two paths of wisdom."</w:t>
      </w:r>
    </w:p>
    <w:p>
      <w:pPr>
        <w:spacing w:after="0" w:before="0"/>
        <w:ind w:firstLine="360"/>
        <w:jc w:val="both"/>
      </w:pPr>
      <w:r>
        <w:rPr>
          <w:rFonts w:ascii="Times New Roman" w:hAnsi="Times New Roman"/>
          <w:b w:val="0"/>
          <w:i w:val="0"/>
          <w:color w:val="1A1A1A"/>
          <w:sz w:val="22"/>
        </w:rPr>
        <w:t>"What?"</w:t>
      </w:r>
    </w:p>
    <w:p>
      <w:pPr>
        <w:spacing w:after="0" w:before="0"/>
        <w:ind w:firstLine="360"/>
        <w:jc w:val="both"/>
      </w:pPr>
      <w:r>
        <w:rPr>
          <w:rFonts w:ascii="Times New Roman" w:hAnsi="Times New Roman"/>
          <w:b w:val="0"/>
          <w:i w:val="0"/>
          <w:color w:val="1A1A1A"/>
          <w:sz w:val="22"/>
        </w:rPr>
        <w:t>"Sefer Yetzirah. The thirty-two paths of wisdom. Ten sefirot and twenty-two letters of the Hebrew alphabet. The Kabbalistic foundation map." She was speaking faster now, which happened so rarely that Blake made a note of it in the margin of his Moleskine, the pen skidding slightly, the tremor adding its own annotation. "You have a Christian grimoire that uses Jewish cosmological architecture to encode acoustic frequencies. That's not coincidence, Blake. That's a curriculum."</w:t>
      </w:r>
    </w:p>
    <w:p>
      <w:pPr>
        <w:spacing w:after="0" w:before="0"/>
        <w:ind w:firstLine="360"/>
        <w:jc w:val="both"/>
      </w:pPr>
      <w:r>
        <w:rPr>
          <w:rFonts w:ascii="Times New Roman" w:hAnsi="Times New Roman"/>
          <w:b w:val="0"/>
          <w:i w:val="0"/>
          <w:color w:val="1A1A1A"/>
          <w:sz w:val="22"/>
        </w:rPr>
        <w:t>He sat down. Not because he was tired. Because the chair was the only thing that would hold still while the rest of the room reconfigured itself around what she had said. The Ars Notoria, a 13th-century Latin text condemned by the Church, was structured on the Kabbalistic Tree of Life. The thirty-two minor notae corresponded to the thirty-two paths. The fourteen major notae mapped to some other architecture he hadn't yet identified, but Nadia had just given him the key: the Sefer Yetzirah. The Book of Formation. Which was on Eva's reading list. Which Nadia had already read because she read everything and told no one until the telling would land.</w:t>
      </w:r>
    </w:p>
    <w:p>
      <w:pPr>
        <w:spacing w:after="0" w:before="0"/>
        <w:ind w:firstLine="360"/>
        <w:jc w:val="both"/>
      </w:pPr>
      <w:r>
        <w:rPr>
          <w:rFonts w:ascii="Times New Roman" w:hAnsi="Times New Roman"/>
          <w:b w:val="0"/>
          <w:i w:val="0"/>
          <w:color w:val="1A1A1A"/>
          <w:sz w:val="22"/>
        </w:rPr>
        <w:t>"You've been reading the Kabbalistic texts."</w:t>
      </w:r>
    </w:p>
    <w:p>
      <w:pPr>
        <w:spacing w:after="0" w:before="0"/>
        <w:ind w:firstLine="360"/>
        <w:jc w:val="both"/>
      </w:pPr>
      <w:r>
        <w:rPr>
          <w:rFonts w:ascii="Times New Roman" w:hAnsi="Times New Roman"/>
          <w:b w:val="0"/>
          <w:i w:val="0"/>
          <w:color w:val="1A1A1A"/>
          <w:sz w:val="22"/>
        </w:rPr>
        <w:t>"I've been reading Eva's entire list. In order."</w:t>
      </w:r>
    </w:p>
    <w:p>
      <w:pPr>
        <w:spacing w:after="0" w:before="0"/>
        <w:ind w:firstLine="360"/>
        <w:jc w:val="both"/>
      </w:pPr>
      <w:r>
        <w:rPr>
          <w:rFonts w:ascii="Times New Roman" w:hAnsi="Times New Roman"/>
          <w:b w:val="0"/>
          <w:i w:val="0"/>
          <w:color w:val="1A1A1A"/>
          <w:sz w:val="22"/>
        </w:rPr>
        <w:t>"You didn't tell me."</w:t>
      </w:r>
    </w:p>
    <w:p>
      <w:pPr>
        <w:spacing w:after="0" w:before="0"/>
        <w:ind w:firstLine="360"/>
        <w:jc w:val="both"/>
      </w:pPr>
      <w:r>
        <w:rPr>
          <w:rFonts w:ascii="Times New Roman" w:hAnsi="Times New Roman"/>
          <w:b w:val="0"/>
          <w:i w:val="0"/>
          <w:color w:val="1A1A1A"/>
          <w:sz w:val="22"/>
        </w:rPr>
        <w:t>"You were reading the grimoires. I was reading the theology. We're covering the same ground from opposite directions." A pause. "That's how curricula work, Blake. You don't give every student the same book. You give each student the book they need, and the conversation afterwards is where the education happens."</w:t>
      </w:r>
    </w:p>
    <w:p>
      <w:pPr>
        <w:spacing w:after="0" w:before="0"/>
        <w:ind w:firstLine="360"/>
        <w:jc w:val="both"/>
      </w:pPr>
      <w:r>
        <w:rPr>
          <w:rFonts w:ascii="Times New Roman" w:hAnsi="Times New Roman"/>
          <w:b w:val="0"/>
          <w:i w:val="0"/>
          <w:color w:val="1A1A1A"/>
          <w:sz w:val="22"/>
        </w:rPr>
        <w:t>He looked at the whiteboard. The notae stared back, Michael, Gabriel, Raphael, their geometric symmetries reflecting the LED lantern's light in patterns that shifted when Blake shifted, the angles responding to his position in the room the way the notae were designed to respond to the position of the body in the chamber. The monks had not meditated on these figures for decoration. They had meditated on them because the sustained visual attention produced neurological entrainment, the same frequency exposure the chambers produced through the ears, delivered instead through the eyes.</w:t>
      </w:r>
    </w:p>
    <w:p>
      <w:pPr>
        <w:spacing w:after="0" w:before="0"/>
        <w:ind w:firstLine="360"/>
        <w:jc w:val="both"/>
      </w:pPr>
      <w:r>
        <w:rPr>
          <w:rFonts w:ascii="Times New Roman" w:hAnsi="Times New Roman"/>
          <w:b w:val="0"/>
          <w:i w:val="0"/>
          <w:color w:val="1A1A1A"/>
          <w:sz w:val="22"/>
        </w:rPr>
        <w:t>Two sense organs. Same frequency. Different doors into the same room.</w:t>
      </w:r>
    </w:p>
    <w:p>
      <w:pPr>
        <w:spacing w:after="0" w:before="0"/>
        <w:ind w:firstLine="360"/>
        <w:jc w:val="both"/>
      </w:pPr>
      <w:r>
        <w:rPr>
          <w:rFonts w:ascii="Times New Roman" w:hAnsi="Times New Roman"/>
          <w:b w:val="0"/>
          <w:i w:val="0"/>
          <w:color w:val="1A1A1A"/>
          <w:sz w:val="22"/>
        </w:rPr>
        <w:t>"Nadia."</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"We're describing the same preparation protocol from two different traditions, and the two traditions match at the mathematical level. Not metaphorically. Not analogically. The numbers are the same."</w:t>
      </w:r>
    </w:p>
    <w:p>
      <w:pPr>
        <w:spacing w:after="0" w:before="0"/>
        <w:ind w:firstLine="360"/>
        <w:jc w:val="both"/>
      </w:pPr>
      <w:r>
        <w:rPr>
          <w:rFonts w:ascii="Times New Roman" w:hAnsi="Times New Roman"/>
          <w:b w:val="0"/>
          <w:i w:val="0"/>
          <w:color w:val="1A1A1A"/>
          <w:sz w:val="22"/>
        </w:rPr>
        <w:t>"I know. That's why the Strahov monks had both texts on the same reading list. They weren't syncretists, Blake. They were engineers. They used whatever worked."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Late. Three in the morning, Iceland time. The wind had died for the first time in a week, and the silence it left behind was not empty but architectural, a space defined by what had been removed from it, the way a cathedral's acoustic is shaped not by the stone but by the air the stone contains.</w:t>
      </w:r>
    </w:p>
    <w:p>
      <w:pPr>
        <w:spacing w:after="0" w:before="0"/>
        <w:ind w:firstLine="360"/>
        <w:jc w:val="both"/>
      </w:pPr>
      <w:r>
        <w:rPr>
          <w:rFonts w:ascii="Times New Roman" w:hAnsi="Times New Roman"/>
          <w:b w:val="0"/>
          <w:i w:val="0"/>
          <w:color w:val="1A1A1A"/>
          <w:sz w:val="22"/>
        </w:rPr>
        <w:t>Blake lay on the cottage floor. Not in distress. In saturation. He had been staring at the notae for fourteen hours, and the patterns were swimming behind his closed eyes, not as afterimages but as active constructions, his visual cortex continuing to process the geometric data in the absence of input, the notae burning in his neurological dark the way the Strahov monks' notae must have burned behind their closed eyes in the crypt, six hundred years ago, in the dark below the Theological Hall.</w:t>
      </w:r>
    </w:p>
    <w:p>
      <w:pPr>
        <w:spacing w:after="0" w:before="0"/>
        <w:ind w:firstLine="360"/>
        <w:jc w:val="both"/>
      </w:pPr>
      <w:r>
        <w:rPr>
          <w:rFonts w:ascii="Times New Roman" w:hAnsi="Times New Roman"/>
          <w:b w:val="0"/>
          <w:i w:val="0"/>
          <w:color w:val="1A1A1A"/>
          <w:sz w:val="22"/>
        </w:rPr>
        <w:t>He understood, lying there, what the monks had been doing. The hours of meditation on the geometric figures were not prayer. They were not magic. They were exposure therapy. The notae trained the visual system to produce standing-wave patterns internally, to generate the frequencies without external stimulus. The grimoire was not a book of spells. It was a set of neurological exercises, disguised as devotion, protected by the very institutional condemnation that ensured only the most committed practitioners would endure the social cost of using them.</w:t>
      </w:r>
    </w:p>
    <w:p>
      <w:pPr>
        <w:spacing w:after="0" w:before="0"/>
        <w:ind w:firstLine="360"/>
        <w:jc w:val="both"/>
      </w:pPr>
      <w:r>
        <w:rPr>
          <w:rFonts w:ascii="Times New Roman" w:hAnsi="Times New Roman"/>
          <w:b w:val="0"/>
          <w:i w:val="0"/>
          <w:color w:val="1A1A1A"/>
          <w:sz w:val="22"/>
        </w:rPr>
        <w:t>Be still. And know.</w:t>
      </w:r>
    </w:p>
    <w:p>
      <w:pPr>
        <w:spacing w:after="0" w:before="0"/>
        <w:ind w:firstLine="360"/>
        <w:jc w:val="both"/>
      </w:pPr>
      <w:r>
        <w:rPr>
          <w:rFonts w:ascii="Times New Roman" w:hAnsi="Times New Roman"/>
          <w:b w:val="0"/>
          <w:i w:val="0"/>
          <w:color w:val="1A1A1A"/>
          <w:sz w:val="22"/>
        </w:rPr>
        <w:t>Psalm 46:10. The most familiar verse in the Western contemplative tradition. He had heard it at William's funeral, spoken by a minister who meant it as comfort and who could not have known that it was also a technical instruction. Be still: diminish your body's competing vibrations to baseline. And know: when the noise of motion and thought and ordinary consciousness quiets, the residual frequency, the one that was always there, underneath, becomes perceptible.</w:t>
      </w:r>
    </w:p>
    <w:p>
      <w:pPr>
        <w:spacing w:after="0" w:before="0"/>
        <w:ind w:firstLine="360"/>
        <w:jc w:val="both"/>
      </w:pPr>
      <w:r>
        <w:rPr>
          <w:rFonts w:ascii="Times New Roman" w:hAnsi="Times New Roman"/>
          <w:b w:val="0"/>
          <w:i w:val="0"/>
          <w:color w:val="1A1A1A"/>
          <w:sz w:val="22"/>
        </w:rPr>
        <w:t>His tremor settled. Not stopped, it never stopped, but settled, the way water finds level after disturbance. The 111.2 Hz sinking from his hands into his arms into his chest into the floor and from the floor into the basalt and from the basalt into the lava field and from the lava field into the crust of the planet, which received it the way the earth receives everything: without comment, without judgment, with the patience of four billion years of holding.</w:t>
      </w:r>
    </w:p>
    <w:p>
      <w:pPr>
        <w:spacing w:after="0" w:before="0"/>
        <w:ind w:firstLine="360"/>
        <w:jc w:val="both"/>
      </w:pPr>
      <w:r>
        <w:rPr>
          <w:rFonts w:ascii="Times New Roman" w:hAnsi="Times New Roman"/>
          <w:b w:val="0"/>
          <w:i w:val="0"/>
          <w:color w:val="1A1A1A"/>
          <w:sz w:val="22"/>
        </w:rPr>
        <w:t>He fell asleep on the floor.</w:t>
      </w:r>
    </w:p>
    <w:p>
      <w:pPr>
        <w:spacing w:after="0" w:before="0"/>
        <w:ind w:firstLine="360"/>
        <w:jc w:val="both"/>
      </w:pPr>
      <w:r>
        <w:rPr>
          <w:rFonts w:ascii="Times New Roman" w:hAnsi="Times New Roman"/>
          <w:b w:val="0"/>
          <w:i w:val="0"/>
          <w:color w:val="1A1A1A"/>
          <w:sz w:val="22"/>
        </w:rPr>
        <w:t>Andrew found him in the morning. Curled on his left side beside the whiteboard, the Breitling ticking on the desk above him, the blanket from the bed having migrated to the floor sometime in the night. Blake did not remember pulling it down, but his body must have reached for warmth the way bodies reach, with the autonomic intelligence that predates consciousness and requires no permission.</w:t>
      </w:r>
    </w:p>
    <w:p>
      <w:pPr>
        <w:spacing w:after="0" w:before="0"/>
        <w:ind w:firstLine="360"/>
        <w:jc w:val="both"/>
      </w:pPr>
      <w:r>
        <w:rPr>
          <w:rFonts w:ascii="Times New Roman" w:hAnsi="Times New Roman"/>
          <w:b w:val="0"/>
          <w:i w:val="0"/>
          <w:color w:val="1A1A1A"/>
          <w:sz w:val="22"/>
        </w:rPr>
        <w:t>Andrew stood looking at the whiteboard. The archangels' names in Blake's wobbling hand, annotated with frequency values, connected by colored lines to body position diagrams. Michael at 222 Hz. Gabriel at 333. Raphael at 333.6. The whole diagram looked exactly like what it was: a circuit schematic. Angels as resistors. Harmonics as current. The human body as the board on which the circuit was built.</w:t>
      </w:r>
    </w:p>
    <w:p>
      <w:pPr>
        <w:spacing w:after="0" w:before="0"/>
        <w:ind w:firstLine="360"/>
        <w:jc w:val="both"/>
      </w:pPr>
      <w:r>
        <w:rPr>
          <w:rFonts w:ascii="Times New Roman" w:hAnsi="Times New Roman"/>
          <w:b w:val="0"/>
          <w:i w:val="0"/>
          <w:color w:val="1A1A1A"/>
          <w:sz w:val="22"/>
        </w:rPr>
        <w:t>He covered Blake with a second blanket, the heavy wool one from the storage crate, the one that smelled of lanolin and cold storage and the particular history of Icelandic sheep, which have been producing the same wool at the same altitude for a thousand years.</w:t>
      </w:r>
    </w:p>
    <w:p>
      <w:pPr>
        <w:spacing w:after="0" w:before="0"/>
        <w:ind w:firstLine="360"/>
        <w:jc w:val="both"/>
      </w:pPr>
      <w:r>
        <w:rPr>
          <w:rFonts w:ascii="Times New Roman" w:hAnsi="Times New Roman"/>
          <w:b w:val="0"/>
          <w:i w:val="0"/>
          <w:color w:val="1A1A1A"/>
          <w:sz w:val="22"/>
        </w:rPr>
        <w:t>Then he walked back to the control module, opened his laptop, and began running the nota frequencies through the acoustic modeling software. Because that was what Andrew did. He didn't wake Blake to tell him the discovery was important. He let Blake sleep, and while Blake slept, Andrew turned the wonder into data.</w:t>
      </w:r>
    </w:p>
    <w:p>
      <w:pPr>
        <w:spacing w:after="0" w:before="0"/>
        <w:ind w:firstLine="360"/>
        <w:jc w:val="both"/>
      </w:pPr>
      <w:r>
        <w:rPr>
          <w:rFonts w:ascii="Times New Roman" w:hAnsi="Times New Roman"/>
          <w:b w:val="0"/>
          <w:i w:val="0"/>
          <w:color w:val="1A1A1A"/>
          <w:sz w:val="22"/>
        </w:rPr>
        <w:t>The cottage was silent. The wind was still. The whiteboard glowed faintly in the first grey light of the Arctic morning, four hours of grey before the darkness reclaimed it, the light itself a frequency, a brief oscillation in the twenty-hour dark, the planet's own tremor made visible.</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FIVE</w:t>
      </w:r>
    </w:p>
    <w:p>
      <w:pPr>
        <w:spacing w:after="320"/>
        <w:jc w:val="center"/>
      </w:pPr>
      <w:r>
        <w:rPr>
          <w:rFonts w:ascii="Times New Roman" w:hAnsi="Times New Roman"/>
          <w:color w:val="1A2744"/>
          <w:sz w:val="28"/>
        </w:rPr>
        <w:t>NADIA'S FREQUENCY (REPRISE)</w:t>
      </w:r>
    </w:p>
    <w:p>
      <w:pPr>
        <w:spacing w:after="280"/>
        <w:jc w:val="right"/>
      </w:pPr>
      <w:r>
        <w:rPr>
          <w:rFonts w:ascii="Arial" w:hAnsi="Arial"/>
          <w:color w:val="999999"/>
          <w:sz w:val="14"/>
        </w:rPr>
        <w:t>222.4 Hz · Iceland</w:t>
      </w:r>
    </w:p>
    <w:p>
      <w:pPr>
        <w:spacing w:after="0" w:before="0"/>
        <w:jc w:val="both"/>
      </w:pPr>
      <w:r>
        <w:rPr>
          <w:rFonts w:ascii="Times New Roman" w:hAnsi="Times New Roman"/>
          <w:b w:val="0"/>
          <w:i w:val="0"/>
          <w:color w:val="1A1A1A"/>
          <w:sz w:val="22"/>
        </w:rPr>
        <w:t>At five-twelve in the morning, the Foundation was a frequency she could feel in her teeth.</w:t>
      </w:r>
    </w:p>
    <w:p>
      <w:pPr>
        <w:spacing w:after="0" w:before="0"/>
        <w:ind w:firstLine="360"/>
        <w:jc w:val="both"/>
      </w:pPr>
      <w:r>
        <w:rPr>
          <w:rFonts w:ascii="Times New Roman" w:hAnsi="Times New Roman"/>
          <w:b w:val="0"/>
          <w:i w:val="0"/>
          <w:color w:val="1A1A1A"/>
          <w:sz w:val="22"/>
        </w:rPr>
        <w:t>Not literally, not the way Blake meant it when he said frequency, with his engineer's certainty that the word described something measurable, something that belonged to oscilloscopes and spectrograms and the twelve-thousand-dollar monitoring rigs Andrew had installed in the Iceland chambers. Nadia's frequency was institutional. The particular hum of a building that had been occupied by one person for three hours before anyone else arrived, the HVAC cycling at its pre-dawn setting, the server room's fan turning over data that nobody was requesting, the security light in the stairwell that buzzed at a pitch she had reported to maintenance four times and which maintenance had addressed by replacing the bulb with an identical bulb that buzzed at the identical pitch.</w:t>
      </w:r>
    </w:p>
    <w:p>
      <w:pPr>
        <w:spacing w:after="0" w:before="0"/>
        <w:ind w:firstLine="360"/>
        <w:jc w:val="both"/>
      </w:pPr>
      <w:r>
        <w:rPr>
          <w:rFonts w:ascii="Times New Roman" w:hAnsi="Times New Roman"/>
          <w:b w:val="0"/>
          <w:i w:val="0"/>
          <w:color w:val="1A1A1A"/>
          <w:sz w:val="22"/>
        </w:rPr>
        <w:t>She had stopped reporting it. There were fights worth fighting and fights that existed only to consume the energy of fighting them, and Nadia Volkov had learned the difference at an age when most children were still learning to tie shoes.</w:t>
      </w:r>
    </w:p>
    <w:p>
      <w:pPr>
        <w:spacing w:after="0" w:before="0"/>
        <w:ind w:firstLine="360"/>
        <w:jc w:val="both"/>
      </w:pPr>
      <w:r>
        <w:rPr>
          <w:rFonts w:ascii="Times New Roman" w:hAnsi="Times New Roman"/>
          <w:b w:val="0"/>
          <w:i w:val="0"/>
          <w:color w:val="1A1A1A"/>
          <w:sz w:val="22"/>
        </w:rPr>
        <w:t>Third cup of coffee, black, one sugar. The sugar dissolved before the spoon completed its third revolution, 197 degrees Fahrenheit, the thermodynamic window she had established empirically over seven winters of 5:12 AM arrivals and which she now executed without thought. The coffee was for work. The work was the Foundation. The Foundation was seventeen scheduled meetings, four grant deadlines, a board presentation she had drafted at 11 PM last night and revised at 4 AM this morning, and an NIH submission due Friday that required the kind of institutional language Nadia produced the way other people produced carbon dioxide, involuntarily, efficiently, as a metabolic byproduct of simply being alive inside a system.</w:t>
      </w:r>
    </w:p>
    <w:p>
      <w:pPr>
        <w:spacing w:after="0" w:before="0"/>
        <w:ind w:firstLine="360"/>
        <w:jc w:val="both"/>
      </w:pPr>
      <w:r>
        <w:rPr>
          <w:rFonts w:ascii="Times New Roman" w:hAnsi="Times New Roman"/>
          <w:b w:val="0"/>
          <w:i w:val="0"/>
          <w:color w:val="1A1A1A"/>
          <w:sz w:val="22"/>
        </w:rPr>
        <w:t>January. Kansas City. The temperature outside was fourteen degrees. She knew this because she had checked it at 4:47 AM when the radiator under her office window had switched from its overnight setting to its daytime setting and the change in pitch, from a low drone to a higher, more insistent hum, had woken something in her that was already awake.</w:t>
      </w:r>
    </w:p>
    <w:p>
      <w:pPr>
        <w:spacing w:after="0" w:before="0"/>
        <w:ind w:firstLine="360"/>
        <w:jc w:val="both"/>
      </w:pPr>
      <w:r>
        <w:rPr>
          <w:rFonts w:ascii="Times New Roman" w:hAnsi="Times New Roman"/>
          <w:b w:val="0"/>
          <w:i w:val="0"/>
          <w:color w:val="1A1A1A"/>
          <w:sz w:val="22"/>
        </w:rPr>
        <w:t>She opened her email.</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monitoring report was from Andrew. Subject line: "Iceland. Session Log, 01/17." CC: N. Volkov. She noticed the CC before she noticed the content, noticed it with the institutional antenna that registered organizational dynamics the way Blake's body registered standing waves. Andrew had CC'd her. Not sent to her. CC'd. Which meant the primary recipient was Blake, and Andrew was informing Nadia as a courtesy, and the courtesy was a warning dressed in protocol the way all of Andrew's communications were dressed: precisely, with the seams hidden, the emotional content folded into the structure so tightly that you had to know the garment to find it.</w:t>
      </w:r>
    </w:p>
    <w:p>
      <w:pPr>
        <w:spacing w:after="0" w:before="0"/>
        <w:ind w:firstLine="360"/>
        <w:jc w:val="both"/>
      </w:pPr>
      <w:r>
        <w:rPr>
          <w:rFonts w:ascii="Times New Roman" w:hAnsi="Times New Roman"/>
          <w:b w:val="0"/>
          <w:i w:val="0"/>
          <w:color w:val="1A1A1A"/>
          <w:sz w:val="22"/>
        </w:rPr>
        <w:t>She opened the report.</w:t>
      </w:r>
    </w:p>
    <w:p>
      <w:pPr>
        <w:spacing w:after="0" w:before="0"/>
        <w:ind w:firstLine="360"/>
        <w:jc w:val="both"/>
      </w:pPr>
      <w:r>
        <w:rPr>
          <w:rFonts w:ascii="Times New Roman" w:hAnsi="Times New Roman"/>
          <w:b w:val="0"/>
          <w:i w:val="0"/>
          <w:color w:val="1A1A1A"/>
          <w:sz w:val="22"/>
        </w:rPr>
        <w:t>Subject: B.M. Session, 8th chamber. Duration: 6 hours. Entry: solo, unscheduled. No support personnel present. Monitoring via remote telemetry from control module (2.1 km).</w:t>
      </w:r>
    </w:p>
    <w:p>
      <w:pPr>
        <w:spacing w:after="0" w:before="0"/>
        <w:ind w:firstLine="360"/>
        <w:jc w:val="both"/>
      </w:pPr>
      <w:r>
        <w:rPr>
          <w:rFonts w:ascii="Times New Roman" w:hAnsi="Times New Roman"/>
          <w:b w:val="0"/>
          <w:i w:val="0"/>
          <w:color w:val="1A1A1A"/>
          <w:sz w:val="22"/>
        </w:rPr>
        <w:t>Cardiac: sustained 39 bpm. Minimum recorded: 34 bpm at minute 227.</w:t>
      </w:r>
    </w:p>
    <w:p>
      <w:pPr>
        <w:spacing w:after="0" w:before="0"/>
        <w:ind w:firstLine="360"/>
        <w:jc w:val="both"/>
      </w:pPr>
      <w:r>
        <w:rPr>
          <w:rFonts w:ascii="Times New Roman" w:hAnsi="Times New Roman"/>
          <w:b w:val="0"/>
          <w:i w:val="0"/>
          <w:color w:val="1A1A1A"/>
          <w:sz w:val="22"/>
        </w:rPr>
        <w:t>Tremor amplitude: 14% above pre-session baseline post-exit. Bilateral.</w:t>
      </w:r>
    </w:p>
    <w:p>
      <w:pPr>
        <w:spacing w:after="0" w:before="0"/>
        <w:ind w:firstLine="360"/>
        <w:jc w:val="both"/>
      </w:pPr>
      <w:r>
        <w:rPr>
          <w:rFonts w:ascii="Times New Roman" w:hAnsi="Times New Roman"/>
          <w:b w:val="0"/>
          <w:i w:val="0"/>
          <w:color w:val="1A1A1A"/>
          <w:sz w:val="22"/>
        </w:rPr>
        <w:t>EEG: coherence event at minute 214, sustained for 47 minutes, at a primary frequency above the calibrated range of the monitoring equipment. Secondary harmonics detected at 222.4 Hz and 333.6 Hz.</w:t>
      </w:r>
    </w:p>
    <w:p>
      <w:pPr>
        <w:spacing w:after="0" w:before="0"/>
        <w:ind w:firstLine="360"/>
        <w:jc w:val="both"/>
      </w:pPr>
      <w:r>
        <w:rPr>
          <w:rFonts w:ascii="Times New Roman" w:hAnsi="Times New Roman"/>
          <w:b w:val="0"/>
          <w:i w:val="0"/>
          <w:color w:val="1A1A1A"/>
          <w:sz w:val="22"/>
        </w:rPr>
        <w:t>Handwriting sample (scan attached, per protocol): visible tremor increase in pen strokes. Legibility maintained. Content of sample: "The nota for Raphael is a body position, not a prayer."</w:t>
      </w:r>
    </w:p>
    <w:p>
      <w:pPr>
        <w:spacing w:after="0" w:before="0"/>
        <w:ind w:firstLine="360"/>
        <w:jc w:val="both"/>
      </w:pPr>
      <w:r>
        <w:rPr>
          <w:rFonts w:ascii="Times New Roman" w:hAnsi="Times New Roman"/>
          <w:b w:val="0"/>
          <w:i w:val="0"/>
          <w:color w:val="1A1A1A"/>
          <w:sz w:val="22"/>
        </w:rPr>
        <w:t>Cognitive assessment (self-administered, 24-hour post): within normal limits. No encoding failures reported.</w:t>
      </w:r>
    </w:p>
    <w:p>
      <w:pPr>
        <w:spacing w:after="0" w:before="0"/>
        <w:ind w:firstLine="360"/>
        <w:jc w:val="both"/>
      </w:pPr>
      <w:r>
        <w:rPr>
          <w:rFonts w:ascii="Times New Roman" w:hAnsi="Times New Roman"/>
          <w:b w:val="0"/>
          <w:i w:val="0"/>
          <w:color w:val="1A1A1A"/>
          <w:sz w:val="22"/>
        </w:rPr>
        <w:t>Recommendation: none.</w:t>
      </w:r>
    </w:p>
    <w:p>
      <w:pPr>
        <w:spacing w:after="0" w:before="0"/>
        <w:ind w:firstLine="360"/>
        <w:jc w:val="both"/>
      </w:pPr>
      <w:r>
        <w:rPr>
          <w:rFonts w:ascii="Times New Roman" w:hAnsi="Times New Roman"/>
          <w:b w:val="0"/>
          <w:i w:val="0"/>
          <w:color w:val="1A1A1A"/>
          <w:sz w:val="22"/>
        </w:rPr>
        <w:t>That last word. Recommendation: none. Andrew had appended it without commentary, without qualification, without the seven-paragraph analysis he was capable of producing when a variable fell outside expected parameters. None. A single word that meant: I saw what he did, I watched his heart rate drop to 34, I measured frequencies my equipment couldn't resolve, I found him on the floor of the eighth chamber at hour six with the tremor running through him like a current through a wire, and I have no recommendation because there is no protocol for this because the person who would write the protocol is the person who violated it.</w:t>
      </w:r>
    </w:p>
    <w:p>
      <w:pPr>
        <w:spacing w:after="0" w:before="0"/>
        <w:ind w:firstLine="360"/>
        <w:jc w:val="both"/>
      </w:pPr>
      <w:r>
        <w:rPr>
          <w:rFonts w:ascii="Times New Roman" w:hAnsi="Times New Roman"/>
          <w:b w:val="0"/>
          <w:i w:val="0"/>
          <w:color w:val="1A1A1A"/>
          <w:sz w:val="22"/>
        </w:rPr>
        <w:t>Nadia read the report twice. Closed it. Opened her calendar. 8:30, budget review. 9:15. Kofi's data analysis follow-up. 10:00. NIH format compliance. 11:30, board prep call. She moved through the morning's architecture with the fluency of a woman who had built the architecture herself, each meeting a room in the house she maintained, each room requiring its own temperature, its own ventilation, its own quality of attention.</w:t>
      </w:r>
    </w:p>
    <w:p>
      <w:pPr>
        <w:spacing w:after="0" w:before="0"/>
        <w:ind w:firstLine="360"/>
        <w:jc w:val="both"/>
      </w:pPr>
      <w:r>
        <w:rPr>
          <w:rFonts w:ascii="Times New Roman" w:hAnsi="Times New Roman"/>
          <w:b w:val="0"/>
          <w:i w:val="0"/>
          <w:color w:val="1A1A1A"/>
          <w:sz w:val="22"/>
        </w:rPr>
        <w:t>She did not think about the monitoring report. She filed it in the part of her mind where she filed things that could not be addressed at 5:12 in the morning and would not be improved by the feelings she was not allowing herself to feel.</w:t>
      </w:r>
    </w:p>
    <w:p>
      <w:pPr>
        <w:spacing w:after="0" w:before="0"/>
        <w:ind w:firstLine="360"/>
        <w:jc w:val="both"/>
      </w:pPr>
      <w:r>
        <w:rPr>
          <w:rFonts w:ascii="Times New Roman" w:hAnsi="Times New Roman"/>
          <w:b w:val="0"/>
          <w:i w:val="0"/>
          <w:color w:val="1A1A1A"/>
          <w:sz w:val="22"/>
        </w:rPr>
        <w:t>The coffee was cold. She drank it anyway. Cold coffee was still coffee. Labor was still labor.</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At 10:47, between the NIH compliance review and a call with the Foundation's institutional legal counsel about Cognigenics' patent filing, Nadia opened a new email to Andrew.</w:t>
      </w:r>
    </w:p>
    <w:p>
      <w:pPr>
        <w:spacing w:after="0" w:before="0"/>
        <w:ind w:firstLine="360"/>
        <w:jc w:val="both"/>
      </w:pPr>
      <w:r>
        <w:rPr>
          <w:rFonts w:ascii="Times New Roman" w:hAnsi="Times New Roman"/>
          <w:b w:val="0"/>
          <w:i w:val="0"/>
          <w:color w:val="1A1A1A"/>
          <w:sz w:val="22"/>
        </w:rPr>
        <w:t>She typed three words: "Thank you for the CC."</w:t>
      </w:r>
    </w:p>
    <w:p>
      <w:pPr>
        <w:spacing w:after="0" w:before="0"/>
        <w:ind w:firstLine="360"/>
        <w:jc w:val="both"/>
      </w:pPr>
      <w:r>
        <w:rPr>
          <w:rFonts w:ascii="Times New Roman" w:hAnsi="Times New Roman"/>
          <w:b w:val="0"/>
          <w:i w:val="0"/>
          <w:color w:val="1A1A1A"/>
          <w:sz w:val="22"/>
        </w:rPr>
        <w:t>Period at the end. Not an exclamation point. The period was deliberate, a full stop, a boundary, a line drawn with the precision of a woman who understood that punctuation was governance. An exclamation point would have been performance. A question mark would have been ambiguity. The period said: I received this information. I have registered it. I am placing it in the record. The record will remember what I am currently unable to address.</w:t>
      </w:r>
    </w:p>
    <w:p>
      <w:pPr>
        <w:spacing w:after="0" w:before="0"/>
        <w:ind w:firstLine="360"/>
        <w:jc w:val="both"/>
      </w:pPr>
      <w:r>
        <w:rPr>
          <w:rFonts w:ascii="Times New Roman" w:hAnsi="Times New Roman"/>
          <w:b w:val="0"/>
          <w:i w:val="0"/>
          <w:color w:val="1A1A1A"/>
          <w:sz w:val="22"/>
        </w:rPr>
        <w:t>She sent it.</w:t>
      </w:r>
    </w:p>
    <w:p>
      <w:pPr>
        <w:spacing w:after="0" w:before="0"/>
        <w:ind w:firstLine="360"/>
        <w:jc w:val="both"/>
      </w:pPr>
      <w:r>
        <w:rPr>
          <w:rFonts w:ascii="Times New Roman" w:hAnsi="Times New Roman"/>
          <w:b w:val="0"/>
          <w:i w:val="0"/>
          <w:color w:val="1A1A1A"/>
          <w:sz w:val="22"/>
        </w:rPr>
        <w:t>Andrew would understand. Andrew always understood. He would read the period and hear in it everything Nadia was not writing: I see what he's doing. I cannot stop him. I am documenting that I was informed. I am furious in a way that does not get to be fury because I have eleven meetings left today and a board presentation to finalize and an NIH submission that will determine whether the Foundation can fund the next cohort of candidates, and the fury will have to wait its turn in the queue of things that need my attention, and it will wait because I have trained it to wait, and I have trained it to wait because training things to wait is the only power I have ever had.</w:t>
      </w:r>
    </w:p>
    <w:p>
      <w:pPr>
        <w:spacing w:after="0" w:before="0"/>
        <w:ind w:firstLine="360"/>
        <w:jc w:val="both"/>
      </w:pPr>
      <w:r>
        <w:rPr>
          <w:rFonts w:ascii="Times New Roman" w:hAnsi="Times New Roman"/>
          <w:b w:val="0"/>
          <w:i w:val="0"/>
          <w:color w:val="1A1A1A"/>
          <w:sz w:val="22"/>
        </w:rPr>
        <w:t>She closed the email. Opened the board presentation. Slide seven needed a revised budget projection. She revised it.</w:t>
      </w:r>
    </w:p>
    <w:p>
      <w:pPr>
        <w:spacing w:after="0" w:before="0"/>
        <w:ind w:firstLine="360"/>
        <w:jc w:val="both"/>
      </w:pPr>
      <w:r>
        <w:rPr>
          <w:rFonts w:ascii="Times New Roman" w:hAnsi="Times New Roman"/>
          <w:b w:val="0"/>
          <w:i w:val="0"/>
          <w:color w:val="1A1A1A"/>
          <w:sz w:val="22"/>
        </w:rPr>
        <w:t>At 11:15 she refilled her coffee. Fourth cup. The sugar dissolved. The spoon turned. The Foundation was quiet in the way it was always quiet between meetings, the particular silence of an organization pausing between functions, the way a heart pauses between contractions, the space that makes the next beat possible.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call came at 9 PM.</w:t>
      </w:r>
    </w:p>
    <w:p>
      <w:pPr>
        <w:spacing w:after="0" w:before="0"/>
        <w:ind w:firstLine="360"/>
        <w:jc w:val="both"/>
      </w:pPr>
      <w:r>
        <w:rPr>
          <w:rFonts w:ascii="Times New Roman" w:hAnsi="Times New Roman"/>
          <w:b w:val="0"/>
          <w:i w:val="0"/>
          <w:color w:val="1A1A1A"/>
          <w:sz w:val="22"/>
        </w:rPr>
        <w:t>She was at her desk. She was always at her desk at 9 PM on the nights Blake called, which was every night, which had been every night for two years, the 9 PM call as much a part of the Foundation's infrastructure as the server room or the NIH login or the particular way the security guard said good night when she was the last person to leave, which she always was.</w:t>
      </w:r>
    </w:p>
    <w:p>
      <w:pPr>
        <w:spacing w:after="0" w:before="0"/>
        <w:ind w:firstLine="360"/>
        <w:jc w:val="both"/>
      </w:pPr>
      <w:r>
        <w:rPr>
          <w:rFonts w:ascii="Times New Roman" w:hAnsi="Times New Roman"/>
          <w:b w:val="0"/>
          <w:i w:val="0"/>
          <w:color w:val="1A1A1A"/>
          <w:sz w:val="22"/>
        </w:rPr>
        <w:t>He sounded lit from within. She recognized the voice, the post-session voice, the one that had a warmth to it that was not emotional but thermodynamic, as if the chamber had raised his operating temperature by half a degree and the heat was radiating through his vocal cords. He started to describe the session. The notae. The 333.6 Hz finding. The body positions. The monks as engineers.</w:t>
      </w:r>
    </w:p>
    <w:p>
      <w:pPr>
        <w:spacing w:after="0" w:before="0"/>
        <w:ind w:firstLine="360"/>
        <w:jc w:val="both"/>
      </w:pPr>
      <w:r>
        <w:rPr>
          <w:rFonts w:ascii="Times New Roman" w:hAnsi="Times New Roman"/>
          <w:b w:val="0"/>
          <w:i w:val="0"/>
          <w:color w:val="1A1A1A"/>
          <w:sz w:val="22"/>
        </w:rPr>
        <w:t>"I read Andrew's report," she said.</w:t>
      </w:r>
    </w:p>
    <w:p>
      <w:pPr>
        <w:spacing w:after="0" w:before="0"/>
        <w:ind w:firstLine="360"/>
        <w:jc w:val="both"/>
      </w:pPr>
      <w:r>
        <w:rPr>
          <w:rFonts w:ascii="Times New Roman" w:hAnsi="Times New Roman"/>
          <w:b w:val="0"/>
          <w:i w:val="0"/>
          <w:color w:val="1A1A1A"/>
          <w:sz w:val="22"/>
        </w:rPr>
        <w:t>The sentence cut the monologue like shears through wire. She had not planned the interruption, not consciously, not in the way she planned meetings and budget revisions and board presentations. But her body had decided, somewhere below the level of institutional composure, that she was not going to listen to the discoveries before she addressed the process. Because the process was the Foundation. And the Foundation was hers.</w:t>
      </w:r>
    </w:p>
    <w:p>
      <w:pPr>
        <w:spacing w:after="0" w:before="0"/>
        <w:ind w:firstLine="360"/>
        <w:jc w:val="both"/>
      </w:pPr>
      <w:r>
        <w:rPr>
          <w:rFonts w:ascii="Times New Roman" w:hAnsi="Times New Roman"/>
          <w:b w:val="0"/>
          <w:i w:val="0"/>
          <w:color w:val="1A1A1A"/>
          <w:sz w:val="22"/>
        </w:rPr>
        <w:t>Silence. Three seconds. Wind against the Iceland cottage windows, she could hear it through the phone, the high thin whistle that meant the glacial wind was from the north, the wind that carried not warmth but the memory of ice.</w:t>
      </w:r>
    </w:p>
    <w:p>
      <w:pPr>
        <w:spacing w:after="0" w:before="0"/>
        <w:ind w:firstLine="360"/>
        <w:jc w:val="both"/>
      </w:pPr>
      <w:r>
        <w:rPr>
          <w:rFonts w:ascii="Times New Roman" w:hAnsi="Times New Roman"/>
          <w:b w:val="0"/>
          <w:i w:val="0"/>
          <w:color w:val="1A1A1A"/>
          <w:sz w:val="22"/>
        </w:rPr>
        <w:t>"You went in alone. For six hours. Without telling either of us."</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"Your heart rate was thirty-nine. That's lower than the threshold Sabrina set."</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"It dropped to thirty-four, Blake. At minute 227. That is bradycardia. That is clinically significant. Andrew was two kilometers away, monitoring by telemetry, with no ability to intervene if your heart decided that thirty-four was close enough to thirty and thirty was close enough to the number at which the body stops asking for permission and starts making its own decisions."</w:t>
      </w:r>
    </w:p>
    <w:p>
      <w:pPr>
        <w:spacing w:after="0" w:before="0"/>
        <w:ind w:firstLine="360"/>
        <w:jc w:val="both"/>
      </w:pPr>
      <w:r>
        <w:rPr>
          <w:rFonts w:ascii="Times New Roman" w:hAnsi="Times New Roman"/>
          <w:b w:val="0"/>
          <w:i w:val="0"/>
          <w:color w:val="1A1A1A"/>
          <w:sz w:val="22"/>
        </w:rPr>
        <w:t>She heard him breathing. The breath had the steadiness of a man who was not arguing because he knew he had nothing to argue with. Blake's silence under correction was different from his silence under wonder, the first was still, the second was vibrating. This one was still.</w:t>
      </w:r>
    </w:p>
    <w:p>
      <w:pPr>
        <w:spacing w:after="0" w:before="0"/>
        <w:ind w:firstLine="360"/>
        <w:jc w:val="both"/>
      </w:pPr>
      <w:r>
        <w:rPr>
          <w:rFonts w:ascii="Times New Roman" w:hAnsi="Times New Roman"/>
          <w:b w:val="0"/>
          <w:i w:val="0"/>
          <w:color w:val="1A1A1A"/>
          <w:sz w:val="22"/>
        </w:rPr>
        <w:t>"I can't stop you," she said. "I have never been able to stop you. But I need you to hear me say this."</w:t>
      </w:r>
    </w:p>
    <w:p>
      <w:pPr>
        <w:spacing w:after="0" w:before="0"/>
        <w:ind w:firstLine="360"/>
        <w:jc w:val="both"/>
      </w:pPr>
      <w:r>
        <w:rPr>
          <w:rFonts w:ascii="Times New Roman" w:hAnsi="Times New Roman"/>
          <w:b w:val="0"/>
          <w:i w:val="0"/>
          <w:color w:val="1A1A1A"/>
          <w:sz w:val="22"/>
        </w:rPr>
        <w:t>She paused. Not for effect. For precision. The words she was selecting needed to carry load, the way a bridge cable carries load, each one tested, each one rated, none of them decorative.</w:t>
      </w:r>
    </w:p>
    <w:p>
      <w:pPr>
        <w:spacing w:after="0" w:before="0"/>
        <w:ind w:firstLine="360"/>
        <w:jc w:val="both"/>
      </w:pPr>
      <w:r>
        <w:rPr>
          <w:rFonts w:ascii="Times New Roman" w:hAnsi="Times New Roman"/>
          <w:b w:val="0"/>
          <w:i w:val="0"/>
          <w:color w:val="1A1A1A"/>
          <w:sz w:val="22"/>
        </w:rPr>
        <w:t>"Every time you go in alone and don't tell us, you are making a choice that affects the Foundation, the candidates, Andrew, and me. And you are making it without consent." She let the word hover. "Without the consent you built the entire protocol around. The consent that distinguishes the Foundation from Cognigenics. The consent that distinguishes preparation from coercion. You wrote those words, Blake. In the charter. In the IRB submission. In the fifty-two-week protocol that every candidate signs before they enter week one. You made consent the Foundation's first principle. And then you walked into the eighth chamber alone, at a heart rate that would have triggered a clinical intervention in any of your candidates, without telling the two people responsible for monitoring the protocol's first principle."</w:t>
      </w:r>
    </w:p>
    <w:p>
      <w:pPr>
        <w:spacing w:after="0" w:before="0"/>
        <w:ind w:firstLine="360"/>
        <w:jc w:val="both"/>
      </w:pPr>
      <w:r>
        <w:rPr>
          <w:rFonts w:ascii="Times New Roman" w:hAnsi="Times New Roman"/>
          <w:b w:val="0"/>
          <w:i w:val="0"/>
          <w:color w:val="1A1A1A"/>
          <w:sz w:val="22"/>
        </w:rPr>
        <w:t>Eight seconds of silence. She counted. Counting was automatic, the institutional clockwork that ran beneath every conversation, the mechanism that measured not time but the weight of what time contained.</w:t>
      </w:r>
    </w:p>
    <w:p>
      <w:pPr>
        <w:spacing w:after="0" w:before="0"/>
        <w:ind w:firstLine="360"/>
        <w:jc w:val="both"/>
      </w:pPr>
      <w:r>
        <w:rPr>
          <w:rFonts w:ascii="Times New Roman" w:hAnsi="Times New Roman"/>
          <w:b w:val="0"/>
          <w:i w:val="0"/>
          <w:color w:val="1A1A1A"/>
          <w:sz w:val="22"/>
        </w:rPr>
        <w:t>"You're right," he said.</w:t>
      </w:r>
    </w:p>
    <w:p>
      <w:pPr>
        <w:spacing w:after="0" w:before="0"/>
        <w:ind w:firstLine="360"/>
        <w:jc w:val="both"/>
      </w:pPr>
      <w:r>
        <w:rPr>
          <w:rFonts w:ascii="Times New Roman" w:hAnsi="Times New Roman"/>
          <w:b w:val="0"/>
          <w:i w:val="0"/>
          <w:color w:val="1A1A1A"/>
          <w:sz w:val="22"/>
        </w:rPr>
        <w:t>"I know I'm right. I'm always right about this."</w:t>
      </w:r>
    </w:p>
    <w:p>
      <w:pPr>
        <w:spacing w:after="0" w:before="0"/>
        <w:ind w:firstLine="360"/>
        <w:jc w:val="both"/>
      </w:pPr>
      <w:r>
        <w:rPr>
          <w:rFonts w:ascii="Times New Roman" w:hAnsi="Times New Roman"/>
          <w:b w:val="0"/>
          <w:i w:val="0"/>
          <w:color w:val="1A1A1A"/>
          <w:sz w:val="22"/>
        </w:rPr>
        <w:t>She heard him reach for water. The faint clink of glass against stone, the desk, the cottage, the basalt walls that returned every sound with a warmth that Blake found beautiful and that Nadia found haunting, because warmth without proximity is not comfort. It is the ghost of comfort. It is the sound of a man she loved, living inside a frequency she could feel through a phone line and could not reach through the Atlantic.</w:t>
      </w:r>
    </w:p>
    <w:p>
      <w:pPr>
        <w:spacing w:after="0" w:before="0"/>
        <w:ind w:firstLine="360"/>
        <w:jc w:val="both"/>
      </w:pPr>
      <w:r>
        <w:rPr>
          <w:rFonts w:ascii="Times New Roman" w:hAnsi="Times New Roman"/>
          <w:b w:val="0"/>
          <w:i w:val="0"/>
          <w:color w:val="1A1A1A"/>
          <w:sz w:val="22"/>
        </w:rPr>
        <w:t>"Drink some water," she said. "Go to sleep."</w:t>
      </w:r>
    </w:p>
    <w:p>
      <w:pPr>
        <w:spacing w:after="0" w:before="0"/>
        <w:ind w:firstLine="360"/>
        <w:jc w:val="both"/>
      </w:pPr>
      <w:r>
        <w:rPr>
          <w:rFonts w:ascii="Times New Roman" w:hAnsi="Times New Roman"/>
          <w:b w:val="0"/>
          <w:i w:val="0"/>
          <w:color w:val="1A1A1A"/>
          <w:sz w:val="22"/>
        </w:rPr>
        <w:t>She hung up first. She always hung up first. The hanging up was not cruelty. It was architecture, the door that closes so that both rooms retain their shape. If she waited for him to hang up, she would hear the hesitation, the breath before the click, the silence that was not silence but the sound of a man deciding not to say the thing he almost said. And she could not afford to hear the almost. The almost was where her composure lived, and her composure was load-bearing.</w:t>
      </w:r>
    </w:p>
    <w:p>
      <w:pPr>
        <w:spacing w:after="0" w:before="0"/>
        <w:ind w:firstLine="360"/>
        <w:jc w:val="both"/>
      </w:pPr>
      <w:r>
        <w:rPr>
          <w:rFonts w:ascii="Times New Roman" w:hAnsi="Times New Roman"/>
          <w:b w:val="0"/>
          <w:i w:val="0"/>
          <w:color w:val="1A1A1A"/>
          <w:sz w:val="22"/>
        </w:rPr>
        <w:t>Her hands were trembling.</w:t>
      </w:r>
    </w:p>
    <w:p>
      <w:pPr>
        <w:spacing w:after="0" w:before="0"/>
        <w:ind w:firstLine="360"/>
        <w:jc w:val="both"/>
      </w:pPr>
      <w:r>
        <w:rPr>
          <w:rFonts w:ascii="Times New Roman" w:hAnsi="Times New Roman"/>
          <w:b w:val="0"/>
          <w:i w:val="0"/>
          <w:color w:val="1A1A1A"/>
          <w:sz w:val="22"/>
        </w:rPr>
        <w:t>Not the tremor. She didn't have the tremor. Just her body, doing what bodies do when they have held something together with the hands of institutional precision and the hands have done their job and the institution is intact and the body is alone in an office at 9:17 PM with cold coffee and a grant deadline and a husband in a stone cottage six thousand miles away who kept walking into chambers without telling her and kept emerging with frequencies she couldn't measure and kept calling her at 9 PM to describe what he found in the dark, and she kept listening, and she kept filing, and she kept the lights on so he could see, and nobody, nobody, had asked whether the person holding the lights was also standing in a kind of dark.</w:t>
      </w:r>
    </w:p>
    <w:p>
      <w:pPr>
        <w:spacing w:after="0" w:before="0"/>
        <w:ind w:firstLine="360"/>
        <w:jc w:val="both"/>
      </w:pPr>
      <w:r>
        <w:rPr>
          <w:rFonts w:ascii="Times New Roman" w:hAnsi="Times New Roman"/>
          <w:b w:val="0"/>
          <w:i w:val="0"/>
          <w:color w:val="1A1A1A"/>
          <w:sz w:val="22"/>
        </w:rPr>
        <w:t>She opened her desk drawer. Took out a glass. Filled it from the water cooler in the hallway, the water cold enough to make her teeth ache, the kind of cold that demanded attention, that pulled her out of the 9 PM call and into the 9:18 PM office and the 14-degree January and the radiator's new pitch and the taste of minerals in Kansas City municipal water, which carried its own frequency, its own geology, its own deep history of limestone aquifers and treatment plants and the pipes that connected the Foundation to the city that held it.</w:t>
      </w:r>
    </w:p>
    <w:p>
      <w:pPr>
        <w:spacing w:after="0" w:before="0"/>
        <w:ind w:firstLine="360"/>
        <w:jc w:val="both"/>
      </w:pPr>
      <w:r>
        <w:rPr>
          <w:rFonts w:ascii="Times New Roman" w:hAnsi="Times New Roman"/>
          <w:b w:val="0"/>
          <w:i w:val="0"/>
          <w:color w:val="1A1A1A"/>
          <w:sz w:val="22"/>
        </w:rPr>
        <w:t>She drank the water standing up. Her hands steadied.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10:15 PM. The building was empty. The security guard had said good night at 9:45. The stairwell light buzzed. The server room fans turned.</w:t>
      </w:r>
    </w:p>
    <w:p>
      <w:pPr>
        <w:spacing w:after="0" w:before="0"/>
        <w:ind w:firstLine="360"/>
        <w:jc w:val="both"/>
      </w:pPr>
      <w:r>
        <w:rPr>
          <w:rFonts w:ascii="Times New Roman" w:hAnsi="Times New Roman"/>
          <w:b w:val="0"/>
          <w:i w:val="0"/>
          <w:color w:val="1A1A1A"/>
          <w:sz w:val="22"/>
        </w:rPr>
        <w:t>Nadia opened a new email. Recipient: Sabrina Volkov, M.D., the clinical director whose last name Nadia shared by marriage and whose clinical assessments had the compassion of a sister and the precision of a specialist in neurological monitoring who happened to know that the subject in question was also her brother-in-law.</w:t>
      </w:r>
    </w:p>
    <w:p>
      <w:pPr>
        <w:spacing w:after="0" w:before="0"/>
        <w:ind w:firstLine="360"/>
        <w:jc w:val="both"/>
      </w:pPr>
      <w:r>
        <w:rPr>
          <w:rFonts w:ascii="Times New Roman" w:hAnsi="Times New Roman"/>
          <w:b w:val="0"/>
          <w:i w:val="0"/>
          <w:color w:val="1A1A1A"/>
          <w:sz w:val="22"/>
        </w:rPr>
        <w:t>Subject line: Protocol threshold question, confidential.</w:t>
      </w:r>
    </w:p>
    <w:p>
      <w:pPr>
        <w:spacing w:after="0" w:before="0"/>
        <w:ind w:firstLine="360"/>
        <w:jc w:val="both"/>
      </w:pPr>
      <w:r>
        <w:rPr>
          <w:rFonts w:ascii="Times New Roman" w:hAnsi="Times New Roman"/>
          <w:b w:val="0"/>
          <w:i w:val="0"/>
          <w:color w:val="1A1A1A"/>
          <w:sz w:val="22"/>
        </w:rPr>
        <w:t>She typed one sentence: "At what cardiac rate do we intervene regardless of subject's stated preference?"</w:t>
      </w:r>
    </w:p>
    <w:p>
      <w:pPr>
        <w:spacing w:after="0" w:before="0"/>
        <w:ind w:firstLine="360"/>
        <w:jc w:val="both"/>
      </w:pPr>
      <w:r>
        <w:rPr>
          <w:rFonts w:ascii="Times New Roman" w:hAnsi="Times New Roman"/>
          <w:b w:val="0"/>
          <w:i w:val="0"/>
          <w:color w:val="1A1A1A"/>
          <w:sz w:val="22"/>
        </w:rPr>
        <w:t>She sat with the sentence. Read it. It was a clinical question. It was also a marital question. It was also a governance question, the question that every institution eventually asks, the question that separated the Foundation from Cognigenics, the question that separated custody from control, the question that Judith asked when she picked up the sword.</w:t>
      </w:r>
    </w:p>
    <w:p>
      <w:pPr>
        <w:spacing w:after="0" w:before="0"/>
        <w:ind w:firstLine="360"/>
        <w:jc w:val="both"/>
      </w:pPr>
      <w:r>
        <w:rPr>
          <w:rFonts w:ascii="Times New Roman" w:hAnsi="Times New Roman"/>
          <w:b w:val="0"/>
          <w:i w:val="0"/>
          <w:color w:val="1A1A1A"/>
          <w:sz w:val="22"/>
        </w:rPr>
        <w:t>Judith 13. The story of a woman who entered the enemy's tent alone, without institutional permission, and did what the institution would not. The rabbinical commentators debated for centuries whether Judith's act was obedience or rebellion. The answer, Nadia understood, was that it was both. Judith's sword was not a weapon. It was an audit. It said: the institution will not protect itself, so I will protect the institution by acting where the institution cannot.</w:t>
      </w:r>
    </w:p>
    <w:p>
      <w:pPr>
        <w:spacing w:after="0" w:before="0"/>
        <w:ind w:firstLine="360"/>
        <w:jc w:val="both"/>
      </w:pPr>
      <w:r>
        <w:rPr>
          <w:rFonts w:ascii="Times New Roman" w:hAnsi="Times New Roman"/>
          <w:b w:val="0"/>
          <w:i w:val="0"/>
          <w:color w:val="1A1A1A"/>
          <w:sz w:val="22"/>
        </w:rPr>
        <w:t>The email was Nadia's sword.</w:t>
      </w:r>
    </w:p>
    <w:p>
      <w:pPr>
        <w:spacing w:after="0" w:before="0"/>
        <w:ind w:firstLine="360"/>
        <w:jc w:val="both"/>
      </w:pPr>
      <w:r>
        <w:rPr>
          <w:rFonts w:ascii="Times New Roman" w:hAnsi="Times New Roman"/>
          <w:b w:val="0"/>
          <w:i w:val="0"/>
          <w:color w:val="1A1A1A"/>
          <w:sz w:val="22"/>
        </w:rPr>
        <w:t>She did not send it. Not yet. She saved it to drafts, the institutional limbo where communications waited to become decisions, where the question sat in the space between asking and acting, where a woman who had been trained by nuns and filed by orphanages and built by systems to be the system's keeper kept one more thing in the architecture of her patience.</w:t>
      </w:r>
    </w:p>
    <w:p>
      <w:pPr>
        <w:spacing w:after="0" w:before="0"/>
        <w:ind w:firstLine="360"/>
        <w:jc w:val="both"/>
      </w:pPr>
      <w:r>
        <w:rPr>
          <w:rFonts w:ascii="Times New Roman" w:hAnsi="Times New Roman"/>
          <w:b w:val="0"/>
          <w:i w:val="0"/>
          <w:color w:val="1A1A1A"/>
          <w:sz w:val="22"/>
        </w:rPr>
        <w:t>She would send it tomorrow. After the board presentation. After the NIH submission. After the morning's coffee dissolved its sugar and the Foundation opened its doors and the seventeen meetings began their procession and the institution she had built from Blake's discovery and Andrew's data and her own unglamorous, unmeasured, unrecorded capacity for holding things together did what it did every day: held.</w:t>
      </w:r>
    </w:p>
    <w:p>
      <w:pPr>
        <w:spacing w:after="0" w:before="0"/>
        <w:ind w:firstLine="360"/>
        <w:jc w:val="both"/>
      </w:pPr>
      <w:r>
        <w:rPr>
          <w:rFonts w:ascii="Times New Roman" w:hAnsi="Times New Roman"/>
          <w:b w:val="0"/>
          <w:i w:val="0"/>
          <w:color w:val="1A1A1A"/>
          <w:sz w:val="22"/>
        </w:rPr>
        <w:t>She closed the laptop. The screen went dark. The office went dark. The stairwell light buzzed.</w:t>
      </w:r>
    </w:p>
    <w:p>
      <w:pPr>
        <w:spacing w:after="0" w:before="0"/>
        <w:ind w:firstLine="360"/>
        <w:jc w:val="both"/>
      </w:pPr>
      <w:r>
        <w:rPr>
          <w:rFonts w:ascii="Times New Roman" w:hAnsi="Times New Roman"/>
          <w:b w:val="0"/>
          <w:i w:val="0"/>
          <w:color w:val="1A1A1A"/>
          <w:sz w:val="22"/>
        </w:rPr>
        <w:t>Nadia Volkov sat in the dark for four minutes. Counting nothing. Measuring nothing. Just sitting in the frequency of a building she had built, listening to the sound it made when no one was in it but her.</w:t>
      </w:r>
    </w:p>
    <w:p>
      <w:pPr>
        <w:spacing w:after="0" w:before="0"/>
        <w:ind w:firstLine="360"/>
        <w:jc w:val="both"/>
      </w:pPr>
      <w:r>
        <w:rPr>
          <w:rFonts w:ascii="Times New Roman" w:hAnsi="Times New Roman"/>
          <w:b w:val="0"/>
          <w:i w:val="0"/>
          <w:color w:val="1A1A1A"/>
          <w:sz w:val="22"/>
        </w:rPr>
        <w:t>It sounded, she thought, like patience. The particular patience of a structure that knows it will be occupied again in the morning and does not need to be told.</w:t>
      </w:r>
    </w:p>
    <w:p>
      <w:pPr>
        <w:spacing w:after="0" w:before="0"/>
        <w:ind w:firstLine="360"/>
        <w:jc w:val="both"/>
      </w:pPr>
      <w:r>
        <w:rPr>
          <w:rFonts w:ascii="Times New Roman" w:hAnsi="Times New Roman"/>
          <w:b w:val="0"/>
          <w:i w:val="0"/>
          <w:color w:val="1A1A1A"/>
          <w:sz w:val="22"/>
        </w:rPr>
        <w:t>She picked up her coat. Turned off the hallway light. Locked the door.</w:t>
      </w:r>
    </w:p>
    <w:p>
      <w:pPr>
        <w:spacing w:after="0" w:before="0"/>
        <w:ind w:firstLine="360"/>
        <w:jc w:val="both"/>
      </w:pPr>
      <w:r>
        <w:rPr>
          <w:rFonts w:ascii="Times New Roman" w:hAnsi="Times New Roman"/>
          <w:b w:val="0"/>
          <w:i w:val="0"/>
          <w:color w:val="1A1A1A"/>
          <w:sz w:val="22"/>
        </w:rPr>
        <w:t>The car started on the first try. The heater took three blocks to warm. By the time she reached the highway, her hands had stopped shaking, and the radio was playing something in a minor key that she did not recognize and did not change, because the minor key was honest, and honesty, even in a frequency she could not name, was what she needed to carry her home.</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SIX</w:t>
      </w:r>
    </w:p>
    <w:p>
      <w:pPr>
        <w:spacing w:after="320"/>
        <w:jc w:val="center"/>
      </w:pPr>
      <w:r>
        <w:rPr>
          <w:rFonts w:ascii="Times New Roman" w:hAnsi="Times New Roman"/>
          <w:color w:val="1A2744"/>
          <w:sz w:val="28"/>
        </w:rPr>
        <w:t>THE GOSPEL OF MARY</w:t>
      </w:r>
    </w:p>
    <w:p>
      <w:pPr>
        <w:spacing w:after="280"/>
        <w:jc w:val="right"/>
      </w:pPr>
      <w:r>
        <w:rPr>
          <w:rFonts w:ascii="Arial" w:hAnsi="Arial"/>
          <w:color w:val="999999"/>
          <w:sz w:val="14"/>
        </w:rPr>
        <w:t>333.6 Hz · Kansas City</w:t>
      </w:r>
    </w:p>
    <w:p>
      <w:pPr>
        <w:spacing w:after="0" w:before="0"/>
        <w:jc w:val="both"/>
      </w:pPr>
      <w:r>
        <w:rPr>
          <w:rFonts w:ascii="Times New Roman" w:hAnsi="Times New Roman"/>
          <w:b w:val="0"/>
          <w:i w:val="0"/>
          <w:color w:val="1A1A1A"/>
          <w:sz w:val="22"/>
        </w:rPr>
        <w:t>The package was addressed to her.</w:t>
      </w:r>
    </w:p>
    <w:p>
      <w:pPr>
        <w:spacing w:after="0" w:before="0"/>
        <w:ind w:firstLine="360"/>
        <w:jc w:val="both"/>
      </w:pPr>
      <w:r>
        <w:rPr>
          <w:rFonts w:ascii="Times New Roman" w:hAnsi="Times New Roman"/>
          <w:b w:val="0"/>
          <w:i w:val="0"/>
          <w:color w:val="1A1A1A"/>
          <w:sz w:val="22"/>
        </w:rPr>
        <w:t>Not to the Foundation. Not to "Dr. Blake Masters c/o N. Volkov." Not to the institutional apparatus that had received every piece of correspondence from Eva Černá for the past fourteen months. To her. Nadia Volkov. Handwritten. The postal code correct. The apartment number correct, not the Foundation's Washington Street address but the apartment on Quality Hill where Nadia slept on the nights she left the office before midnight, which was to say: not often, and recently, less.</w:t>
      </w:r>
    </w:p>
    <w:p>
      <w:pPr>
        <w:spacing w:after="0" w:before="0"/>
        <w:ind w:firstLine="360"/>
        <w:jc w:val="both"/>
      </w:pPr>
      <w:r>
        <w:rPr>
          <w:rFonts w:ascii="Times New Roman" w:hAnsi="Times New Roman"/>
          <w:b w:val="0"/>
          <w:i w:val="0"/>
          <w:color w:val="1A1A1A"/>
          <w:sz w:val="22"/>
        </w:rPr>
        <w:t>She noticed the handwriting before the return address. European script, the Continental 7 with its crossbar, the 1 with its upstroke, the particular way Central Europeans write a lowercase a that makes it look like a philosophical proposition rather than a letter. Eva Černá. Charles University, Prague. The postmark was eleven days old. International mail. The envelope was padded, something flat and rigid inside, protected by the brown kraft paper that European academics use the way American academics use Manila, which is to say: as armor for things that matter more than the people sending them will admit aloud.</w:t>
      </w:r>
    </w:p>
    <w:p>
      <w:pPr>
        <w:spacing w:after="0" w:before="0"/>
        <w:ind w:firstLine="360"/>
        <w:jc w:val="both"/>
      </w:pPr>
      <w:r>
        <w:rPr>
          <w:rFonts w:ascii="Times New Roman" w:hAnsi="Times New Roman"/>
          <w:b w:val="0"/>
          <w:i w:val="0"/>
          <w:color w:val="1A1A1A"/>
          <w:sz w:val="22"/>
        </w:rPr>
        <w:t>Nadia set it on her desk between the board meeting agenda and a coffee cup that had been empty for two hours and was now serving as a paperweight for the NIH continuation application. She looked at it for nine seconds. She counted. Nine was longer than she usually looked at mail. Nine was the number that meant she was preparing to feel something and was building the architecture to hold it first.</w:t>
      </w:r>
    </w:p>
    <w:p>
      <w:pPr>
        <w:spacing w:after="0" w:before="0"/>
        <w:ind w:firstLine="360"/>
        <w:jc w:val="both"/>
      </w:pPr>
      <w:r>
        <w:rPr>
          <w:rFonts w:ascii="Times New Roman" w:hAnsi="Times New Roman"/>
          <w:b w:val="0"/>
          <w:i w:val="0"/>
          <w:color w:val="1A1A1A"/>
          <w:sz w:val="22"/>
        </w:rPr>
        <w:t>She opened it.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Inside: a handwritten note on Charles University stationery. Cream paper, heavy stock, the watermark visible when Nadia held it to the window, a faint seal that said something about tradition and something about budget, because only institutions that had been operating for six centuries could afford paper this good and still call themselves underfunded.</w:t>
      </w:r>
    </w:p>
    <w:p>
      <w:pPr>
        <w:spacing w:after="0" w:before="0"/>
        <w:ind w:firstLine="360"/>
        <w:jc w:val="both"/>
      </w:pPr>
      <w:r>
        <w:rPr>
          <w:rFonts w:ascii="Times New Roman" w:hAnsi="Times New Roman"/>
          <w:b w:val="0"/>
          <w:i w:val="0"/>
          <w:color w:val="1A1A1A"/>
          <w:sz w:val="22"/>
        </w:rPr>
        <w:t>The note was short. Eva Černá wrote the way she published: with the compression of a woman who had learned that academic survival depended on saying everything in fewer words than the men around her were willing to read.</w:t>
      </w:r>
    </w:p>
    <w:p>
      <w:pPr>
        <w:spacing w:after="0" w:before="0"/>
        <w:ind w:firstLine="360"/>
        <w:jc w:val="both"/>
      </w:pPr>
      <w:r>
        <w:rPr>
          <w:rFonts w:ascii="Times New Roman" w:hAnsi="Times New Roman"/>
          <w:b w:val="0"/>
          <w:i w:val="0"/>
          <w:color w:val="1A1A1A"/>
          <w:sz w:val="22"/>
        </w:rPr>
        <w:t>Ms. Volkov -</w:t>
      </w:r>
    </w:p>
    <w:p>
      <w:pPr>
        <w:spacing w:after="0" w:before="0"/>
        <w:ind w:firstLine="360"/>
        <w:jc w:val="both"/>
      </w:pPr>
      <w:r>
        <w:rPr>
          <w:rFonts w:ascii="Times New Roman" w:hAnsi="Times New Roman"/>
          <w:b w:val="0"/>
          <w:i w:val="0"/>
          <w:color w:val="1A1A1A"/>
          <w:sz w:val="22"/>
        </w:rPr>
        <w:t>I have been reading the texts from the preparation list. Most are what your husband would expect: acoustic manuals disguised as theology. Frequency encoded as prayer. Resonance encoded as angelic hierarchy. The engineering beneath the devotion.</w:t>
      </w:r>
    </w:p>
    <w:p>
      <w:pPr>
        <w:spacing w:after="0" w:before="0"/>
        <w:ind w:firstLine="360"/>
        <w:jc w:val="both"/>
      </w:pPr>
      <w:r>
        <w:rPr>
          <w:rFonts w:ascii="Times New Roman" w:hAnsi="Times New Roman"/>
          <w:b w:val="0"/>
          <w:i w:val="0"/>
          <w:color w:val="1A1A1A"/>
          <w:sz w:val="22"/>
        </w:rPr>
        <w:t>But one of them is different. One of them is not about the frequency. It is about the person who carries the frequency when the person who hears the frequency cannot carry himself.</w:t>
      </w:r>
    </w:p>
    <w:p>
      <w:pPr>
        <w:spacing w:after="0" w:before="0"/>
        <w:ind w:firstLine="360"/>
        <w:jc w:val="both"/>
      </w:pPr>
      <w:r>
        <w:rPr>
          <w:rFonts w:ascii="Times New Roman" w:hAnsi="Times New Roman"/>
          <w:b w:val="0"/>
          <w:i w:val="0"/>
          <w:color w:val="1A1A1A"/>
          <w:sz w:val="22"/>
        </w:rPr>
        <w:t>It is about you.</w:t>
      </w:r>
    </w:p>
    <w:p>
      <w:pPr>
        <w:spacing w:after="0" w:before="0"/>
        <w:ind w:firstLine="360"/>
        <w:jc w:val="both"/>
      </w:pPr>
      <w:r>
        <w:rPr>
          <w:rFonts w:ascii="Times New Roman" w:hAnsi="Times New Roman"/>
          <w:b w:val="0"/>
          <w:i w:val="0"/>
          <w:color w:val="1A1A1A"/>
          <w:sz w:val="22"/>
        </w:rPr>
        <w:t>Please read the enclosed. Then, if you are willing, I would like to speak.</w:t>
      </w:r>
    </w:p>
    <w:p>
      <w:pPr>
        <w:spacing w:after="0" w:before="0"/>
        <w:ind w:firstLine="360"/>
        <w:jc w:val="both"/>
      </w:pPr>
      <w:r>
        <w:rPr>
          <w:rFonts w:ascii="Times New Roman" w:hAnsi="Times New Roman"/>
          <w:b w:val="0"/>
          <w:i w:val="0"/>
          <w:color w:val="1A1A1A"/>
          <w:sz w:val="22"/>
        </w:rPr>
        <w:t>Eva</w:t>
      </w:r>
    </w:p>
    <w:p>
      <w:pPr>
        <w:spacing w:after="0" w:before="0"/>
        <w:ind w:firstLine="360"/>
        <w:jc w:val="both"/>
      </w:pPr>
      <w:r>
        <w:rPr>
          <w:rFonts w:ascii="Times New Roman" w:hAnsi="Times New Roman"/>
          <w:b w:val="0"/>
          <w:i w:val="0"/>
          <w:color w:val="1A1A1A"/>
          <w:sz w:val="22"/>
        </w:rPr>
        <w:t>Below the signature, in smaller handwriting, as if added after the letter was finished: "I found this in the preparation list between the Ars Notoria and the Sefer Yetzirah. It was filed between the acoustic manual and the cosmological map. It was filed, Ms. Volkov, in the space reserved for what holds the structure together."</w:t>
      </w:r>
    </w:p>
    <w:p>
      <w:pPr>
        <w:spacing w:after="0" w:before="0"/>
        <w:ind w:firstLine="360"/>
        <w:jc w:val="both"/>
      </w:pPr>
      <w:r>
        <w:rPr>
          <w:rFonts w:ascii="Times New Roman" w:hAnsi="Times New Roman"/>
          <w:b w:val="0"/>
          <w:i w:val="0"/>
          <w:color w:val="1A1A1A"/>
          <w:sz w:val="22"/>
        </w:rPr>
        <w:t>Enclosed: a photocopy. Nineteen pages. The header on the first page: The Gospel of Mary. Papyrus Berolinensis 8502. The Berlin Codex. Translated from the Coptic.</w:t>
      </w:r>
    </w:p>
    <w:p>
      <w:pPr>
        <w:spacing w:after="0" w:before="0"/>
        <w:ind w:firstLine="360"/>
        <w:jc w:val="both"/>
      </w:pPr>
      <w:r>
        <w:rPr>
          <w:rFonts w:ascii="Times New Roman" w:hAnsi="Times New Roman"/>
          <w:b w:val="0"/>
          <w:i w:val="0"/>
          <w:color w:val="1A1A1A"/>
          <w:sz w:val="22"/>
        </w:rPr>
        <w:t>Nadia had heard of it. The way she had heard of most of the apocryphal texts, as names on Eva's list, as titles Blake mentioned in his 9 PM calls, as entries in the curriculum he was assembling from his stone cottage in Iceland while she assembled the institution that would house it. She had not read it. She had not been asked to read it. The reading had been Blake's domain, the caves and manuscripts and grimoires, the knowledge that arrived through the eyes, the perception that lived in the dark.</w:t>
      </w:r>
    </w:p>
    <w:p>
      <w:pPr>
        <w:spacing w:after="0" w:before="0"/>
        <w:ind w:firstLine="360"/>
        <w:jc w:val="both"/>
      </w:pPr>
      <w:r>
        <w:rPr>
          <w:rFonts w:ascii="Times New Roman" w:hAnsi="Times New Roman"/>
          <w:b w:val="0"/>
          <w:i w:val="0"/>
          <w:color w:val="1A1A1A"/>
          <w:sz w:val="22"/>
        </w:rPr>
        <w:t>Eva had not sent it to Blake.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Nadia closed the office door. Not the way she closed it for meetings, with the institutional click that said the meeting had begun and would end on schedule. She closed it the way she closed it on the nights she stayed past midnight: slowly, with her palm flat against the wood, feeling the latch engage, the door becoming a wall, the wall becoming a boundary between the institution outside and whatever she was about to do inside.</w:t>
      </w:r>
    </w:p>
    <w:p>
      <w:pPr>
        <w:spacing w:after="0" w:before="0"/>
        <w:ind w:firstLine="360"/>
        <w:jc w:val="both"/>
      </w:pPr>
      <w:r>
        <w:rPr>
          <w:rFonts w:ascii="Times New Roman" w:hAnsi="Times New Roman"/>
          <w:b w:val="0"/>
          <w:i w:val="0"/>
          <w:color w:val="1A1A1A"/>
          <w:sz w:val="22"/>
        </w:rPr>
        <w:t>She sat at her desk. Moved the board agenda to the left. Moved the empty coffee cup to the right. Centered the photocopy in the cleared space the way a reader centers a text when the text is not going to be skimmed.</w:t>
      </w:r>
    </w:p>
    <w:p>
      <w:pPr>
        <w:spacing w:after="0" w:before="0"/>
        <w:ind w:firstLine="360"/>
        <w:jc w:val="both"/>
      </w:pPr>
      <w:r>
        <w:rPr>
          <w:rFonts w:ascii="Times New Roman" w:hAnsi="Times New Roman"/>
          <w:b w:val="0"/>
          <w:i w:val="0"/>
          <w:color w:val="1A1A1A"/>
          <w:sz w:val="22"/>
        </w:rPr>
        <w:t>She read.</w:t>
      </w:r>
    </w:p>
    <w:p>
      <w:pPr>
        <w:spacing w:after="0" w:before="0"/>
        <w:ind w:firstLine="360"/>
        <w:jc w:val="both"/>
      </w:pPr>
      <w:r>
        <w:rPr>
          <w:rFonts w:ascii="Times New Roman" w:hAnsi="Times New Roman"/>
          <w:b w:val="0"/>
          <w:i w:val="0"/>
          <w:color w:val="1A1A1A"/>
          <w:sz w:val="22"/>
        </w:rPr>
        <w:t>The Gospel of Mary was short. Shorter than Sirach. Shorter than the Wisdom of Solomon. Shorter than most of the apocryphal texts Blake had been consuming for months, texts that measured their significance in pages and their authority in centuries. This one was nineteen pages, and the pages were not all complete, the manuscript was fragmentary, gaps in the text where the papyrus had been eaten by time and moisture and the particular hostility of the Egyptian desert toward anything written by a woman about what a woman knew.</w:t>
      </w:r>
    </w:p>
    <w:p>
      <w:pPr>
        <w:spacing w:after="0" w:before="0"/>
        <w:ind w:firstLine="360"/>
        <w:jc w:val="both"/>
      </w:pPr>
      <w:r>
        <w:rPr>
          <w:rFonts w:ascii="Times New Roman" w:hAnsi="Times New Roman"/>
          <w:b w:val="0"/>
          <w:i w:val="0"/>
          <w:color w:val="1A1A1A"/>
          <w:sz w:val="22"/>
        </w:rPr>
        <w:t>The text began after the resurrection. Jesus had departed. The disciples were sitting in grief and fear, the particular fear of men who had followed a teacher and lost him and were now expected to teach without him. They were afraid. The text said this plainly: they wept. They did not know what to do.</w:t>
      </w:r>
    </w:p>
    <w:p>
      <w:pPr>
        <w:spacing w:after="0" w:before="0"/>
        <w:ind w:firstLine="360"/>
        <w:jc w:val="both"/>
      </w:pPr>
      <w:r>
        <w:rPr>
          <w:rFonts w:ascii="Times New Roman" w:hAnsi="Times New Roman"/>
          <w:b w:val="0"/>
          <w:i w:val="0"/>
          <w:color w:val="1A1A1A"/>
          <w:sz w:val="22"/>
        </w:rPr>
        <w:t>Mary stood.</w:t>
      </w:r>
    </w:p>
    <w:p>
      <w:pPr>
        <w:spacing w:after="0" w:before="0"/>
        <w:ind w:firstLine="360"/>
        <w:jc w:val="both"/>
      </w:pPr>
      <w:r>
        <w:rPr>
          <w:rFonts w:ascii="Times New Roman" w:hAnsi="Times New Roman"/>
          <w:b w:val="0"/>
          <w:i w:val="0"/>
          <w:color w:val="1A1A1A"/>
          <w:sz w:val="22"/>
        </w:rPr>
        <w:t>Not Mary the mother. Mary the Magdalene. Mary the one who had been at the tomb. Mary the one who had not run. Mary who stayed when staying was not institutional policy but personal conviction, the kind of staying that cannot be measured by monitoring equipment or classified in a protocol or filed in the part of the mind where Nadia filed things that could not be addressed at 5:12 in the morning.</w:t>
      </w:r>
    </w:p>
    <w:p>
      <w:pPr>
        <w:spacing w:after="0" w:before="0"/>
        <w:ind w:firstLine="360"/>
        <w:jc w:val="both"/>
      </w:pPr>
      <w:r>
        <w:rPr>
          <w:rFonts w:ascii="Times New Roman" w:hAnsi="Times New Roman"/>
          <w:b w:val="0"/>
          <w:i w:val="0"/>
          <w:color w:val="1A1A1A"/>
          <w:sz w:val="22"/>
        </w:rPr>
        <w:t>Mary stood, and she comforted them, and she said: "Do not weep. Do not grieve. Do not be irresolute, for his grace will be with you and will protect you."</w:t>
      </w:r>
    </w:p>
    <w:p>
      <w:pPr>
        <w:spacing w:after="0" w:before="0"/>
        <w:ind w:firstLine="360"/>
        <w:jc w:val="both"/>
      </w:pPr>
      <w:r>
        <w:rPr>
          <w:rFonts w:ascii="Times New Roman" w:hAnsi="Times New Roman"/>
          <w:b w:val="0"/>
          <w:i w:val="0"/>
          <w:color w:val="1A1A1A"/>
          <w:sz w:val="22"/>
        </w:rPr>
        <w:t>Then she told them what Jesus had taught her privately. A vision. The soul ascending through seven powers, seven archons, seven levels of opposition, seven harmonics. At each level, the soul was challenged. At each level, the soul had to answer correctly, not with knowledge but with preparation, with the inner work that the outer teaching had initiated. The soul ascended not by force but by readiness. By having done the reading. By having sat through the sessions. By having built the architecture that could hold the frequency when the frequency arrived.</w:t>
      </w:r>
    </w:p>
    <w:p>
      <w:pPr>
        <w:spacing w:after="0" w:before="0"/>
        <w:ind w:firstLine="360"/>
        <w:jc w:val="both"/>
      </w:pPr>
      <w:r>
        <w:rPr>
          <w:rFonts w:ascii="Times New Roman" w:hAnsi="Times New Roman"/>
          <w:b w:val="0"/>
          <w:i w:val="0"/>
          <w:color w:val="1A1A1A"/>
          <w:sz w:val="22"/>
        </w:rPr>
        <w:t>At the seventh power, the soul said: "What bound me has been undone. What surrounded me has been overcome. Our desire has been brought to an end. Ignorance has died."</w:t>
      </w:r>
    </w:p>
    <w:p>
      <w:pPr>
        <w:spacing w:after="0" w:before="0"/>
        <w:ind w:firstLine="360"/>
        <w:jc w:val="both"/>
      </w:pPr>
      <w:r>
        <w:rPr>
          <w:rFonts w:ascii="Times New Roman" w:hAnsi="Times New Roman"/>
          <w:b w:val="0"/>
          <w:i w:val="0"/>
          <w:color w:val="1A1A1A"/>
          <w:sz w:val="22"/>
        </w:rPr>
        <w:t>Nadia read this sentence twice. Then a third time. Then she set the photocopy down and looked at the wall of her office, the wall with the Foundation's organizational chart, the wall with the framed NIH approval letter, the wall with the photograph of the first cohort standing outside the Quality Hill entrance on graduation day, twenty-three faces, twenty-three candidates who had survived the fifty-two-week protocol because Nadia had built the protocol that held them.</w:t>
      </w:r>
    </w:p>
    <w:p>
      <w:pPr>
        <w:spacing w:after="0" w:before="0"/>
        <w:ind w:firstLine="360"/>
        <w:jc w:val="both"/>
      </w:pPr>
      <w:r>
        <w:rPr>
          <w:rFonts w:ascii="Times New Roman" w:hAnsi="Times New Roman"/>
          <w:b w:val="0"/>
          <w:i w:val="0"/>
          <w:color w:val="1A1A1A"/>
          <w:sz w:val="22"/>
        </w:rPr>
        <w:t>What bound me has been undone.</w:t>
      </w:r>
    </w:p>
    <w:p>
      <w:pPr>
        <w:spacing w:after="0" w:before="0"/>
        <w:ind w:firstLine="360"/>
        <w:jc w:val="both"/>
      </w:pPr>
      <w:r>
        <w:rPr>
          <w:rFonts w:ascii="Times New Roman" w:hAnsi="Times New Roman"/>
          <w:b w:val="0"/>
          <w:i w:val="0"/>
          <w:color w:val="1A1A1A"/>
          <w:sz w:val="22"/>
        </w:rPr>
        <w:t>She picked up the photocopy and continued reading.</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Then Mary finished speaking. And Peter spoke.</w:t>
      </w:r>
    </w:p>
    <w:p>
      <w:pPr>
        <w:spacing w:after="0" w:before="0"/>
        <w:ind w:firstLine="360"/>
        <w:jc w:val="both"/>
      </w:pPr>
      <w:r>
        <w:rPr>
          <w:rFonts w:ascii="Times New Roman" w:hAnsi="Times New Roman"/>
          <w:b w:val="0"/>
          <w:i w:val="0"/>
          <w:color w:val="1A1A1A"/>
          <w:sz w:val="22"/>
        </w:rPr>
        <w:t>Peter, the rock, the leader, the man Jesus had named as the foundation of the church. The man on whom the institution was built. Peter looked at Mary and said:</w:t>
      </w:r>
    </w:p>
    <w:p>
      <w:pPr>
        <w:spacing w:after="0" w:before="0"/>
        <w:ind w:firstLine="360"/>
        <w:jc w:val="both"/>
      </w:pPr>
      <w:r>
        <w:rPr>
          <w:rFonts w:ascii="Times New Roman" w:hAnsi="Times New Roman"/>
          <w:b w:val="0"/>
          <w:i w:val="0"/>
          <w:color w:val="1A1A1A"/>
          <w:sz w:val="22"/>
        </w:rPr>
        <w:t>"Did he really speak to a woman without our knowledge? Are we to turn about and all listen to her? Did he prefer her to us?"</w:t>
      </w:r>
    </w:p>
    <w:p>
      <w:pPr>
        <w:spacing w:after="0" w:before="0"/>
        <w:ind w:firstLine="360"/>
        <w:jc w:val="both"/>
      </w:pPr>
      <w:r>
        <w:rPr>
          <w:rFonts w:ascii="Times New Roman" w:hAnsi="Times New Roman"/>
          <w:b w:val="0"/>
          <w:i w:val="0"/>
          <w:color w:val="1A1A1A"/>
          <w:sz w:val="22"/>
        </w:rPr>
        <w:t>Nadia stopped reading. Not because the words were unfamiliar. Because they were too familiar. She had heard them before, not in Coptic, not in the language of a 2nd-century Egyptian manuscript, but in the language of faculty meetings and grant review panels and senate briefings and the particular tone that men used when they wanted to express skepticism without appearing to express skepticism, the tone that packaged doubt as inquiry and delivered it with the smile of someone asking a reasonable question.</w:t>
      </w:r>
    </w:p>
    <w:p>
      <w:pPr>
        <w:spacing w:after="0" w:before="0"/>
        <w:ind w:firstLine="360"/>
        <w:jc w:val="both"/>
      </w:pPr>
      <w:r>
        <w:rPr>
          <w:rFonts w:ascii="Times New Roman" w:hAnsi="Times New Roman"/>
          <w:b w:val="0"/>
          <w:i w:val="0"/>
          <w:color w:val="1A1A1A"/>
          <w:sz w:val="22"/>
        </w:rPr>
        <w:t>Did he really speak to a woman without our knowledge.</w:t>
      </w:r>
    </w:p>
    <w:p>
      <w:pPr>
        <w:spacing w:after="0" w:before="0"/>
        <w:ind w:firstLine="360"/>
        <w:jc w:val="both"/>
      </w:pPr>
      <w:r>
        <w:rPr>
          <w:rFonts w:ascii="Times New Roman" w:hAnsi="Times New Roman"/>
          <w:b w:val="0"/>
          <w:i w:val="0"/>
          <w:color w:val="1A1A1A"/>
          <w:sz w:val="22"/>
        </w:rPr>
        <w:t>She heard it in the voice of the NIH program officer who had asked, during the Foundation's first site visit, whether "Dr. Masters" would be available to discuss the protocol design, looking at Nadia while asking, looking through Nadia, as if the woman who had designed the protocol were a window through which one could see the man whose name was on the door.</w:t>
      </w:r>
    </w:p>
    <w:p>
      <w:pPr>
        <w:spacing w:after="0" w:before="0"/>
        <w:ind w:firstLine="360"/>
        <w:jc w:val="both"/>
      </w:pPr>
      <w:r>
        <w:rPr>
          <w:rFonts w:ascii="Times New Roman" w:hAnsi="Times New Roman"/>
          <w:b w:val="0"/>
          <w:i w:val="0"/>
          <w:color w:val="1A1A1A"/>
          <w:sz w:val="22"/>
        </w:rPr>
        <w:t>She heard it in the voice of Senator Holt's aide, who had written in a preparatory memo, Nadia had seen it; Teresa Morales had shown it to her, that "the Foundation's principal investigator, Dr. Blake Masters, should be the primary witness, with supporting testimony from administrative staff."</w:t>
      </w:r>
    </w:p>
    <w:p>
      <w:pPr>
        <w:spacing w:after="0" w:before="0"/>
        <w:ind w:firstLine="360"/>
        <w:jc w:val="both"/>
      </w:pPr>
      <w:r>
        <w:rPr>
          <w:rFonts w:ascii="Times New Roman" w:hAnsi="Times New Roman"/>
          <w:b w:val="0"/>
          <w:i w:val="0"/>
          <w:color w:val="1A1A1A"/>
          <w:sz w:val="22"/>
        </w:rPr>
        <w:t>Administrative staff.</w:t>
      </w:r>
    </w:p>
    <w:p>
      <w:pPr>
        <w:spacing w:after="0" w:before="0"/>
        <w:ind w:firstLine="360"/>
        <w:jc w:val="both"/>
      </w:pPr>
      <w:r>
        <w:rPr>
          <w:rFonts w:ascii="Times New Roman" w:hAnsi="Times New Roman"/>
          <w:b w:val="0"/>
          <w:i w:val="0"/>
          <w:color w:val="1A1A1A"/>
          <w:sz w:val="22"/>
        </w:rPr>
        <w:t>Are we to turn about and all listen to her.</w:t>
      </w:r>
    </w:p>
    <w:p>
      <w:pPr>
        <w:spacing w:after="0" w:before="0"/>
        <w:ind w:firstLine="360"/>
        <w:jc w:val="both"/>
      </w:pPr>
      <w:r>
        <w:rPr>
          <w:rFonts w:ascii="Times New Roman" w:hAnsi="Times New Roman"/>
          <w:b w:val="0"/>
          <w:i w:val="0"/>
          <w:color w:val="1A1A1A"/>
          <w:sz w:val="22"/>
        </w:rPr>
        <w:t>She read on.</w:t>
      </w:r>
    </w:p>
    <w:p>
      <w:pPr>
        <w:spacing w:after="0" w:before="0"/>
        <w:ind w:firstLine="360"/>
        <w:jc w:val="both"/>
      </w:pPr>
      <w:r>
        <w:rPr>
          <w:rFonts w:ascii="Times New Roman" w:hAnsi="Times New Roman"/>
          <w:b w:val="0"/>
          <w:i w:val="0"/>
          <w:color w:val="1A1A1A"/>
          <w:sz w:val="22"/>
        </w:rPr>
        <w:t>Mary wept. The text said this without ornamentation, without the dramatic staging that the canonical gospels sometimes applied to emotional moments. It said: Mary wept. Two words. The compression of a woman's grief reduced to the smallest possible statement, the way Blake would reduce a frequency measurement to a single decimal, not because the decimal captured everything, but because everything could not be captured, and the decimal was honest about its own limitation.</w:t>
      </w:r>
    </w:p>
    <w:p>
      <w:pPr>
        <w:spacing w:after="0" w:before="0"/>
        <w:ind w:firstLine="360"/>
        <w:jc w:val="both"/>
      </w:pPr>
      <w:r>
        <w:rPr>
          <w:rFonts w:ascii="Times New Roman" w:hAnsi="Times New Roman"/>
          <w:b w:val="0"/>
          <w:i w:val="0"/>
          <w:color w:val="1A1A1A"/>
          <w:sz w:val="22"/>
        </w:rPr>
        <w:t>"My brother Peter," Mary said, "do you think I made this up myself in my heart, or that I am lying about the Savior?"</w:t>
      </w:r>
    </w:p>
    <w:p>
      <w:pPr>
        <w:spacing w:after="0" w:before="0"/>
        <w:ind w:firstLine="360"/>
        <w:jc w:val="both"/>
      </w:pPr>
      <w:r>
        <w:rPr>
          <w:rFonts w:ascii="Times New Roman" w:hAnsi="Times New Roman"/>
          <w:b w:val="0"/>
          <w:i w:val="0"/>
          <w:color w:val="1A1A1A"/>
          <w:sz w:val="22"/>
        </w:rPr>
        <w:t>And Levi, the one who had been a tax collector, the one who understood institutions from the outside, Levi turned to Peter and said: "Peter, you have always been hot-tempered. If the Savior made her worthy, who are you to reject her?"</w:t>
      </w:r>
    </w:p>
    <w:p>
      <w:pPr>
        <w:spacing w:after="0" w:before="0"/>
        <w:ind w:firstLine="360"/>
        <w:jc w:val="both"/>
      </w:pPr>
      <w:r>
        <w:rPr>
          <w:rFonts w:ascii="Times New Roman" w:hAnsi="Times New Roman"/>
          <w:b w:val="0"/>
          <w:i w:val="0"/>
          <w:color w:val="1A1A1A"/>
          <w:sz w:val="22"/>
        </w:rPr>
        <w:t>Nadia sat with this for eleven minutes. She timed it. Because she timed everything. Because that was her frequency, not the 111.2 Hz that Blake felt in his hands, not the 333.6 Hz that the Ars Notoria encoded in angelic geometry, but the frequency of measurement itself, the act of counting as an act of devotion, the precision that was not coldness but the warmest thing she knew how to offer, because precision meant she had paid attention, and attention was love, and love was the only word she had for what she did with her days.</w:t>
      </w:r>
    </w:p>
    <w:p>
      <w:pPr>
        <w:spacing w:after="0" w:before="0"/>
        <w:ind w:firstLine="360"/>
        <w:jc w:val="both"/>
      </w:pPr>
      <w:r>
        <w:rPr>
          <w:rFonts w:ascii="Times New Roman" w:hAnsi="Times New Roman"/>
          <w:b w:val="0"/>
          <w:i w:val="0"/>
          <w:color w:val="1A1A1A"/>
          <w:sz w:val="22"/>
        </w:rPr>
        <w:t>Eleven minutes. The office was silent. The HVAC hummed. The server room turned. The stairwell light buzzed.</w:t>
      </w:r>
    </w:p>
    <w:p>
      <w:pPr>
        <w:spacing w:after="0" w:before="0"/>
        <w:ind w:firstLine="360"/>
        <w:jc w:val="both"/>
      </w:pPr>
      <w:r>
        <w:rPr>
          <w:rFonts w:ascii="Times New Roman" w:hAnsi="Times New Roman"/>
          <w:b w:val="0"/>
          <w:i w:val="0"/>
          <w:color w:val="1A1A1A"/>
          <w:sz w:val="22"/>
        </w:rPr>
        <w:t>She opened her desk drawer. The bottom one, the one that was not institutional, the one that held the stationery she had bought at a paper shop in the City Market three years ago and never used because the occasions that required personal stationery were occasions she rarely permitted herself to have. Cream stock. No letterhead. No Foundation logo. No Dr., no Ms., no institutional identity. Just paper. Empty.</w:t>
      </w:r>
    </w:p>
    <w:p>
      <w:pPr>
        <w:spacing w:after="0" w:before="0"/>
        <w:ind w:firstLine="360"/>
        <w:jc w:val="both"/>
      </w:pPr>
      <w:r>
        <w:rPr>
          <w:rFonts w:ascii="Times New Roman" w:hAnsi="Times New Roman"/>
          <w:b w:val="0"/>
          <w:i w:val="0"/>
          <w:color w:val="1A1A1A"/>
          <w:sz w:val="22"/>
        </w:rPr>
        <w:t>She took out a sheet. Found a pen, not the institutional ballpoint she kept in the cup on her desk, but a Japanese felt-tip she had bought on impulse at a bookshop in Westport, the same bookshop where she had found the Sefer Yetzirah for Blake, the shop where she went when she needed to be a person who bought things for the pleasure of buying them and not a structure that acquired things for the purpose of deploying them.</w:t>
      </w:r>
    </w:p>
    <w:p>
      <w:pPr>
        <w:spacing w:after="0" w:before="0"/>
        <w:ind w:firstLine="360"/>
        <w:jc w:val="both"/>
      </w:pPr>
      <w:r>
        <w:rPr>
          <w:rFonts w:ascii="Times New Roman" w:hAnsi="Times New Roman"/>
          <w:b w:val="0"/>
          <w:i w:val="0"/>
          <w:color w:val="1A1A1A"/>
          <w:sz w:val="22"/>
        </w:rPr>
        <w:t>She wrote.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Blake -</w:t>
      </w:r>
    </w:p>
    <w:p>
      <w:pPr>
        <w:spacing w:after="0" w:before="0"/>
        <w:ind w:firstLine="360"/>
        <w:jc w:val="both"/>
      </w:pPr>
      <w:r>
        <w:rPr>
          <w:rFonts w:ascii="Times New Roman" w:hAnsi="Times New Roman"/>
          <w:b w:val="0"/>
          <w:i w:val="0"/>
          <w:color w:val="1A1A1A"/>
          <w:sz w:val="22"/>
        </w:rPr>
        <w:t>I read something today that I need you to hear. Not as a scientist. As my husband.</w:t>
      </w:r>
    </w:p>
    <w:p>
      <w:pPr>
        <w:spacing w:after="0" w:before="0"/>
        <w:ind w:firstLine="360"/>
        <w:jc w:val="both"/>
      </w:pPr>
      <w:r>
        <w:rPr>
          <w:rFonts w:ascii="Times New Roman" w:hAnsi="Times New Roman"/>
          <w:b w:val="0"/>
          <w:i w:val="0"/>
          <w:color w:val="1A1A1A"/>
          <w:sz w:val="22"/>
        </w:rPr>
        <w:t>There is a text, suppressed, condemned, nearly lost, in which a woman tells the men around her what she has seen. She has seen it clearly. She has understood it thoroughly. She has done the preparation. She has passed through the seven powers. She has arrived.</w:t>
      </w:r>
    </w:p>
    <w:p>
      <w:pPr>
        <w:spacing w:after="0" w:before="0"/>
        <w:ind w:firstLine="360"/>
        <w:jc w:val="both"/>
      </w:pPr>
      <w:r>
        <w:rPr>
          <w:rFonts w:ascii="Times New Roman" w:hAnsi="Times New Roman"/>
          <w:b w:val="0"/>
          <w:i w:val="0"/>
          <w:color w:val="1A1A1A"/>
          <w:sz w:val="22"/>
        </w:rPr>
        <w:t>And the man who calls himself the leader of the group looks at her and says: "Did he really prefer her to us?"</w:t>
      </w:r>
    </w:p>
    <w:p>
      <w:pPr>
        <w:spacing w:after="0" w:before="0"/>
        <w:ind w:firstLine="360"/>
        <w:jc w:val="both"/>
      </w:pPr>
      <w:r>
        <w:rPr>
          <w:rFonts w:ascii="Times New Roman" w:hAnsi="Times New Roman"/>
          <w:b w:val="0"/>
          <w:i w:val="0"/>
          <w:color w:val="1A1A1A"/>
          <w:sz w:val="22"/>
        </w:rPr>
        <w:t>That is what they will say about me. That is what they already say. That I am the administrator. That you are the perceiver. That the frequency is yours and the spreadsheet is mine.</w:t>
      </w:r>
    </w:p>
    <w:p>
      <w:pPr>
        <w:spacing w:after="0" w:before="0"/>
        <w:ind w:firstLine="360"/>
        <w:jc w:val="both"/>
      </w:pPr>
      <w:r>
        <w:rPr>
          <w:rFonts w:ascii="Times New Roman" w:hAnsi="Times New Roman"/>
          <w:b w:val="0"/>
          <w:i w:val="0"/>
          <w:color w:val="1A1A1A"/>
          <w:sz w:val="22"/>
        </w:rPr>
        <w:t>I kept the lights on so you could see in the dark. And I saw things in the lit room that you never saw in the cave.</w:t>
      </w:r>
    </w:p>
    <w:p>
      <w:pPr>
        <w:spacing w:after="0" w:before="0"/>
        <w:ind w:firstLine="360"/>
        <w:jc w:val="both"/>
      </w:pPr>
      <w:r>
        <w:rPr>
          <w:rFonts w:ascii="Times New Roman" w:hAnsi="Times New Roman"/>
          <w:b w:val="0"/>
          <w:i w:val="0"/>
          <w:color w:val="1A1A1A"/>
          <w:sz w:val="22"/>
        </w:rPr>
        <w:t>I saw twenty-three candidates survive because I built the protocol that held them. I saw Andrew function for seven years without breaking because I built the institutional architecture that gave his data somewhere to live. I saw the Foundation survive a federal investigation because I testified for seven hours without trembling, not because I cannot tremble, but because the institution needed someone who could hold still, and holding still is the hardest frequency to sustain, and nobody measures it.</w:t>
      </w:r>
    </w:p>
    <w:p>
      <w:pPr>
        <w:spacing w:after="0" w:before="0"/>
        <w:ind w:firstLine="360"/>
        <w:jc w:val="both"/>
      </w:pPr>
      <w:r>
        <w:rPr>
          <w:rFonts w:ascii="Times New Roman" w:hAnsi="Times New Roman"/>
          <w:b w:val="0"/>
          <w:i w:val="0"/>
          <w:color w:val="1A1A1A"/>
          <w:sz w:val="22"/>
        </w:rPr>
        <w:t>I saw the eighth harmonic, not as acoustic interference but as the fact that two people in the same room produce a frequency neither can produce alone. I saw it before you named it. I felt it before Andrew measured it. I knew it was there the way I know when a meeting is going wrong and when a budget is three months from failure and when a candidate is not ready and when a building is healthy and when a marriage is carrying weight it was not designed to carry.</w:t>
      </w:r>
    </w:p>
    <w:p>
      <w:pPr>
        <w:spacing w:after="0" w:before="0"/>
        <w:ind w:firstLine="360"/>
        <w:jc w:val="both"/>
      </w:pPr>
      <w:r>
        <w:rPr>
          <w:rFonts w:ascii="Times New Roman" w:hAnsi="Times New Roman"/>
          <w:b w:val="0"/>
          <w:i w:val="0"/>
          <w:color w:val="1A1A1A"/>
          <w:sz w:val="22"/>
        </w:rPr>
        <w:t>The Gospel of Mary says she wept. I understand why.</w:t>
      </w:r>
    </w:p>
    <w:p>
      <w:pPr>
        <w:spacing w:after="0" w:before="0"/>
        <w:ind w:firstLine="360"/>
        <w:jc w:val="both"/>
      </w:pPr>
      <w:r>
        <w:rPr>
          <w:rFonts w:ascii="Times New Roman" w:hAnsi="Times New Roman"/>
          <w:b w:val="0"/>
          <w:i w:val="0"/>
          <w:color w:val="1A1A1A"/>
          <w:sz w:val="22"/>
        </w:rPr>
        <w:t>Not because Peter didn't believe her. Because she had to explain.</w:t>
      </w:r>
    </w:p>
    <w:p>
      <w:pPr>
        <w:spacing w:after="0" w:before="0"/>
        <w:ind w:firstLine="360"/>
        <w:jc w:val="both"/>
      </w:pPr>
      <w:r>
        <w:rPr>
          <w:rFonts w:ascii="Times New Roman" w:hAnsi="Times New Roman"/>
          <w:b w:val="0"/>
          <w:i w:val="0"/>
          <w:color w:val="1A1A1A"/>
          <w:sz w:val="22"/>
        </w:rPr>
        <w:t>I am tired of explaining.</w:t>
      </w:r>
    </w:p>
    <w:p>
      <w:pPr>
        <w:spacing w:after="0" w:before="0"/>
        <w:ind w:firstLine="360"/>
        <w:jc w:val="both"/>
      </w:pPr>
      <w:r>
        <w:rPr>
          <w:rFonts w:ascii="Times New Roman" w:hAnsi="Times New Roman"/>
          <w:b w:val="0"/>
          <w:i w:val="0"/>
          <w:color w:val="1A1A1A"/>
          <w:sz w:val="22"/>
        </w:rPr>
        <w:t>Nadia</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She read the letter once. Did not revise it. The letter was not institutional communication. It was not a board presentation or a grant application or a protocol revision. It was not subject to review. It said what it said in the order it said it, and the order was the order in which the grief had arrived, which was the order in which a woman who organized everything allowed herself, once, to let the organization match the feeling instead of the other way around.</w:t>
      </w:r>
    </w:p>
    <w:p>
      <w:pPr>
        <w:spacing w:after="0" w:before="0"/>
        <w:ind w:firstLine="360"/>
        <w:jc w:val="both"/>
      </w:pPr>
      <w:r>
        <w:rPr>
          <w:rFonts w:ascii="Times New Roman" w:hAnsi="Times New Roman"/>
          <w:b w:val="0"/>
          <w:i w:val="0"/>
          <w:color w:val="1A1A1A"/>
          <w:sz w:val="22"/>
        </w:rPr>
        <w:t>She folded it. Three folds, not crisp, not institutional, but careful, the way you fold something that will travel a long distance and arrive at a moment you cannot control. She put it in an envelope. The envelope was white. She wrote Blake's address in the handwriting she used for personal correspondence, which was smaller than her institutional handwriting and looser, the letters leaning slightly to the right, as if they were walking toward something and were not sure they wanted to arrive.</w:t>
      </w:r>
    </w:p>
    <w:p>
      <w:pPr>
        <w:spacing w:after="0" w:before="0"/>
        <w:ind w:firstLine="360"/>
        <w:jc w:val="both"/>
      </w:pPr>
      <w:r>
        <w:rPr>
          <w:rFonts w:ascii="Times New Roman" w:hAnsi="Times New Roman"/>
          <w:b w:val="0"/>
          <w:i w:val="0"/>
          <w:color w:val="1A1A1A"/>
          <w:sz w:val="22"/>
        </w:rPr>
        <w:t>The Iceland address. The stone cottage. The postal code she had memorized two years ago, IS-871 Vík í Mýrdal, and had never written until now, because every communication to Blake had gone through email or phone or the satellite link that Andrew maintained, and none of those channels required a postal code because none of those channels required nine days and a physical envelope and the act of putting a piece of yourself into a metal box on a street and trusting that the systems of the world would carry it across an ocean.</w:t>
      </w:r>
    </w:p>
    <w:p>
      <w:pPr>
        <w:spacing w:after="0" w:before="0"/>
        <w:ind w:firstLine="360"/>
        <w:jc w:val="both"/>
      </w:pPr>
      <w:r>
        <w:rPr>
          <w:rFonts w:ascii="Times New Roman" w:hAnsi="Times New Roman"/>
          <w:b w:val="0"/>
          <w:i w:val="0"/>
          <w:color w:val="1A1A1A"/>
          <w:sz w:val="22"/>
        </w:rPr>
        <w:t>She walked to the Foundation's mailbox. Quality Hill. February. The air was twenty-eight degrees. She was wearing the wool coat she kept on the hook behind her office door and no gloves, because she had not gone back for gloves, because going back would have introduced a pause and the pause would have introduced thought and the thought would have introduced revision and the letter could not survive revision because revision was institutional and the letter was not.</w:t>
      </w:r>
    </w:p>
    <w:p>
      <w:pPr>
        <w:spacing w:after="0" w:before="0"/>
        <w:ind w:firstLine="360"/>
        <w:jc w:val="both"/>
      </w:pPr>
      <w:r>
        <w:rPr>
          <w:rFonts w:ascii="Times New Roman" w:hAnsi="Times New Roman"/>
          <w:b w:val="0"/>
          <w:i w:val="0"/>
          <w:color w:val="1A1A1A"/>
          <w:sz w:val="22"/>
        </w:rPr>
        <w:t>She opened the mailbox. The hinge was cold against her fingers. She put the letter in. Closed the flag.</w:t>
      </w:r>
    </w:p>
    <w:p>
      <w:pPr>
        <w:spacing w:after="0" w:before="0"/>
        <w:ind w:firstLine="360"/>
        <w:jc w:val="both"/>
      </w:pPr>
      <w:r>
        <w:rPr>
          <w:rFonts w:ascii="Times New Roman" w:hAnsi="Times New Roman"/>
          <w:b w:val="0"/>
          <w:i w:val="0"/>
          <w:color w:val="1A1A1A"/>
          <w:sz w:val="22"/>
        </w:rPr>
        <w:t>She stood for a moment on the sidewalk. Her breath was visible, a white cloud at approximately 37°C, her body's warmth made briefly material in the gap between what she held inside and what the February air would permit. The cloud dissipated in two seconds. She counted.</w:t>
      </w:r>
    </w:p>
    <w:p>
      <w:pPr>
        <w:spacing w:after="0" w:before="0"/>
        <w:ind w:firstLine="360"/>
        <w:jc w:val="both"/>
      </w:pPr>
      <w:r>
        <w:rPr>
          <w:rFonts w:ascii="Times New Roman" w:hAnsi="Times New Roman"/>
          <w:b w:val="0"/>
          <w:i w:val="0"/>
          <w:color w:val="1A1A1A"/>
          <w:sz w:val="22"/>
        </w:rPr>
        <w:t>Then she went back in.</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At her desk. The photocopy of the Gospel of Mary on the left. Eva's note on the right. In between: the laptop, still open to the draft email she had saved the night before, the one to Sabrina Volkov, the one that asked at what cardiac rate they intervene regardless of subject preference.</w:t>
      </w:r>
    </w:p>
    <w:p>
      <w:pPr>
        <w:spacing w:after="0" w:before="0"/>
        <w:ind w:firstLine="360"/>
        <w:jc w:val="both"/>
      </w:pPr>
      <w:r>
        <w:rPr>
          <w:rFonts w:ascii="Times New Roman" w:hAnsi="Times New Roman"/>
          <w:b w:val="0"/>
          <w:i w:val="0"/>
          <w:color w:val="1A1A1A"/>
          <w:sz w:val="22"/>
        </w:rPr>
        <w:t>She read the draft. The question was still correct. Still necessary. Still the sword she had not yet swung.</w:t>
      </w:r>
    </w:p>
    <w:p>
      <w:pPr>
        <w:spacing w:after="0" w:before="0"/>
        <w:ind w:firstLine="360"/>
        <w:jc w:val="both"/>
      </w:pPr>
      <w:r>
        <w:rPr>
          <w:rFonts w:ascii="Times New Roman" w:hAnsi="Times New Roman"/>
          <w:b w:val="0"/>
          <w:i w:val="0"/>
          <w:color w:val="1A1A1A"/>
          <w:sz w:val="22"/>
        </w:rPr>
        <w:t>She placed her cursor at the end of the sentence and typed a second question: "And who determines what counts as perception?"</w:t>
      </w:r>
    </w:p>
    <w:p>
      <w:pPr>
        <w:spacing w:after="0" w:before="0"/>
        <w:ind w:firstLine="360"/>
        <w:jc w:val="both"/>
      </w:pPr>
      <w:r>
        <w:rPr>
          <w:rFonts w:ascii="Times New Roman" w:hAnsi="Times New Roman"/>
          <w:b w:val="0"/>
          <w:i w:val="0"/>
          <w:color w:val="1A1A1A"/>
          <w:sz w:val="22"/>
        </w:rPr>
        <w:t>She read both questions together. The first was clinical. The second was not. The first asked where the body's limit was. The second asked where the institution's limit was, the limit beyond which the Foundation could no longer define perception as something that happened in caves and chambers and EEG readouts and could not happen in offices and protocols and the particular quality of attention that a woman brought to a building every morning at 5:12 for seven years.</w:t>
      </w:r>
    </w:p>
    <w:p>
      <w:pPr>
        <w:spacing w:after="0" w:before="0"/>
        <w:ind w:firstLine="360"/>
        <w:jc w:val="both"/>
      </w:pPr>
      <w:r>
        <w:rPr>
          <w:rFonts w:ascii="Times New Roman" w:hAnsi="Times New Roman"/>
          <w:b w:val="0"/>
          <w:i w:val="0"/>
          <w:color w:val="1A1A1A"/>
          <w:sz w:val="22"/>
        </w:rPr>
        <w:t>She sent the email.</w:t>
      </w:r>
    </w:p>
    <w:p>
      <w:pPr>
        <w:spacing w:after="0" w:before="0"/>
        <w:ind w:firstLine="360"/>
        <w:jc w:val="both"/>
      </w:pPr>
      <w:r>
        <w:rPr>
          <w:rFonts w:ascii="Times New Roman" w:hAnsi="Times New Roman"/>
          <w:b w:val="0"/>
          <w:i w:val="0"/>
          <w:color w:val="1A1A1A"/>
          <w:sz w:val="22"/>
        </w:rPr>
        <w:t>Not to drafts. To Sabrina. Send. The click of the trackpad, the whoosh of the outgoing mail, the brief animation of an envelope icon flying off the screen, the absurd optimism of software design, which believed that sending a message was flight rather than falling.</w:t>
      </w:r>
    </w:p>
    <w:p>
      <w:pPr>
        <w:spacing w:after="0" w:before="0"/>
        <w:ind w:firstLine="360"/>
        <w:jc w:val="both"/>
      </w:pPr>
      <w:r>
        <w:rPr>
          <w:rFonts w:ascii="Times New Roman" w:hAnsi="Times New Roman"/>
          <w:b w:val="0"/>
          <w:i w:val="0"/>
          <w:color w:val="1A1A1A"/>
          <w:sz w:val="22"/>
        </w:rPr>
        <w:t>She closed the laptop. The screen went dark.</w:t>
      </w:r>
    </w:p>
    <w:p>
      <w:pPr>
        <w:spacing w:after="0" w:before="0"/>
        <w:ind w:firstLine="360"/>
        <w:jc w:val="both"/>
      </w:pPr>
      <w:r>
        <w:rPr>
          <w:rFonts w:ascii="Times New Roman" w:hAnsi="Times New Roman"/>
          <w:b w:val="0"/>
          <w:i w:val="0"/>
          <w:color w:val="1A1A1A"/>
          <w:sz w:val="22"/>
        </w:rPr>
        <w:t>The mailbox on Quality Hill held a letter that would not arrive in Iceland for nine days. It would arrive during a snowstorm, the heavy, horizontal snow that came off the glacier in late February, the kind that filled the cottage doorframe with a drift that Blake would have to push through with his shoulder. He would find the letter in the mailbox, standing in the snow, and he would read it there, not inside, not at the desk, not in the warmth. He would read it standing in the doorway with the snow blowing against the paper, and he would read it twice, and he would not respond for three days.</w:t>
      </w:r>
    </w:p>
    <w:p>
      <w:pPr>
        <w:spacing w:after="0" w:before="0"/>
        <w:ind w:firstLine="360"/>
        <w:jc w:val="both"/>
      </w:pPr>
      <w:r>
        <w:rPr>
          <w:rFonts w:ascii="Times New Roman" w:hAnsi="Times New Roman"/>
          <w:b w:val="0"/>
          <w:i w:val="0"/>
          <w:color w:val="1A1A1A"/>
          <w:sz w:val="22"/>
        </w:rPr>
        <w:t>Three days. Because that was how long it would take for Blake Masters, a man who could hear the third harmonic of a 13th-century grimoire in a volcanic cave six thousand miles from the manuscript that specified it, to hear what his wife had been saying in a frequency his instruments could not measure.</w:t>
      </w:r>
    </w:p>
    <w:p>
      <w:pPr>
        <w:spacing w:after="0" w:before="0"/>
        <w:ind w:firstLine="360"/>
        <w:jc w:val="both"/>
      </w:pPr>
      <w:r>
        <w:rPr>
          <w:rFonts w:ascii="Times New Roman" w:hAnsi="Times New Roman"/>
          <w:b w:val="0"/>
          <w:i w:val="0"/>
          <w:color w:val="1A1A1A"/>
          <w:sz w:val="22"/>
        </w:rPr>
        <w:t>Nadia did not know this yet. She could not know it. She was sitting in her office in Kansas City, in February, with the coat still on because she had not taken it off after the mailbox, and the coat was warm, and the warmth was hers, and for once she was not sharing it with the institution or the protocol or the building or the man in the stone cottage who needed her warmth the way plants need light, constantly, structurally, without ever looking up at the source.</w:t>
      </w:r>
    </w:p>
    <w:p>
      <w:pPr>
        <w:spacing w:after="0" w:before="0"/>
        <w:ind w:firstLine="360"/>
        <w:jc w:val="both"/>
      </w:pPr>
      <w:r>
        <w:rPr>
          <w:rFonts w:ascii="Times New Roman" w:hAnsi="Times New Roman"/>
          <w:b w:val="0"/>
          <w:i w:val="0"/>
          <w:color w:val="1A1A1A"/>
          <w:sz w:val="22"/>
        </w:rPr>
        <w:t>She took off the coat. Hung it on the hook. Sat down. Opened the calendar for tomorrow.</w:t>
      </w:r>
    </w:p>
    <w:p>
      <w:pPr>
        <w:spacing w:after="0" w:before="0"/>
        <w:ind w:firstLine="360"/>
        <w:jc w:val="both"/>
      </w:pPr>
      <w:r>
        <w:rPr>
          <w:rFonts w:ascii="Times New Roman" w:hAnsi="Times New Roman"/>
          <w:b w:val="0"/>
          <w:i w:val="0"/>
          <w:color w:val="1A1A1A"/>
          <w:sz w:val="22"/>
        </w:rPr>
        <w:t>Seven meetings. Two deadlines. One phone call with Kofi, scheduled for 2 PM, about the Volta Region survey's statistical methodology.</w:t>
      </w:r>
    </w:p>
    <w:p>
      <w:pPr>
        <w:spacing w:after="0" w:before="0"/>
        <w:ind w:firstLine="360"/>
        <w:jc w:val="both"/>
      </w:pPr>
      <w:r>
        <w:rPr>
          <w:rFonts w:ascii="Times New Roman" w:hAnsi="Times New Roman"/>
          <w:b w:val="0"/>
          <w:i w:val="0"/>
          <w:color w:val="1A1A1A"/>
          <w:sz w:val="22"/>
        </w:rPr>
        <w:t>She picked up the institutional ballpoint. Set down the Japanese felt-tip in the bottom drawer. Closed the drawer.</w:t>
      </w:r>
    </w:p>
    <w:p>
      <w:pPr>
        <w:spacing w:after="0" w:before="0"/>
        <w:ind w:firstLine="360"/>
        <w:jc w:val="both"/>
      </w:pPr>
      <w:r>
        <w:rPr>
          <w:rFonts w:ascii="Times New Roman" w:hAnsi="Times New Roman"/>
          <w:b w:val="0"/>
          <w:i w:val="0"/>
          <w:color w:val="1A1A1A"/>
          <w:sz w:val="22"/>
        </w:rPr>
        <w:t>Tomorrow she would be the Foundation again. Tonight she had been the letter.</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SEVEN</w:t>
      </w:r>
    </w:p>
    <w:p>
      <w:pPr>
        <w:spacing w:after="320"/>
        <w:jc w:val="center"/>
      </w:pPr>
      <w:r>
        <w:rPr>
          <w:rFonts w:ascii="Times New Roman" w:hAnsi="Times New Roman"/>
          <w:color w:val="1A2744"/>
          <w:sz w:val="28"/>
        </w:rPr>
        <w:t>THE TESTAMENT OF SOLOMON</w:t>
      </w:r>
    </w:p>
    <w:p>
      <w:pPr>
        <w:spacing w:after="280"/>
        <w:jc w:val="right"/>
      </w:pPr>
      <w:r>
        <w:rPr>
          <w:rFonts w:ascii="Arial" w:hAnsi="Arial"/>
          <w:color w:val="999999"/>
          <w:sz w:val="14"/>
        </w:rPr>
        <w:t>333.6 Hz · Iceland</w:t>
      </w:r>
    </w:p>
    <w:p>
      <w:pPr>
        <w:spacing w:after="0" w:before="0"/>
        <w:jc w:val="both"/>
      </w:pPr>
      <w:r>
        <w:rPr>
          <w:rFonts w:ascii="Times New Roman" w:hAnsi="Times New Roman"/>
          <w:b w:val="0"/>
          <w:i w:val="0"/>
          <w:color w:val="1A1A1A"/>
          <w:sz w:val="22"/>
        </w:rPr>
        <w:t>The whiteboard had grown a second diagram.</w:t>
      </w:r>
    </w:p>
    <w:p>
      <w:pPr>
        <w:spacing w:after="0" w:before="0"/>
        <w:ind w:firstLine="360"/>
        <w:jc w:val="both"/>
      </w:pPr>
      <w:r>
        <w:rPr>
          <w:rFonts w:ascii="Times New Roman" w:hAnsi="Times New Roman"/>
          <w:b w:val="0"/>
          <w:i w:val="0"/>
          <w:color w:val="1A1A1A"/>
          <w:sz w:val="22"/>
        </w:rPr>
        <w:t>Blake had bought a second set of markers, red, for the new system, to distinguish it from the blue Ars Notoria notation. The south wall of the cottage now looked like the work of a man who had either decoded a 2,500-year-old manuscript tradition or lost his mind, and the distance between those two interpretations was narrowing daily. Red lines. Blue lines. Latin names in Blake's shaking hand. Hebrew names in a hand that trembled differently, the Hebrew letters less practiced, the wobble of unfamiliarity layered on top of the wobble of 111.2 Hz, producing a script that looked ancient because it looked uncertain, which was, Blake reflected, probably how all ancient scripts had looked to the men writing them for the first time.</w:t>
      </w:r>
    </w:p>
    <w:p>
      <w:pPr>
        <w:spacing w:after="0" w:before="0"/>
        <w:ind w:firstLine="360"/>
        <w:jc w:val="both"/>
      </w:pPr>
      <w:r>
        <w:rPr>
          <w:rFonts w:ascii="Times New Roman" w:hAnsi="Times New Roman"/>
          <w:b w:val="0"/>
          <w:i w:val="0"/>
          <w:color w:val="1A1A1A"/>
          <w:sz w:val="22"/>
        </w:rPr>
        <w:t>The Testament of Solomon. Not the canonical Solomon, not Proverbs, not Ecclesiastes, not the Song of Songs that the rabbis fought for centuries to keep in the biblical canon because a love poem seemed too human for scripture. This was the other Solomon. The Solomon of the pseudepigrapha, the construction manager, the king who built the Temple not with mortar and geometry alone but with the labor of demons, each conscripted by a specific seal-ring, each forced to serve by the acoustic authority of a frequency it could not resist.</w:t>
      </w:r>
    </w:p>
    <w:p>
      <w:pPr>
        <w:spacing w:after="0" w:before="0"/>
        <w:ind w:firstLine="360"/>
        <w:jc w:val="both"/>
      </w:pPr>
      <w:r>
        <w:rPr>
          <w:rFonts w:ascii="Times New Roman" w:hAnsi="Times New Roman"/>
          <w:b w:val="0"/>
          <w:i w:val="0"/>
          <w:color w:val="1A1A1A"/>
          <w:sz w:val="22"/>
        </w:rPr>
        <w:t>Blake read it the way he had read the Ars Notoria: as engineering. Every demon was a technical description. Every seal was a technical solution. The medieval demonologists who had treated this text as a catalog of supernatural entities had committed the same error as the Church officials who had classified the Ars Notoria as sorcery, they had mistaken the encoding for the content. Ornithias was not a demon. Ornithias was cardiac arrhythmia at the third harmonic. Asmodeus was not a demon. Asmodeus was cognitive dissociation at the fourth harmonic, the specific neurological state that occurred when the visual and auditory cortices received conflicting frequency data and the brain, unable to resolve the contradiction, fractured its unified perceptual field into competing channels.</w:t>
      </w:r>
    </w:p>
    <w:p>
      <w:pPr>
        <w:spacing w:after="0" w:before="0"/>
        <w:ind w:firstLine="360"/>
        <w:jc w:val="both"/>
      </w:pPr>
      <w:r>
        <w:rPr>
          <w:rFonts w:ascii="Times New Roman" w:hAnsi="Times New Roman"/>
          <w:b w:val="0"/>
          <w:i w:val="0"/>
          <w:color w:val="1A1A1A"/>
          <w:sz w:val="22"/>
        </w:rPr>
        <w:t>He mapped twelve demons to twelve uncontrolled harmonic states, writing each one on the whiteboard in red, with the physiological description below the Solomonic name and the frequency value below that:</w:t>
      </w:r>
    </w:p>
    <w:p>
      <w:pPr>
        <w:spacing w:after="0" w:before="0"/>
        <w:ind w:firstLine="360"/>
        <w:jc w:val="both"/>
      </w:pPr>
      <w:r>
        <w:rPr>
          <w:rFonts w:ascii="Times New Roman" w:hAnsi="Times New Roman"/>
          <w:b w:val="0"/>
          <w:i w:val="0"/>
          <w:color w:val="1A1A1A"/>
          <w:sz w:val="22"/>
        </w:rPr>
        <w:t>Ornithias, cardiac arrhythmia, 333.6 Hz unsupported</w:t>
      </w:r>
    </w:p>
    <w:p>
      <w:pPr>
        <w:spacing w:after="0" w:before="0"/>
        <w:ind w:firstLine="360"/>
        <w:jc w:val="both"/>
      </w:pPr>
      <w:r>
        <w:rPr>
          <w:rFonts w:ascii="Times New Roman" w:hAnsi="Times New Roman"/>
          <w:b w:val="0"/>
          <w:i w:val="0"/>
          <w:color w:val="1A1A1A"/>
          <w:sz w:val="22"/>
        </w:rPr>
        <w:t>Kunopegos, hypothermia, 667.2 Hz sustained without cardiac compensation</w:t>
      </w:r>
    </w:p>
    <w:p>
      <w:pPr>
        <w:spacing w:after="0" w:before="0"/>
        <w:ind w:firstLine="360"/>
        <w:jc w:val="both"/>
      </w:pPr>
      <w:r>
        <w:rPr>
          <w:rFonts w:ascii="Times New Roman" w:hAnsi="Times New Roman"/>
          <w:b w:val="0"/>
          <w:i w:val="0"/>
          <w:color w:val="1A1A1A"/>
          <w:sz w:val="22"/>
        </w:rPr>
        <w:t>Asmodeus, cognitive fracture, 444.8 Hz bilateral without preparation</w:t>
      </w:r>
    </w:p>
    <w:p>
      <w:pPr>
        <w:spacing w:after="0" w:before="0"/>
        <w:ind w:firstLine="360"/>
        <w:jc w:val="both"/>
      </w:pPr>
      <w:r>
        <w:rPr>
          <w:rFonts w:ascii="Times New Roman" w:hAnsi="Times New Roman"/>
          <w:b w:val="0"/>
          <w:i w:val="0"/>
          <w:color w:val="1A1A1A"/>
          <w:sz w:val="22"/>
        </w:rPr>
        <w:t>Beelzeboul, respiratory failure, 556.0 Hz in sealed chamber</w:t>
      </w:r>
    </w:p>
    <w:p>
      <w:pPr>
        <w:spacing w:after="0" w:before="0"/>
        <w:ind w:firstLine="360"/>
        <w:jc w:val="both"/>
      </w:pPr>
      <w:r>
        <w:rPr>
          <w:rFonts w:ascii="Times New Roman" w:hAnsi="Times New Roman"/>
          <w:b w:val="0"/>
          <w:i w:val="0"/>
          <w:color w:val="1A1A1A"/>
          <w:sz w:val="22"/>
        </w:rPr>
        <w:t>Onoskelis, seizure, 222.4 + 444.8 Hz simultaneous onset</w:t>
      </w:r>
    </w:p>
    <w:p>
      <w:pPr>
        <w:spacing w:after="0" w:before="0"/>
        <w:ind w:firstLine="360"/>
        <w:jc w:val="both"/>
      </w:pPr>
      <w:r>
        <w:rPr>
          <w:rFonts w:ascii="Times New Roman" w:hAnsi="Times New Roman"/>
          <w:b w:val="0"/>
          <w:i w:val="0"/>
          <w:color w:val="1A1A1A"/>
          <w:sz w:val="22"/>
        </w:rPr>
        <w:t>The list continued. Seven more. Each one a physiological disaster that Blake recognized, not from the Testament, but from the Foundation's own adverse event reports. From the Maryland data. From Andrew's clinical summaries of what happened when someone was exposed to the harmonic stack without the preparation protocol.</w:t>
      </w:r>
    </w:p>
    <w:p>
      <w:pPr>
        <w:spacing w:after="0" w:before="0"/>
        <w:ind w:firstLine="360"/>
        <w:jc w:val="both"/>
      </w:pPr>
      <w:r>
        <w:rPr>
          <w:rFonts w:ascii="Times New Roman" w:hAnsi="Times New Roman"/>
          <w:b w:val="0"/>
          <w:i w:val="0"/>
          <w:color w:val="1A1A1A"/>
          <w:sz w:val="22"/>
        </w:rPr>
        <w:t>The seals were the opposite. Each seal-ring contained a counter-frequency, a phase-cancellation pattern that brought the chaotic resonance into alignment. The seal of Ornithias: a specific body position that channeled the 333.6 Hz through the chest cavity in a standing wave rather than a chaotic oscillation. The seal of Asmodeus: a graduated approach to the fourth harmonic, building from the second through the third, giving the neural architecture time to integrate each layer before adding the next.</w:t>
      </w:r>
    </w:p>
    <w:p>
      <w:pPr>
        <w:spacing w:after="0" w:before="0"/>
        <w:ind w:firstLine="360"/>
        <w:jc w:val="both"/>
      </w:pPr>
      <w:r>
        <w:rPr>
          <w:rFonts w:ascii="Times New Roman" w:hAnsi="Times New Roman"/>
          <w:b w:val="0"/>
          <w:i w:val="0"/>
          <w:color w:val="1A1A1A"/>
          <w:sz w:val="22"/>
        </w:rPr>
        <w:t>Preparation. The seals were preparation.</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Andrew arrived at 2 PM, which meant he had something. Andrew at 2 PM was Andrew with data, he scheduled his own work in blocks, the first from 6 AM to noon (acquisition and analysis), the second from 2 PM to 6 PM (synthesis and reporting), and the gap between them was a sandwich and a walk along the lava field that he took regardless of weather, because the walk was the space in which his mind transitioned from numbers to meaning, and meaning required motion.</w:t>
      </w:r>
    </w:p>
    <w:p>
      <w:pPr>
        <w:spacing w:after="0" w:before="0"/>
        <w:ind w:firstLine="360"/>
        <w:jc w:val="both"/>
      </w:pPr>
      <w:r>
        <w:rPr>
          <w:rFonts w:ascii="Times New Roman" w:hAnsi="Times New Roman"/>
          <w:b w:val="0"/>
          <w:i w:val="0"/>
          <w:color w:val="1A1A1A"/>
          <w:sz w:val="22"/>
        </w:rPr>
        <w:t>He carried his laptop. He set it on the desk next to the Breitling, which he moved an inch to the left with the careful precision of a man who understood that Blake's objects occupied emotional as well as physical space. He opened the laptop. On the screen: the Maryland facility's chamber specifications, overlaid with Blake's demon-seal framework.</w:t>
      </w:r>
    </w:p>
    <w:p>
      <w:pPr>
        <w:spacing w:after="0" w:before="0"/>
        <w:ind w:firstLine="360"/>
        <w:jc w:val="both"/>
      </w:pPr>
      <w:r>
        <w:rPr>
          <w:rFonts w:ascii="Times New Roman" w:hAnsi="Times New Roman"/>
          <w:b w:val="0"/>
          <w:i w:val="0"/>
          <w:color w:val="1A1A1A"/>
          <w:sz w:val="22"/>
        </w:rPr>
        <w:t>"I ran the Maryland protocol against your map," Andrew said. The sentence was flat, the flatness of a man who had found something and was presenting it without editorializing because the data did not need his help.</w:t>
      </w:r>
    </w:p>
    <w:p>
      <w:pPr>
        <w:spacing w:after="0" w:before="0"/>
        <w:ind w:firstLine="360"/>
        <w:jc w:val="both"/>
      </w:pPr>
      <w:r>
        <w:rPr>
          <w:rFonts w:ascii="Times New Roman" w:hAnsi="Times New Roman"/>
          <w:b w:val="0"/>
          <w:i w:val="0"/>
          <w:color w:val="1A1A1A"/>
          <w:sz w:val="22"/>
        </w:rPr>
        <w:t>Blake looked at the screen. The Maryland chamber had activated the third and fourth harmonics simultaneously, 333.6 Hz and 444.8 Hz at full amplitude, without any graduated exposure, without any counter-frequency, without the slow progression from baseline to first harmonic to second that the Foundation's protocol required.</w:t>
      </w:r>
    </w:p>
    <w:p>
      <w:pPr>
        <w:spacing w:after="0" w:before="0"/>
        <w:ind w:firstLine="360"/>
        <w:jc w:val="both"/>
      </w:pPr>
      <w:r>
        <w:rPr>
          <w:rFonts w:ascii="Times New Roman" w:hAnsi="Times New Roman"/>
          <w:b w:val="0"/>
          <w:i w:val="0"/>
          <w:color w:val="1A1A1A"/>
          <w:sz w:val="22"/>
        </w:rPr>
        <w:t>In the Solomonic framework: they had unsealed Ornithias and Asmodeus at the same time. No preparation. No ring. No seal.</w:t>
      </w:r>
    </w:p>
    <w:p>
      <w:pPr>
        <w:spacing w:after="0" w:before="0"/>
        <w:ind w:firstLine="360"/>
        <w:jc w:val="both"/>
      </w:pPr>
      <w:r>
        <w:rPr>
          <w:rFonts w:ascii="Times New Roman" w:hAnsi="Times New Roman"/>
          <w:b w:val="0"/>
          <w:i w:val="0"/>
          <w:color w:val="1A1A1A"/>
          <w:sz w:val="22"/>
        </w:rPr>
        <w:t>"They opened two doors at once," Blake said. "Without teaching anyone how to walk through either one."</w:t>
      </w:r>
    </w:p>
    <w:p>
      <w:pPr>
        <w:spacing w:after="0" w:before="0"/>
        <w:ind w:firstLine="360"/>
        <w:jc w:val="both"/>
      </w:pPr>
      <w:r>
        <w:rPr>
          <w:rFonts w:ascii="Times New Roman" w:hAnsi="Times New Roman"/>
          <w:b w:val="0"/>
          <w:i w:val="0"/>
          <w:color w:val="1A1A1A"/>
          <w:sz w:val="22"/>
        </w:rPr>
        <w:t>"Worse." Andrew scrolled to a second overlay, a timeline showing the Maryland subjects' cardiac and EEG data alongside the Foundation's first cohort. The Foundation data climbed in clean steps, each harmonic introduced after the previous one had been integrated, each step lasting weeks, the neurological architecture given time to stabilize before the next frequency was added. The Maryland data was a vertical line. "They didn't open the doors. They removed the walls. There was nothing graduated about their protocol. Six weeks from baseline to full harmonic stack. The subjects didn't walk through anything. They were thrown."</w:t>
      </w:r>
    </w:p>
    <w:p>
      <w:pPr>
        <w:spacing w:after="0" w:before="0"/>
        <w:ind w:firstLine="360"/>
        <w:jc w:val="both"/>
      </w:pPr>
      <w:r>
        <w:rPr>
          <w:rFonts w:ascii="Times New Roman" w:hAnsi="Times New Roman"/>
          <w:b w:val="0"/>
          <w:i w:val="0"/>
          <w:color w:val="1A1A1A"/>
          <w:sz w:val="22"/>
        </w:rPr>
        <w:t>"And the seizures -"</w:t>
      </w:r>
    </w:p>
    <w:p>
      <w:pPr>
        <w:spacing w:after="0" w:before="0"/>
        <w:ind w:firstLine="360"/>
        <w:jc w:val="both"/>
      </w:pPr>
      <w:r>
        <w:rPr>
          <w:rFonts w:ascii="Times New Roman" w:hAnsi="Times New Roman"/>
          <w:b w:val="0"/>
          <w:i w:val="0"/>
          <w:color w:val="1A1A1A"/>
          <w:sz w:val="22"/>
        </w:rPr>
        <w:t>"Were predictable. Are predictable. In the Solomonic map, Asmodeus produces exactly this, cognitive fracture from bilateral fourth-harmonic exposure without the third harmonic serving as a bridge frequency." He paused. "The 52-week protocol isn't training for the chamber, Blake."</w:t>
      </w:r>
    </w:p>
    <w:p>
      <w:pPr>
        <w:spacing w:after="0" w:before="0"/>
        <w:ind w:firstLine="360"/>
        <w:jc w:val="both"/>
      </w:pPr>
      <w:r>
        <w:rPr>
          <w:rFonts w:ascii="Times New Roman" w:hAnsi="Times New Roman"/>
          <w:b w:val="0"/>
          <w:i w:val="0"/>
          <w:color w:val="1A1A1A"/>
          <w:sz w:val="22"/>
        </w:rPr>
        <w:t>"No."</w:t>
      </w:r>
    </w:p>
    <w:p>
      <w:pPr>
        <w:spacing w:after="0" w:before="0"/>
        <w:ind w:firstLine="360"/>
        <w:jc w:val="both"/>
      </w:pPr>
      <w:r>
        <w:rPr>
          <w:rFonts w:ascii="Times New Roman" w:hAnsi="Times New Roman"/>
          <w:b w:val="0"/>
          <w:i w:val="0"/>
          <w:color w:val="1A1A1A"/>
          <w:sz w:val="22"/>
        </w:rPr>
        <w:t>"It's the seal. It teaches the nervous system to generate its own phase-cancellation. Preparation is the counter-frequency to destruction."</w:t>
      </w:r>
    </w:p>
    <w:p>
      <w:pPr>
        <w:spacing w:after="0" w:before="0"/>
        <w:ind w:firstLine="360"/>
        <w:jc w:val="both"/>
      </w:pPr>
      <w:r>
        <w:rPr>
          <w:rFonts w:ascii="Times New Roman" w:hAnsi="Times New Roman"/>
          <w:b w:val="0"/>
          <w:i w:val="0"/>
          <w:color w:val="1A1A1A"/>
          <w:sz w:val="22"/>
        </w:rPr>
        <w:t>They looked at each other across the desk. The Breitling ticked. The wind pressed against the cottage windows, a gust, then release, then gust, a rhythm that was not musical but geological, the planet breathing against the glass with the patience of something that had been breathing for four billion years and would continue breathing long after the glass and the cottage and the conversation were gone.</w:t>
      </w:r>
    </w:p>
    <w:p>
      <w:pPr>
        <w:spacing w:after="0" w:before="0"/>
        <w:ind w:firstLine="360"/>
        <w:jc w:val="both"/>
      </w:pPr>
      <w:r>
        <w:rPr>
          <w:rFonts w:ascii="Times New Roman" w:hAnsi="Times New Roman"/>
          <w:b w:val="0"/>
          <w:i w:val="0"/>
          <w:color w:val="1A1A1A"/>
          <w:sz w:val="22"/>
        </w:rPr>
        <w:t>"Helena Vance had all of this," Andrew said quietly. "The Ars Notoria. The Testament. The preparation literature. She had the same texts we have. She just read them wrong."</w:t>
      </w:r>
    </w:p>
    <w:p>
      <w:pPr>
        <w:spacing w:after="0" w:before="0"/>
        <w:ind w:firstLine="360"/>
        <w:jc w:val="both"/>
      </w:pPr>
      <w:r>
        <w:rPr>
          <w:rFonts w:ascii="Times New Roman" w:hAnsi="Times New Roman"/>
          <w:b w:val="0"/>
          <w:i w:val="0"/>
          <w:color w:val="1A1A1A"/>
          <w:sz w:val="22"/>
        </w:rPr>
        <w:t>"She read them as obstacles. As inefficiency. As a 52-week delay between her question and her answer."</w:t>
      </w:r>
    </w:p>
    <w:p>
      <w:pPr>
        <w:spacing w:after="0" w:before="0"/>
        <w:ind w:firstLine="360"/>
        <w:jc w:val="both"/>
      </w:pPr>
      <w:r>
        <w:rPr>
          <w:rFonts w:ascii="Times New Roman" w:hAnsi="Times New Roman"/>
          <w:b w:val="0"/>
          <w:i w:val="0"/>
          <w:color w:val="1A1A1A"/>
          <w:sz w:val="22"/>
        </w:rPr>
        <w:t>"She read them as a triage problem." Andrew closed the laptop. "And she decided the triage justified the casualties."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Blake traced the transmission on the whiteboard.</w:t>
      </w:r>
    </w:p>
    <w:p>
      <w:pPr>
        <w:spacing w:after="0" w:before="0"/>
        <w:ind w:firstLine="360"/>
        <w:jc w:val="both"/>
      </w:pPr>
      <w:r>
        <w:rPr>
          <w:rFonts w:ascii="Times New Roman" w:hAnsi="Times New Roman"/>
          <w:b w:val="0"/>
          <w:i w:val="0"/>
          <w:color w:val="1A1A1A"/>
          <w:sz w:val="22"/>
        </w:rPr>
        <w:t>Solomon's Temple, 10th century BCE, the first documented acoustic chamber, the Holy of Holies, a perfect cube designed to produce a standing wave at the fundamental frequency of basalt and cedar. The Merkabah mystics, 2nd century BCE, the chariot riders, the men who sat in stone rooms and chanted until their hearts slowed and their perception reorganized and they reported ascending through seven heavens, each heaven a harmonic, each transition requiring the correct password, which was not a word but a frequency. The Ars Notoria, 13th century, the same knowledge, repackaged as angelic meditation, the body positions and chant frequencies encoded in geometric notae because the 13th century had geometry but not acoustics. The Strahov monks, 15th century, the notation preserved in a lead-lined crypt, the preparation reading list in a chained library, the institutional architecture of secrecy protecting the knowledge from the institution that housed it. Moreau's chamber, 19th century, the engineering applied without the theology, the mirrors replacing the chants, the mechanism stripped of its meaning and deployed as technology. The Foundation, present, the knowledge recovered, the preparation restored, the consent protocol built around the understanding that the seal was as important as the frequency, that what the grimoires called protection was what the Foundation called ethics.</w:t>
      </w:r>
    </w:p>
    <w:p>
      <w:pPr>
        <w:spacing w:after="0" w:before="0"/>
        <w:ind w:firstLine="360"/>
        <w:jc w:val="both"/>
      </w:pPr>
      <w:r>
        <w:rPr>
          <w:rFonts w:ascii="Times New Roman" w:hAnsi="Times New Roman"/>
          <w:b w:val="0"/>
          <w:i w:val="0"/>
          <w:color w:val="1A1A1A"/>
          <w:sz w:val="22"/>
        </w:rPr>
        <w:t>"The knowledge survives by changing containers," Blake said, writing it in the Moleskine. "The frequency stays the same. The bottle changes."</w:t>
      </w:r>
    </w:p>
    <w:p>
      <w:pPr>
        <w:spacing w:after="0" w:before="0"/>
        <w:ind w:firstLine="360"/>
        <w:jc w:val="both"/>
      </w:pPr>
      <w:r>
        <w:rPr>
          <w:rFonts w:ascii="Times New Roman" w:hAnsi="Times New Roman"/>
          <w:b w:val="0"/>
          <w:i w:val="0"/>
          <w:color w:val="1A1A1A"/>
          <w:sz w:val="22"/>
        </w:rPr>
        <w:t>He put down the pen. Looked at the timeline on the whiteboard. Three thousand years of transmission. Three millennia of encoding and reencoding, hiding and revealing, burning and preserving. And at every step, two impulses in competition: the impulse to share the knowledge and the impulse to control it. The Keepers and the custodians. The Foundation and Cognigenics. Solomon's temple open to the priests and closed to everyone else.</w:t>
      </w:r>
    </w:p>
    <w:p>
      <w:pPr>
        <w:spacing w:after="0" w:before="0"/>
        <w:ind w:firstLine="360"/>
        <w:jc w:val="both"/>
      </w:pPr>
      <w:r>
        <w:rPr>
          <w:rFonts w:ascii="Times New Roman" w:hAnsi="Times New Roman"/>
          <w:b w:val="0"/>
          <w:i w:val="0"/>
          <w:color w:val="1A1A1A"/>
          <w:sz w:val="22"/>
        </w:rPr>
        <w:t>The Ars Notoria called them angels and demons. The Kabbalists called them mercy and severity. The Christians called them grace and law. The scientists would call them preparation and exposure.</w:t>
      </w:r>
    </w:p>
    <w:p>
      <w:pPr>
        <w:spacing w:after="0" w:before="0"/>
        <w:ind w:firstLine="360"/>
        <w:jc w:val="both"/>
      </w:pPr>
      <w:r>
        <w:rPr>
          <w:rFonts w:ascii="Times New Roman" w:hAnsi="Times New Roman"/>
          <w:b w:val="0"/>
          <w:i w:val="0"/>
          <w:color w:val="1A1A1A"/>
          <w:sz w:val="22"/>
        </w:rPr>
        <w:t>The names didn't matter. The frequencies did.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phone rang at 4 PM. Not Blake's cell, the Foundation's satellite line, the one Andrew had installed for institutional communications, the one that rang with the particular digital trill that meant someone was calling from the continental United States during business hours.</w:t>
      </w:r>
    </w:p>
    <w:p>
      <w:pPr>
        <w:spacing w:after="0" w:before="0"/>
        <w:ind w:firstLine="360"/>
        <w:jc w:val="both"/>
      </w:pPr>
      <w:r>
        <w:rPr>
          <w:rFonts w:ascii="Times New Roman" w:hAnsi="Times New Roman"/>
          <w:b w:val="0"/>
          <w:i w:val="0"/>
          <w:color w:val="1A1A1A"/>
          <w:sz w:val="22"/>
        </w:rPr>
        <w:t>Teresa Morales. Blake had spoken to her twice, both times through Nadia, both times receiving Teresa's observations filtered through Nadia's institutional translation, which compressed everything into operational categories: threat level, response timeline, resource requirements. But Teresa's voice, unfiltered, had a different quality, the quality of a woman who had spent twelve years inside an organization she now understood to be dangerous and who had emerged with the diagnostic precision of someone who had been sick and was now, permanently, immune.</w:t>
      </w:r>
    </w:p>
    <w:p>
      <w:pPr>
        <w:spacing w:after="0" w:before="0"/>
        <w:ind w:firstLine="360"/>
        <w:jc w:val="both"/>
      </w:pPr>
      <w:r>
        <w:rPr>
          <w:rFonts w:ascii="Times New Roman" w:hAnsi="Times New Roman"/>
          <w:b w:val="0"/>
          <w:i w:val="0"/>
          <w:color w:val="1A1A1A"/>
          <w:sz w:val="22"/>
        </w:rPr>
        <w:t>"Mr. Masters. I need to tell you something that Ms. Volkov should hear from you, not from me."</w:t>
      </w:r>
    </w:p>
    <w:p>
      <w:pPr>
        <w:spacing w:after="0" w:before="0"/>
        <w:ind w:firstLine="360"/>
        <w:jc w:val="both"/>
      </w:pPr>
      <w:r>
        <w:rPr>
          <w:rFonts w:ascii="Times New Roman" w:hAnsi="Times New Roman"/>
          <w:b w:val="0"/>
          <w:i w:val="0"/>
          <w:color w:val="1A1A1A"/>
          <w:sz w:val="22"/>
        </w:rPr>
        <w:t>"Go ahead."</w:t>
      </w:r>
    </w:p>
    <w:p>
      <w:pPr>
        <w:spacing w:after="0" w:before="0"/>
        <w:ind w:firstLine="360"/>
        <w:jc w:val="both"/>
      </w:pPr>
      <w:r>
        <w:rPr>
          <w:rFonts w:ascii="Times New Roman" w:hAnsi="Times New Roman"/>
          <w:b w:val="0"/>
          <w:i w:val="0"/>
          <w:color w:val="1A1A1A"/>
          <w:sz w:val="22"/>
        </w:rPr>
        <w:t>"Cognigenics has retained a consultant. Emmanuel Crane Jr. Georgetown theology, doctoral work on medieval mysticism, published in three journals your girlfriend reads." She paused. "Also: Jesuit-trained. Also: security clearance. Also: his father was on the NIH oversight committee that received your Foundation's first protocol submission."</w:t>
      </w:r>
    </w:p>
    <w:p>
      <w:pPr>
        <w:spacing w:after="0" w:before="0"/>
        <w:ind w:firstLine="360"/>
        <w:jc w:val="both"/>
      </w:pPr>
      <w:r>
        <w:rPr>
          <w:rFonts w:ascii="Times New Roman" w:hAnsi="Times New Roman"/>
          <w:b w:val="0"/>
          <w:i w:val="0"/>
          <w:color w:val="1A1A1A"/>
          <w:sz w:val="22"/>
        </w:rPr>
        <w:t>Blake sat down. The basalt floor was cold through his jeans. He set the phone on the desk and switched to speaker. Andrew, who had been reading in the corner, looked up with the expression that meant his listening had shifted from ambient to computational.</w:t>
      </w:r>
    </w:p>
    <w:p>
      <w:pPr>
        <w:spacing w:after="0" w:before="0"/>
        <w:ind w:firstLine="360"/>
        <w:jc w:val="both"/>
      </w:pPr>
      <w:r>
        <w:rPr>
          <w:rFonts w:ascii="Times New Roman" w:hAnsi="Times New Roman"/>
          <w:b w:val="0"/>
          <w:i w:val="0"/>
          <w:color w:val="1A1A1A"/>
          <w:sz w:val="22"/>
        </w:rPr>
        <w:t>"What's his agenda?"</w:t>
      </w:r>
    </w:p>
    <w:p>
      <w:pPr>
        <w:spacing w:after="0" w:before="0"/>
        <w:ind w:firstLine="360"/>
        <w:jc w:val="both"/>
      </w:pPr>
      <w:r>
        <w:rPr>
          <w:rFonts w:ascii="Times New Roman" w:hAnsi="Times New Roman"/>
          <w:b w:val="0"/>
          <w:i w:val="0"/>
          <w:color w:val="1A1A1A"/>
          <w:sz w:val="22"/>
        </w:rPr>
        <w:t>"I don't know. I know his credential. A Jesuit theologian with a security clearance is the most dangerous kind of institutional actor. They understand both the theology and the bureaucracy. They can read your manuscripts and read your budget. They can follow the frequency argument into the grimoire tradition and follow it back out into a Senate subcommittee's appropriations language. There is nobody in Washington or in the Vatican who occupies both spaces. Crane does. And his father, Emmanuel Crane Sr., was a founding board member of the Completion Sect before the Sect was restructured, officially dissolved, practically just renamed. The son understands what his father built."</w:t>
      </w:r>
    </w:p>
    <w:p>
      <w:pPr>
        <w:spacing w:after="0" w:before="0"/>
        <w:ind w:firstLine="360"/>
        <w:jc w:val="both"/>
      </w:pPr>
      <w:r>
        <w:rPr>
          <w:rFonts w:ascii="Times New Roman" w:hAnsi="Times New Roman"/>
          <w:b w:val="0"/>
          <w:i w:val="0"/>
          <w:color w:val="1A1A1A"/>
          <w:sz w:val="22"/>
        </w:rPr>
        <w:t>"What do you recommend?"</w:t>
      </w:r>
    </w:p>
    <w:p>
      <w:pPr>
        <w:spacing w:after="0" w:before="0"/>
        <w:ind w:firstLine="360"/>
        <w:jc w:val="both"/>
      </w:pPr>
      <w:r>
        <w:rPr>
          <w:rFonts w:ascii="Times New Roman" w:hAnsi="Times New Roman"/>
          <w:b w:val="0"/>
          <w:i w:val="0"/>
          <w:color w:val="1A1A1A"/>
          <w:sz w:val="22"/>
        </w:rPr>
        <w:t>"I recommend you tell Nadia. Not because she needs to be warned. Because she is the only person in your organization who will know what to do with this information. I was inside Cognigenics for twelve years, and the thing I learned is that the institution that survives is the one where someone, not the leader, not the scientist, not the man in the cave, someone whose job it is to see the whole board, sees the pieces before they move."</w:t>
      </w:r>
    </w:p>
    <w:p>
      <w:pPr>
        <w:spacing w:after="0" w:before="0"/>
        <w:ind w:firstLine="360"/>
        <w:jc w:val="both"/>
      </w:pPr>
      <w:r>
        <w:rPr>
          <w:rFonts w:ascii="Times New Roman" w:hAnsi="Times New Roman"/>
          <w:b w:val="0"/>
          <w:i w:val="0"/>
          <w:color w:val="1A1A1A"/>
          <w:sz w:val="22"/>
        </w:rPr>
        <w:t>She hung up. Blake looked at Andrew. Andrew looked at the whiteboard, at the twelve demons, the twelve seals, the transmission timeline spanning three millennia.</w:t>
      </w:r>
    </w:p>
    <w:p>
      <w:pPr>
        <w:spacing w:after="0" w:before="0"/>
        <w:ind w:firstLine="360"/>
        <w:jc w:val="both"/>
      </w:pPr>
      <w:r>
        <w:rPr>
          <w:rFonts w:ascii="Times New Roman" w:hAnsi="Times New Roman"/>
          <w:b w:val="0"/>
          <w:i w:val="0"/>
          <w:color w:val="1A1A1A"/>
          <w:sz w:val="22"/>
        </w:rPr>
        <w:t>"The pieces are moving," Andrew said.</w:t>
      </w:r>
    </w:p>
    <w:p>
      <w:pPr>
        <w:spacing w:after="0" w:before="0"/>
        <w:ind w:firstLine="360"/>
        <w:jc w:val="both"/>
      </w:pPr>
      <w:r>
        <w:rPr>
          <w:rFonts w:ascii="Times New Roman" w:hAnsi="Times New Roman"/>
          <w:b w:val="0"/>
          <w:i w:val="0"/>
          <w:color w:val="1A1A1A"/>
          <w:sz w:val="22"/>
        </w:rPr>
        <w:t>"They always were. We just didn't know there was a board."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Late. After midnight. Blake stood at the whiteboard in the LED lantern's cold light, looking at the two systems he had drawn. Left side: the Ars Notoria, in blue. The angel-harmonic chart. Michael at 222 Hz, Gabriel at 333, Raphael at 333.6. The notae, circles and triangles and bilateral symmetries, the body as instrument, the prayer as tuning procedure. Right side: the Testament of Solomon, in red. The demon-seal map. Ornithias, Asmodeus, Kunopegos. Chaotic frequencies and their counter-patterns. Destruction and its remediation.</w:t>
      </w:r>
    </w:p>
    <w:p>
      <w:pPr>
        <w:spacing w:after="0" w:before="0"/>
        <w:ind w:firstLine="360"/>
        <w:jc w:val="both"/>
      </w:pPr>
      <w:r>
        <w:rPr>
          <w:rFonts w:ascii="Times New Roman" w:hAnsi="Times New Roman"/>
          <w:b w:val="0"/>
          <w:i w:val="0"/>
          <w:color w:val="1A1A1A"/>
          <w:sz w:val="22"/>
        </w:rPr>
        <w:t>He stepped back. The two systems occupied opposite sides of the whiteboard, but they were not opposites. They were mirror images. The frequencies were the same. The body positions were the same. The harmonic stack was the same. The only difference was context: the Ars Notoria described what happened when a prepared person encountered the frequency. The Testament described what happened when an unprepared person encountered the same frequency.</w:t>
      </w:r>
    </w:p>
    <w:p>
      <w:pPr>
        <w:spacing w:after="0" w:before="0"/>
        <w:ind w:firstLine="360"/>
        <w:jc w:val="both"/>
      </w:pPr>
      <w:r>
        <w:rPr>
          <w:rFonts w:ascii="Times New Roman" w:hAnsi="Times New Roman"/>
          <w:b w:val="0"/>
          <w:i w:val="0"/>
          <w:color w:val="1A1A1A"/>
          <w:sz w:val="22"/>
        </w:rPr>
        <w:t>Angels and demons. Same frequencies. Different preparation.</w:t>
      </w:r>
    </w:p>
    <w:p>
      <w:pPr>
        <w:spacing w:after="0" w:before="0"/>
        <w:ind w:firstLine="360"/>
        <w:jc w:val="both"/>
      </w:pPr>
      <w:r>
        <w:rPr>
          <w:rFonts w:ascii="Times New Roman" w:hAnsi="Times New Roman"/>
          <w:b w:val="0"/>
          <w:i w:val="0"/>
          <w:color w:val="1A1A1A"/>
          <w:sz w:val="22"/>
        </w:rPr>
        <w:t>And between the two systems, in the center of the whiteboard, a gap. An empty space that Blake had not drawn because he had not known what to put there. But standing in the midnight dark, looking at the two mirrored diagrams, he understood what the gap was.</w:t>
      </w:r>
    </w:p>
    <w:p>
      <w:pPr>
        <w:spacing w:after="0" w:before="0"/>
        <w:ind w:firstLine="360"/>
        <w:jc w:val="both"/>
      </w:pPr>
      <w:r>
        <w:rPr>
          <w:rFonts w:ascii="Times New Roman" w:hAnsi="Times New Roman"/>
          <w:b w:val="0"/>
          <w:i w:val="0"/>
          <w:color w:val="1A1A1A"/>
          <w:sz w:val="22"/>
        </w:rPr>
        <w:t>The gap was the seal. The gap was the preparation. The gap was the fifty-two weeks of graduated exposure that turned a demon into an angel, not by changing the frequency but by changing the body that received it.</w:t>
      </w:r>
    </w:p>
    <w:p>
      <w:pPr>
        <w:spacing w:after="0" w:before="0"/>
        <w:ind w:firstLine="360"/>
        <w:jc w:val="both"/>
      </w:pPr>
      <w:r>
        <w:rPr>
          <w:rFonts w:ascii="Times New Roman" w:hAnsi="Times New Roman"/>
          <w:b w:val="0"/>
          <w:i w:val="0"/>
          <w:color w:val="1A1A1A"/>
          <w:sz w:val="22"/>
        </w:rPr>
        <w:t>He picked up the Sharpie, black, the only color he hadn't used, and wrote in the center of the whiteboard, in the handwriting that carried his grandfather's steadiness and his own tremor:</w:t>
      </w:r>
    </w:p>
    <w:p>
      <w:pPr>
        <w:spacing w:after="0" w:before="0"/>
        <w:ind w:firstLine="360"/>
        <w:jc w:val="both"/>
      </w:pPr>
      <w:r>
        <w:rPr>
          <w:rFonts w:ascii="Times New Roman" w:hAnsi="Times New Roman"/>
          <w:b w:val="0"/>
          <w:i w:val="0"/>
          <w:color w:val="1A1A1A"/>
          <w:sz w:val="22"/>
        </w:rPr>
        <w:t>THE TWO TREES</w:t>
      </w:r>
    </w:p>
    <w:p>
      <w:pPr>
        <w:spacing w:after="0" w:before="0"/>
        <w:ind w:firstLine="360"/>
        <w:jc w:val="both"/>
      </w:pPr>
      <w:r>
        <w:rPr>
          <w:rFonts w:ascii="Times New Roman" w:hAnsi="Times New Roman"/>
          <w:b w:val="0"/>
          <w:i w:val="0"/>
          <w:color w:val="1A1A1A"/>
          <w:sz w:val="22"/>
        </w:rPr>
        <w:t>Below it, smaller:</w:t>
      </w:r>
    </w:p>
    <w:p>
      <w:pPr>
        <w:spacing w:after="0" w:before="0"/>
        <w:ind w:firstLine="360"/>
        <w:jc w:val="both"/>
      </w:pPr>
      <w:r>
        <w:rPr>
          <w:rFonts w:ascii="Times New Roman" w:hAnsi="Times New Roman"/>
          <w:b w:val="0"/>
          <w:i w:val="0"/>
          <w:color w:val="1A1A1A"/>
          <w:sz w:val="22"/>
        </w:rPr>
        <w:t>Same garden. Same root system.</w:t>
      </w:r>
    </w:p>
    <w:p>
      <w:pPr>
        <w:spacing w:after="0" w:before="0"/>
        <w:ind w:firstLine="360"/>
        <w:jc w:val="both"/>
      </w:pPr>
      <w:r>
        <w:rPr>
          <w:rFonts w:ascii="Times New Roman" w:hAnsi="Times New Roman"/>
          <w:b w:val="0"/>
          <w:i w:val="0"/>
          <w:color w:val="1A1A1A"/>
          <w:sz w:val="22"/>
        </w:rPr>
        <w:t>One forbidden. One protected.</w:t>
      </w:r>
    </w:p>
    <w:p>
      <w:pPr>
        <w:spacing w:after="0" w:before="0"/>
        <w:ind w:firstLine="360"/>
        <w:jc w:val="both"/>
      </w:pPr>
      <w:r>
        <w:rPr>
          <w:rFonts w:ascii="Times New Roman" w:hAnsi="Times New Roman"/>
          <w:b w:val="0"/>
          <w:i w:val="0"/>
          <w:color w:val="1A1A1A"/>
          <w:sz w:val="22"/>
        </w:rPr>
        <w:t>The difference was never the fruit.</w:t>
      </w:r>
    </w:p>
    <w:p>
      <w:pPr>
        <w:spacing w:after="0" w:before="0"/>
        <w:ind w:firstLine="360"/>
        <w:jc w:val="both"/>
      </w:pPr>
      <w:r>
        <w:rPr>
          <w:rFonts w:ascii="Times New Roman" w:hAnsi="Times New Roman"/>
          <w:b w:val="0"/>
          <w:i w:val="0"/>
          <w:color w:val="1A1A1A"/>
          <w:sz w:val="22"/>
        </w:rPr>
        <w:t>The difference was the readiness to eat it.</w:t>
      </w:r>
    </w:p>
    <w:p>
      <w:pPr>
        <w:spacing w:after="0" w:before="0"/>
        <w:ind w:firstLine="360"/>
        <w:jc w:val="both"/>
      </w:pPr>
      <w:r>
        <w:rPr>
          <w:rFonts w:ascii="Times New Roman" w:hAnsi="Times New Roman"/>
          <w:b w:val="0"/>
          <w:i w:val="0"/>
          <w:color w:val="1A1A1A"/>
          <w:sz w:val="22"/>
        </w:rPr>
        <w:t>He put the cap on the Sharpie. Set it on the desk. The Breitling ticked. The wind pressed. The whiteboard held its two systems in the light of the lantern, the red and blue lines crossing in places where the same frequency appeared on both sides, the intersections glowing faintly, the overlapping ink producing a purple that neither the preparation map nor the destruction map contained alone, a color that existed only where the two systems met, in the gap, in the readiness, in the space that Solomon's Temple had called the Holy of Holies and the Foundation called the protocol and Blake, standing in a stone cottage in Iceland in March, looking at what he had drawn, called the only thing worth building.</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EIGHT</w:t>
      </w:r>
    </w:p>
    <w:p>
      <w:pPr>
        <w:spacing w:after="320"/>
        <w:jc w:val="center"/>
      </w:pPr>
      <w:r>
        <w:rPr>
          <w:rFonts w:ascii="Times New Roman" w:hAnsi="Times New Roman"/>
          <w:color w:val="1A2744"/>
          <w:sz w:val="28"/>
        </w:rPr>
        <w:t>THE STONE VOICES</w:t>
      </w:r>
    </w:p>
    <w:p>
      <w:pPr>
        <w:spacing w:after="280"/>
        <w:jc w:val="right"/>
      </w:pPr>
      <w:r>
        <w:rPr>
          <w:rFonts w:ascii="Arial" w:hAnsi="Arial"/>
          <w:color w:val="999999"/>
          <w:sz w:val="14"/>
        </w:rPr>
        <w:t>111.2 Hz · Chartres</w:t>
      </w:r>
    </w:p>
    <w:p>
      <w:pPr>
        <w:spacing w:after="0" w:before="0"/>
        <w:jc w:val="both"/>
      </w:pPr>
      <w:r>
        <w:rPr>
          <w:rFonts w:ascii="Times New Roman" w:hAnsi="Times New Roman"/>
          <w:b w:val="0"/>
          <w:i w:val="0"/>
          <w:color w:val="1A1A1A"/>
          <w:sz w:val="22"/>
        </w:rPr>
        <w:t>The manuscripts predicted specific frequencies at specific sites. Blake needed to verify.</w:t>
      </w:r>
    </w:p>
    <w:p>
      <w:pPr>
        <w:spacing w:after="0" w:before="0"/>
        <w:ind w:firstLine="360"/>
        <w:jc w:val="both"/>
      </w:pPr>
      <w:r>
        <w:rPr>
          <w:rFonts w:ascii="Times New Roman" w:hAnsi="Times New Roman"/>
          <w:b w:val="0"/>
          <w:i w:val="0"/>
          <w:color w:val="1A1A1A"/>
          <w:sz w:val="22"/>
        </w:rPr>
        <w:t>Not because he doubted the pattern, the Ars Notoria and the Testament had been consistent enough to build a physiological map. But manuscripts are theory. Stone is evidence. And the grimoire tradition had been encoded by men who lived inside stone buildings designed for a purpose that the architects understood acoustically and the theologians understood spiritually and that were, Blake suspected, the same purpose expressed in two vocabularies.</w:t>
      </w:r>
    </w:p>
    <w:p>
      <w:pPr>
        <w:spacing w:after="0" w:before="0"/>
        <w:ind w:firstLine="360"/>
        <w:jc w:val="both"/>
      </w:pPr>
      <w:r>
        <w:rPr>
          <w:rFonts w:ascii="Times New Roman" w:hAnsi="Times New Roman"/>
          <w:b w:val="0"/>
          <w:i w:val="0"/>
          <w:color w:val="1A1A1A"/>
          <w:sz w:val="22"/>
        </w:rPr>
        <w:t>Andrew drove him to Keflavík Airport. The rental car, the same silver sedan, the heater barely keeping pace with March, hummed at its usual 85 Hz.</w:t>
      </w:r>
    </w:p>
    <w:p>
      <w:pPr>
        <w:spacing w:after="0" w:before="0"/>
        <w:ind w:firstLine="360"/>
        <w:jc w:val="both"/>
      </w:pPr>
      <w:r>
        <w:rPr>
          <w:rFonts w:ascii="Times New Roman" w:hAnsi="Times New Roman"/>
          <w:b w:val="0"/>
          <w:i w:val="0"/>
          <w:color w:val="1A1A1A"/>
          <w:sz w:val="22"/>
        </w:rPr>
        <w:t>"You're going to measure churches."</w:t>
      </w:r>
    </w:p>
    <w:p>
      <w:pPr>
        <w:spacing w:after="0" w:before="0"/>
        <w:ind w:firstLine="360"/>
        <w:jc w:val="both"/>
      </w:pPr>
      <w:r>
        <w:rPr>
          <w:rFonts w:ascii="Times New Roman" w:hAnsi="Times New Roman"/>
          <w:b w:val="0"/>
          <w:i w:val="0"/>
          <w:color w:val="1A1A1A"/>
          <w:sz w:val="22"/>
        </w:rPr>
        <w:t>"I'm going to listen to churches."</w:t>
      </w:r>
    </w:p>
    <w:p>
      <w:pPr>
        <w:spacing w:after="0" w:before="0"/>
        <w:ind w:firstLine="360"/>
        <w:jc w:val="both"/>
      </w:pPr>
      <w:r>
        <w:rPr>
          <w:rFonts w:ascii="Times New Roman" w:hAnsi="Times New Roman"/>
          <w:b w:val="0"/>
          <w:i w:val="0"/>
          <w:color w:val="1A1A1A"/>
          <w:sz w:val="22"/>
        </w:rPr>
        <w:t>"Same thing."</w:t>
      </w:r>
    </w:p>
    <w:p>
      <w:pPr>
        <w:spacing w:after="0" w:before="0"/>
        <w:ind w:firstLine="360"/>
        <w:jc w:val="both"/>
      </w:pPr>
      <w:r>
        <w:rPr>
          <w:rFonts w:ascii="Times New Roman" w:hAnsi="Times New Roman"/>
          <w:b w:val="0"/>
          <w:i w:val="0"/>
          <w:color w:val="1A1A1A"/>
          <w:sz w:val="22"/>
        </w:rPr>
        <w:t>"Not the same thing. Measuring tells you the number. Listening tells you whether the number matters."</w:t>
      </w:r>
    </w:p>
    <w:p>
      <w:pPr>
        <w:spacing w:after="0" w:before="0"/>
        <w:ind w:firstLine="360"/>
        <w:jc w:val="both"/>
      </w:pPr>
      <w:r>
        <w:rPr>
          <w:rFonts w:ascii="Times New Roman" w:hAnsi="Times New Roman"/>
          <w:b w:val="0"/>
          <w:i w:val="0"/>
          <w:color w:val="1A1A1A"/>
          <w:sz w:val="22"/>
        </w:rPr>
        <w:t>Andrew handed him a sandwich, the last sandwich, wrapped in foil, still warm, rye bread and smoked fish and butter. The airport sandwich. The sandwich of departure.</w:t>
      </w:r>
    </w:p>
    <w:p>
      <w:pPr>
        <w:spacing w:after="0" w:before="0"/>
        <w:ind w:firstLine="360"/>
        <w:jc w:val="both"/>
      </w:pPr>
      <w:r>
        <w:rPr>
          <w:rFonts w:ascii="Times New Roman" w:hAnsi="Times New Roman"/>
          <w:b w:val="0"/>
          <w:i w:val="0"/>
          <w:color w:val="1A1A1A"/>
          <w:sz w:val="22"/>
        </w:rPr>
        <w:t>"Send me the data," Andrew said. "Not the feelings. The data."</w:t>
      </w:r>
    </w:p>
    <w:p>
      <w:pPr>
        <w:spacing w:after="0" w:before="0"/>
        <w:ind w:firstLine="360"/>
        <w:jc w:val="both"/>
      </w:pPr>
      <w:r>
        <w:rPr>
          <w:rFonts w:ascii="Times New Roman" w:hAnsi="Times New Roman"/>
          <w:b w:val="0"/>
          <w:i w:val="0"/>
          <w:color w:val="1A1A1A"/>
          <w:sz w:val="22"/>
        </w:rPr>
        <w:t>Blake took the sandwich. Took the equipment bag, a handheld spectrum analyzer, the same model they used in the cave system, battery-powered, sensitive to 0.1 Hz deviation. Small enough to fit in a backpack. Conspicuous enough, in a medieval French cathedral, to attract the attention of any security guard who understood that tourists carry cameras and scientists carry things with screens.</w:t>
      </w:r>
    </w:p>
    <w:p>
      <w:pPr>
        <w:spacing w:after="0" w:before="0"/>
        <w:ind w:firstLine="360"/>
        <w:jc w:val="both"/>
      </w:pPr>
      <w:r>
        <w:rPr>
          <w:rFonts w:ascii="Times New Roman" w:hAnsi="Times New Roman"/>
          <w:b w:val="0"/>
          <w:i w:val="0"/>
          <w:color w:val="1A1A1A"/>
          <w:sz w:val="22"/>
        </w:rPr>
        <w:t>"I'll send you both," Blake said. "You'll want both."</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Chartres. A Tuesday in March. The cathedral was empty, not the tourist-empty of August afternoons, when the nave holds two hundred people who are all looking up and none of them listening. Empty. Seven people: Blake, a woman lighting a candle in the north transept, two maintenance workers replacing a lightbulb in the choir, and three visitors who left while Blake was still standing in the doorway.</w:t>
      </w:r>
    </w:p>
    <w:p>
      <w:pPr>
        <w:spacing w:after="0" w:before="0"/>
        <w:ind w:firstLine="360"/>
        <w:jc w:val="both"/>
      </w:pPr>
      <w:r>
        <w:rPr>
          <w:rFonts w:ascii="Times New Roman" w:hAnsi="Times New Roman"/>
          <w:b w:val="0"/>
          <w:i w:val="0"/>
          <w:color w:val="1A1A1A"/>
          <w:sz w:val="22"/>
        </w:rPr>
        <w:t>He had read about Chartres. Everyone who studied Gothic architecture had read about Chartres, the Transition, the labyrinth, the Royal Portal, the blue glass that carried a specific cobalt formulation that the medieval glaziers had either discovered or been taught and that no subsequent century had replicated. He had not expected the silence.</w:t>
      </w:r>
    </w:p>
    <w:p>
      <w:pPr>
        <w:spacing w:after="0" w:before="0"/>
        <w:ind w:firstLine="360"/>
        <w:jc w:val="both"/>
      </w:pPr>
      <w:r>
        <w:rPr>
          <w:rFonts w:ascii="Times New Roman" w:hAnsi="Times New Roman"/>
          <w:b w:val="0"/>
          <w:i w:val="0"/>
          <w:color w:val="1A1A1A"/>
          <w:sz w:val="22"/>
        </w:rPr>
        <w:t>Not the absence of sound. The presence of a silence that was architectural, a silence that had been designed, the way the flying buttresses had been designed, the way the rib vaults had been designed, the way every structural element of a Gothic cathedral was designed to do two things simultaneously: hold up the building and hold up the worship. The silence was structural. It held something up. Blake stood in the doorway and felt it holding.</w:t>
      </w:r>
    </w:p>
    <w:p>
      <w:pPr>
        <w:spacing w:after="0" w:before="0"/>
        <w:ind w:firstLine="360"/>
        <w:jc w:val="both"/>
      </w:pPr>
      <w:r>
        <w:rPr>
          <w:rFonts w:ascii="Times New Roman" w:hAnsi="Times New Roman"/>
          <w:b w:val="0"/>
          <w:i w:val="0"/>
          <w:color w:val="1A1A1A"/>
          <w:sz w:val="22"/>
        </w:rPr>
        <w:t>He walked to the center of the nave. He knelt on Berchères limestone, quarried eight kilometers from the cathedral. Local stone. Strong stone. Blake understood now: it also resonated.</w:t>
      </w:r>
    </w:p>
    <w:p>
      <w:pPr>
        <w:spacing w:after="0" w:before="0"/>
        <w:ind w:firstLine="360"/>
        <w:jc w:val="both"/>
      </w:pPr>
      <w:r>
        <w:rPr>
          <w:rFonts w:ascii="Times New Roman" w:hAnsi="Times New Roman"/>
          <w:b w:val="0"/>
          <w:i w:val="0"/>
          <w:color w:val="1A1A1A"/>
          <w:sz w:val="22"/>
        </w:rPr>
        <w:t>He knelt. Set the spectrum analyzer on the floor. Pressed the record button. Waited.</w:t>
      </w:r>
    </w:p>
    <w:p>
      <w:pPr>
        <w:spacing w:after="0" w:before="0"/>
        <w:ind w:firstLine="360"/>
        <w:jc w:val="both"/>
      </w:pPr>
      <w:r>
        <w:rPr>
          <w:rFonts w:ascii="Times New Roman" w:hAnsi="Times New Roman"/>
          <w:b w:val="0"/>
          <w:i w:val="0"/>
          <w:color w:val="1A1A1A"/>
          <w:sz w:val="22"/>
        </w:rPr>
        <w:t>The cathedral spoke.</w:t>
      </w:r>
    </w:p>
    <w:p>
      <w:pPr>
        <w:spacing w:after="0" w:before="0"/>
        <w:ind w:firstLine="360"/>
        <w:jc w:val="both"/>
      </w:pPr>
      <w:r>
        <w:rPr>
          <w:rFonts w:ascii="Times New Roman" w:hAnsi="Times New Roman"/>
          <w:b w:val="0"/>
          <w:i w:val="0"/>
          <w:color w:val="1A1A1A"/>
          <w:sz w:val="22"/>
        </w:rPr>
        <w:t>Not loudly. Not in the way that concert halls speak when a musician strikes a note, that was forced resonance, the acoustic equivalent of shouting. This was spontaneous. The building, empty of human sound, was producing its own frequency: a low, sustained tone at 108 Hz, generated by the interaction of the limestone floor, the rib vault ceiling 37 meters above, and the air column trapped between them. The rib vaults were the mechanism, each vault acting as a resonance chamber within the larger resonance chamber, the ribs concentrating the sound the way the ridges in a seashell concentrate the ocean's frequency into something the ear can recognize.</w:t>
      </w:r>
    </w:p>
    <w:p>
      <w:pPr>
        <w:spacing w:after="0" w:before="0"/>
        <w:ind w:firstLine="360"/>
        <w:jc w:val="both"/>
      </w:pPr>
      <w:r>
        <w:rPr>
          <w:rFonts w:ascii="Times New Roman" w:hAnsi="Times New Roman"/>
          <w:b w:val="0"/>
          <w:i w:val="0"/>
          <w:color w:val="1A1A1A"/>
          <w:sz w:val="22"/>
        </w:rPr>
        <w:t>108 Hz. Below the Strahov specification. Below the Ars Notoria's target. But within the range, within the harmonic neighborhood, the geological variation that Andrew would later describe as "acceptable geological drift," the same drift they would find in Ghana, the same drift that every stone on every continent produced because every stone was a different density and density determined pitch and pitch was not a number but a relationship between material and air.</w:t>
      </w:r>
    </w:p>
    <w:p>
      <w:pPr>
        <w:spacing w:after="0" w:before="0"/>
        <w:ind w:firstLine="360"/>
        <w:jc w:val="both"/>
      </w:pPr>
      <w:r>
        <w:rPr>
          <w:rFonts w:ascii="Times New Roman" w:hAnsi="Times New Roman"/>
          <w:b w:val="0"/>
          <w:i w:val="0"/>
          <w:color w:val="1A1A1A"/>
          <w:sz w:val="22"/>
        </w:rPr>
        <w:t>Blake wrote in the Moleskine:</w:t>
      </w:r>
    </w:p>
    <w:p>
      <w:pPr>
        <w:spacing w:after="0" w:before="0"/>
        <w:ind w:firstLine="360"/>
        <w:jc w:val="both"/>
      </w:pPr>
      <w:r>
        <w:rPr>
          <w:rFonts w:ascii="Times New Roman" w:hAnsi="Times New Roman"/>
          <w:b w:val="0"/>
          <w:i w:val="0"/>
          <w:color w:val="1A1A1A"/>
          <w:sz w:val="22"/>
        </w:rPr>
        <w:t>Chartres: 108 Hz. The rib vaults are mirrors. The Gothic builders did what Moreau did, they used the architecture to concentrate natural resonance. But Moreau used metal. The builders used stone. Stone is slower. Stone teaches patience. You can't rush a stone building into resonance the way you can rush a metal mirror. The building has its own timeline. The building is its own protocol.</w:t>
      </w:r>
    </w:p>
    <w:p>
      <w:pPr>
        <w:spacing w:after="0" w:before="0"/>
        <w:ind w:firstLine="360"/>
        <w:jc w:val="both"/>
      </w:pPr>
      <w:r>
        <w:rPr>
          <w:rFonts w:ascii="Times New Roman" w:hAnsi="Times New Roman"/>
          <w:b w:val="0"/>
          <w:i w:val="0"/>
          <w:color w:val="1A1A1A"/>
          <w:sz w:val="22"/>
        </w:rPr>
        <w:t>He moved through the nave. Every three meters, a new reading. The frequency shifted, 108.2 near the north aisle, 107.5 near the south, 109.1 at the crossing where the nave met the transept and the two stone corridors produced an interference pattern that the medieval worshippers would have experienced as a feeling of standing at a threshold, a doorway, a place where two things met and made a third thing that neither could produce alone.</w:t>
      </w:r>
    </w:p>
    <w:p>
      <w:pPr>
        <w:spacing w:after="0" w:before="0"/>
        <w:ind w:firstLine="360"/>
        <w:jc w:val="both"/>
      </w:pPr>
      <w:r>
        <w:rPr>
          <w:rFonts w:ascii="Times New Roman" w:hAnsi="Times New Roman"/>
          <w:b w:val="0"/>
          <w:i w:val="0"/>
          <w:color w:val="1A1A1A"/>
          <w:sz w:val="22"/>
        </w:rPr>
        <w:t>The crossing. The axial convergence. The point in every cruciform church where the horizontal journey of the faithful meets the vertical aspiration of the architecture, and the acoustic result of this meeting is a node, a point of maximum constructive interference, where the frequencies of both arms add rather than cancel.</w:t>
      </w:r>
    </w:p>
    <w:p>
      <w:pPr>
        <w:spacing w:after="0" w:before="0"/>
        <w:ind w:firstLine="360"/>
        <w:jc w:val="both"/>
      </w:pPr>
      <w:r>
        <w:rPr>
          <w:rFonts w:ascii="Times New Roman" w:hAnsi="Times New Roman"/>
          <w:b w:val="0"/>
          <w:i w:val="0"/>
          <w:color w:val="1A1A1A"/>
          <w:sz w:val="22"/>
        </w:rPr>
        <w:t>109.1 Hz at the crossing. Almost exactly the Schumann-adjacent range that Andrew had been mapping in the Iceland caves.</w:t>
      </w:r>
    </w:p>
    <w:p>
      <w:pPr>
        <w:spacing w:after="0" w:before="0"/>
        <w:ind w:firstLine="360"/>
        <w:jc w:val="both"/>
      </w:pPr>
      <w:r>
        <w:rPr>
          <w:rFonts w:ascii="Times New Roman" w:hAnsi="Times New Roman"/>
          <w:b w:val="0"/>
          <w:i w:val="0"/>
          <w:color w:val="1A1A1A"/>
          <w:sz w:val="22"/>
        </w:rPr>
        <w:t>He sat in the crossing. The maintenance workers had left. The candle-lighting woman was gone. Blake was alone in Chartres Cathedral, sitting cross-legged on the 12th-century floor, his spectrum analyzer recording, his Moleskine open, his hands trembling at 111.2 Hz, his hands adding their own frequency to the cathedral's, his body a tuning fork being held inside a larger tuning fork, and the composite vibration moving through the stone the way his tremor moved through the Moleskine pages: as annotation. As commentary. As the body's way of saying I was here and I was listening.</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labyrinth.</w:t>
      </w:r>
    </w:p>
    <w:p>
      <w:pPr>
        <w:spacing w:after="0" w:before="0"/>
        <w:ind w:firstLine="360"/>
        <w:jc w:val="both"/>
      </w:pPr>
      <w:r>
        <w:rPr>
          <w:rFonts w:ascii="Times New Roman" w:hAnsi="Times New Roman"/>
          <w:b w:val="0"/>
          <w:i w:val="0"/>
          <w:color w:val="1A1A1A"/>
          <w:sz w:val="22"/>
        </w:rPr>
        <w:t>He had almost forgotten it. The Chartres labyrinth, 12.9 meters in diameter, set into the nave floor in the same Berchères limestone, the path a single route from the entrance to the center, no dead ends, no choices, no decisions required because the labyrinth was not a puzzle but a practice. A walking meditation. A body-scale preparation protocol.</w:t>
      </w:r>
    </w:p>
    <w:p>
      <w:pPr>
        <w:spacing w:after="0" w:before="0"/>
        <w:ind w:firstLine="360"/>
        <w:jc w:val="both"/>
      </w:pPr>
      <w:r>
        <w:rPr>
          <w:rFonts w:ascii="Times New Roman" w:hAnsi="Times New Roman"/>
          <w:b w:val="0"/>
          <w:i w:val="0"/>
          <w:color w:val="1A1A1A"/>
          <w:sz w:val="22"/>
        </w:rPr>
        <w:t>He measured it. Not the geometry, the geometry had been documented by every architectural historian since the 18th century, the eleven concentric circuits, the 261.5 meters of path compressed into a 12.9-meter diameter. He measured the acoustics. He lay down on the stone, face up, the cold of medieval limestone against his back, the ceiling 37 meters above him showing the underside of the rib vaults in the cold March light, and recorded.</w:t>
      </w:r>
    </w:p>
    <w:p>
      <w:pPr>
        <w:spacing w:after="0" w:before="0"/>
        <w:ind w:firstLine="360"/>
        <w:jc w:val="both"/>
      </w:pPr>
      <w:r>
        <w:rPr>
          <w:rFonts w:ascii="Times New Roman" w:hAnsi="Times New Roman"/>
          <w:b w:val="0"/>
          <w:i w:val="0"/>
          <w:color w:val="1A1A1A"/>
          <w:sz w:val="22"/>
        </w:rPr>
        <w:t>The labyrinth produced a different frequency from the nave. 3.9 Hz. The center of the labyrinth, where the rosette pattern resolved into six petals, produced the Schumann resonance, the electromagnetic pulse of the earth's cavity resonance, the same 7.83 Hz that the Iceland caves transduced through basalt and that Andrew monitored on screens that never turned off.</w:t>
      </w:r>
    </w:p>
    <w:p>
      <w:pPr>
        <w:spacing w:after="0" w:before="0"/>
        <w:ind w:firstLine="360"/>
        <w:jc w:val="both"/>
      </w:pPr>
      <w:r>
        <w:rPr>
          <w:rFonts w:ascii="Times New Roman" w:hAnsi="Times New Roman"/>
          <w:b w:val="0"/>
          <w:i w:val="0"/>
          <w:color w:val="1A1A1A"/>
          <w:sz w:val="22"/>
        </w:rPr>
        <w:t>The builders had put the earth's heartbeat in the floor.</w:t>
      </w:r>
    </w:p>
    <w:p>
      <w:pPr>
        <w:spacing w:after="0" w:before="0"/>
        <w:ind w:firstLine="360"/>
        <w:jc w:val="both"/>
      </w:pPr>
      <w:r>
        <w:rPr>
          <w:rFonts w:ascii="Times New Roman" w:hAnsi="Times New Roman"/>
          <w:b w:val="0"/>
          <w:i w:val="0"/>
          <w:color w:val="1A1A1A"/>
          <w:sz w:val="22"/>
        </w:rPr>
        <w:t>Not metaphorically. Physically. The mass of the labyrinth, the dense stone paths, the iron nails beneath them, the iron-rich mortar that bonded the blocks, created a localized zone of electromagnetic conductivity that amplified the Schumann resonance at ground level. The pilgrims who walked the labyrinth were walking on the earth's fundamental frequency. They were not leaving the earth. They were entering it.</w:t>
      </w:r>
    </w:p>
    <w:p>
      <w:pPr>
        <w:spacing w:after="0" w:before="0"/>
        <w:ind w:firstLine="360"/>
        <w:jc w:val="both"/>
      </w:pPr>
      <w:r>
        <w:rPr>
          <w:rFonts w:ascii="Times New Roman" w:hAnsi="Times New Roman"/>
          <w:b w:val="0"/>
          <w:i w:val="0"/>
          <w:color w:val="1A1A1A"/>
          <w:sz w:val="22"/>
        </w:rPr>
        <w:t>Blake lay on the rosette center and felt the 3.9 Hz through his spine, through every vertebra, each one conducting the frequency at its own resonance point, the spine a series of chambers the way the nave was a series of chambers, the body recapitulating the architecture.</w:t>
      </w:r>
    </w:p>
    <w:p>
      <w:pPr>
        <w:spacing w:after="0" w:before="0"/>
        <w:ind w:firstLine="360"/>
        <w:jc w:val="both"/>
      </w:pPr>
      <w:r>
        <w:rPr>
          <w:rFonts w:ascii="Times New Roman" w:hAnsi="Times New Roman"/>
          <w:b w:val="0"/>
          <w:i w:val="0"/>
          <w:color w:val="1A1A1A"/>
          <w:sz w:val="22"/>
        </w:rPr>
        <w:t>He wrote:</w:t>
      </w:r>
    </w:p>
    <w:p>
      <w:pPr>
        <w:spacing w:after="0" w:before="0"/>
        <w:ind w:firstLine="360"/>
        <w:jc w:val="both"/>
      </w:pPr>
      <w:r>
        <w:rPr>
          <w:rFonts w:ascii="Times New Roman" w:hAnsi="Times New Roman"/>
          <w:b w:val="0"/>
          <w:i w:val="0"/>
          <w:color w:val="1A1A1A"/>
          <w:sz w:val="22"/>
        </w:rPr>
        <w:t>The builders knew. Not acoustics, not the vocabulary. But the knowledge. They knew where to put the labyrinth. They knew how thick to make the stone. They knew the iron content of the mortar. They knew because someone taught them, and the someone who taught them learned from someone else, and the chain of transmission reaches back through the stonemasons and the monks and the temple builders to the same source that produced the Ars Notoria and the Testament and the Strahov manuscripts, the human intuition for frequency, the body's own knowledge of where to stand and how long to stay.</w:t>
      </w:r>
    </w:p>
    <w:p>
      <w:pPr>
        <w:spacing w:after="0" w:before="0"/>
        <w:ind w:firstLine="360"/>
        <w:jc w:val="both"/>
      </w:pPr>
      <w:r>
        <w:rPr>
          <w:rFonts w:ascii="Times New Roman" w:hAnsi="Times New Roman"/>
          <w:b w:val="0"/>
          <w:i w:val="0"/>
          <w:color w:val="1A1A1A"/>
          <w:sz w:val="22"/>
        </w:rPr>
        <w:t>He stood up. Brushed the limestone dust from his jacket. His hands were steady, steadier than baseline, the way they had been in the eighth chamber, the way they became whenever a counter-frequency met his tremor with sufficient precision to produce partial cancellation.</w:t>
      </w:r>
    </w:p>
    <w:p>
      <w:pPr>
        <w:spacing w:after="0" w:before="0"/>
        <w:ind w:firstLine="360"/>
        <w:jc w:val="both"/>
      </w:pPr>
      <w:r>
        <w:rPr>
          <w:rFonts w:ascii="Times New Roman" w:hAnsi="Times New Roman"/>
          <w:b w:val="0"/>
          <w:i w:val="0"/>
          <w:color w:val="1A1A1A"/>
          <w:sz w:val="22"/>
        </w:rPr>
        <w:t>Chartres had stilled his tremor.</w:t>
      </w:r>
    </w:p>
    <w:p>
      <w:pPr>
        <w:spacing w:after="0" w:before="0"/>
        <w:ind w:firstLine="360"/>
        <w:jc w:val="both"/>
      </w:pPr>
      <w:r>
        <w:rPr>
          <w:rFonts w:ascii="Times New Roman" w:hAnsi="Times New Roman"/>
          <w:b w:val="0"/>
          <w:i w:val="0"/>
          <w:color w:val="1A1A1A"/>
          <w:sz w:val="22"/>
        </w:rPr>
        <w:t>Not by intention. Not by technology. By architecture. By the accumulated acoustic knowledge of 12th-century stonemasons who had never heard the word hertz and who had built a building that produced the same frequency the Foundation had spent six years studying in volcanic caves.</w:t>
      </w:r>
    </w:p>
    <w:p>
      <w:pPr>
        <w:spacing w:after="0" w:before="0"/>
        <w:ind w:firstLine="360"/>
        <w:jc w:val="both"/>
      </w:pPr>
      <w:r>
        <w:rPr>
          <w:rFonts w:ascii="Times New Roman" w:hAnsi="Times New Roman"/>
          <w:b w:val="0"/>
          <w:i w:val="0"/>
          <w:color w:val="1A1A1A"/>
          <w:sz w:val="22"/>
        </w:rPr>
        <w:t>He called Andrew from the cathedral steps. The March wind in Chartres carried the smell of rain and wheat, the Beauce plain surrounding the cathedral on all sides, the flat agricultural landscape that made the cathedral's spire visible from eight kilometers away, the building asserting its vertical claim against the horizontal earth.</w:t>
      </w:r>
    </w:p>
    <w:p>
      <w:pPr>
        <w:spacing w:after="0" w:before="0"/>
        <w:ind w:firstLine="360"/>
        <w:jc w:val="both"/>
      </w:pPr>
      <w:r>
        <w:rPr>
          <w:rFonts w:ascii="Times New Roman" w:hAnsi="Times New Roman"/>
          <w:b w:val="0"/>
          <w:i w:val="0"/>
          <w:color w:val="1A1A1A"/>
          <w:sz w:val="22"/>
        </w:rPr>
        <w:t>"108 Hz in the nave," he said. "109.1 at the crossing. And Andrew, the labyrinth produces 3.9."</w:t>
      </w:r>
    </w:p>
    <w:p>
      <w:pPr>
        <w:spacing w:after="0" w:before="0"/>
        <w:ind w:firstLine="360"/>
        <w:jc w:val="both"/>
      </w:pPr>
      <w:r>
        <w:rPr>
          <w:rFonts w:ascii="Times New Roman" w:hAnsi="Times New Roman"/>
          <w:b w:val="0"/>
          <w:i w:val="0"/>
          <w:color w:val="1A1A1A"/>
          <w:sz w:val="22"/>
        </w:rPr>
        <w:t>A long silence. The satellite delay was part of it. Iceland to France: 2,400 kilometers, the distance adding a quarter-second gap to every exchange, the space between sentences carrying its own information, which was the information of distance, of a friendship stretched across a continent but still resonating.</w:t>
      </w:r>
    </w:p>
    <w:p>
      <w:pPr>
        <w:spacing w:after="0" w:before="0"/>
        <w:ind w:firstLine="360"/>
        <w:jc w:val="both"/>
      </w:pPr>
      <w:r>
        <w:rPr>
          <w:rFonts w:ascii="Times New Roman" w:hAnsi="Times New Roman"/>
          <w:b w:val="0"/>
          <w:i w:val="0"/>
          <w:color w:val="1A1A1A"/>
          <w:sz w:val="22"/>
        </w:rPr>
        <w:t>"Send me the spectrogram," Andrew said. His voice had the quality it took when data exceeded his expectations and he needed to process before responding, flat, careful, the engineer's refusal to express excitement until the numbers had been verified.</w:t>
      </w:r>
    </w:p>
    <w:p>
      <w:pPr>
        <w:spacing w:after="0" w:before="0"/>
        <w:ind w:firstLine="360"/>
        <w:jc w:val="both"/>
      </w:pPr>
      <w:r>
        <w:rPr>
          <w:rFonts w:ascii="Times New Roman" w:hAnsi="Times New Roman"/>
          <w:b w:val="0"/>
          <w:i w:val="0"/>
          <w:color w:val="1A1A1A"/>
          <w:sz w:val="22"/>
        </w:rPr>
        <w:t>"I'm sending you the spectrogram and the feeling."</w:t>
      </w:r>
    </w:p>
    <w:p>
      <w:pPr>
        <w:spacing w:after="0" w:before="0"/>
        <w:ind w:firstLine="360"/>
        <w:jc w:val="both"/>
      </w:pPr>
      <w:r>
        <w:rPr>
          <w:rFonts w:ascii="Times New Roman" w:hAnsi="Times New Roman"/>
          <w:b w:val="0"/>
          <w:i w:val="0"/>
          <w:color w:val="1A1A1A"/>
          <w:sz w:val="22"/>
        </w:rPr>
        <w:t>"Send the spectrogram first."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Reims. Two days later. The second cathedral.</w:t>
      </w:r>
    </w:p>
    <w:p>
      <w:pPr>
        <w:spacing w:after="0" w:before="0"/>
        <w:ind w:firstLine="360"/>
        <w:jc w:val="both"/>
      </w:pPr>
      <w:r>
        <w:rPr>
          <w:rFonts w:ascii="Times New Roman" w:hAnsi="Times New Roman"/>
          <w:b w:val="0"/>
          <w:i w:val="0"/>
          <w:color w:val="1A1A1A"/>
          <w:sz w:val="22"/>
        </w:rPr>
        <w:t>Two days on a train. Blake didn't write in the Moleskine. He slept, ate station baguettes, looked out the window at French farmland flattening into the Champagne plain. There was nothing to write. Chartres had said what it said and his hands were still understanding it.</w:t>
      </w:r>
    </w:p>
    <w:p>
      <w:pPr>
        <w:spacing w:after="0" w:before="0"/>
        <w:ind w:firstLine="360"/>
        <w:jc w:val="both"/>
      </w:pPr>
      <w:r>
        <w:rPr>
          <w:rFonts w:ascii="Times New Roman" w:hAnsi="Times New Roman"/>
          <w:b w:val="0"/>
          <w:i w:val="0"/>
          <w:color w:val="1A1A1A"/>
          <w:sz w:val="22"/>
        </w:rPr>
        <w:t>Blake arrived in Reims in early morning. Bakeries open, streets empty. The cathedral was a presence before it was a destination. The Reims bakers had been baking beneath it for eight centuries. They did not look up at it. They lived inside its acoustic footprint.</w:t>
      </w:r>
    </w:p>
    <w:p>
      <w:pPr>
        <w:spacing w:after="0" w:before="0"/>
        <w:ind w:firstLine="360"/>
        <w:jc w:val="both"/>
      </w:pPr>
      <w:r>
        <w:rPr>
          <w:rFonts w:ascii="Times New Roman" w:hAnsi="Times New Roman"/>
          <w:b w:val="0"/>
          <w:i w:val="0"/>
          <w:color w:val="1A1A1A"/>
          <w:sz w:val="22"/>
        </w:rPr>
        <w:t>The cathedral was different from Chartres. Not in kind, in proportion. Reims was a coronation church: the building where French kings had been anointed since the 11th century, the architecture scaled not for parish worship but for royal ceremony, the nave wider, the vault higher, the acoustic design optimized for a different purpose. Chartres was meditation. Reims was proclamation. The same stone vocabulary, different sentences.</w:t>
      </w:r>
    </w:p>
    <w:p>
      <w:pPr>
        <w:spacing w:after="0" w:before="0"/>
        <w:ind w:firstLine="360"/>
        <w:jc w:val="both"/>
      </w:pPr>
      <w:r>
        <w:rPr>
          <w:rFonts w:ascii="Times New Roman" w:hAnsi="Times New Roman"/>
          <w:b w:val="0"/>
          <w:i w:val="0"/>
          <w:color w:val="1A1A1A"/>
          <w:sz w:val="22"/>
        </w:rPr>
        <w:t>Blake measured the nave: 110.4 Hz. The transept: 108.7. The choir, the architecturally most sophisticated space, where the three apses converged and the vault geometry compressed the air column into a standing wave so precisely tuned that Blake stood in it and felt the frequency in his sternum before the analyzer confirmed it, 111.8 Hz.</w:t>
      </w:r>
    </w:p>
    <w:p>
      <w:pPr>
        <w:spacing w:after="0" w:before="0"/>
        <w:ind w:firstLine="360"/>
        <w:jc w:val="both"/>
      </w:pPr>
      <w:r>
        <w:rPr>
          <w:rFonts w:ascii="Times New Roman" w:hAnsi="Times New Roman"/>
          <w:b w:val="0"/>
          <w:i w:val="0"/>
          <w:color w:val="1A1A1A"/>
          <w:sz w:val="22"/>
        </w:rPr>
        <w:t>111.8. Within one percent of the Strahov specification. Within the range that Blake's body recognized not as a measurement but as an address, the frequency of home, the signal that his nervous system had been calibrated to receive since the day it restructured itself in a Czech crypt.</w:t>
      </w:r>
    </w:p>
    <w:p>
      <w:pPr>
        <w:spacing w:after="0" w:before="0"/>
        <w:ind w:firstLine="360"/>
        <w:jc w:val="both"/>
      </w:pPr>
      <w:r>
        <w:rPr>
          <w:rFonts w:ascii="Times New Roman" w:hAnsi="Times New Roman"/>
          <w:b w:val="0"/>
          <w:i w:val="0"/>
          <w:color w:val="1A1A1A"/>
          <w:sz w:val="22"/>
        </w:rPr>
        <w:t>He sat in the choir. The wooden stalls, 15th century, carved by men whose names were lost but whose chisel marks remained, the grain of the oak showing centuries of polishing by the backs and elbows of monks who had sat here every day for vespers and matins and compline, the stalls held him the way chairs hold people who have sat in them for a long time: with knowledge, with precedent, with the accumulated comfort of a surface that has been shaped by use.</w:t>
      </w:r>
    </w:p>
    <w:p>
      <w:pPr>
        <w:spacing w:after="0" w:before="0"/>
        <w:ind w:firstLine="360"/>
        <w:jc w:val="both"/>
      </w:pPr>
      <w:r>
        <w:rPr>
          <w:rFonts w:ascii="Times New Roman" w:hAnsi="Times New Roman"/>
          <w:b w:val="0"/>
          <w:i w:val="0"/>
          <w:color w:val="1A1A1A"/>
          <w:sz w:val="22"/>
        </w:rPr>
        <w:t>The choir at 111.8 Hz. The anointing of kings.</w:t>
      </w:r>
    </w:p>
    <w:p>
      <w:pPr>
        <w:spacing w:after="0" w:before="0"/>
        <w:ind w:firstLine="360"/>
        <w:jc w:val="both"/>
      </w:pPr>
      <w:r>
        <w:rPr>
          <w:rFonts w:ascii="Times New Roman" w:hAnsi="Times New Roman"/>
          <w:b w:val="0"/>
          <w:i w:val="0"/>
          <w:color w:val="1A1A1A"/>
          <w:sz w:val="22"/>
        </w:rPr>
        <w:t>Blake wrote in the Moleskine:</w:t>
      </w:r>
    </w:p>
    <w:p>
      <w:pPr>
        <w:spacing w:after="0" w:before="0"/>
        <w:ind w:firstLine="360"/>
        <w:jc w:val="both"/>
      </w:pPr>
      <w:r>
        <w:rPr>
          <w:rFonts w:ascii="Times New Roman" w:hAnsi="Times New Roman"/>
          <w:b w:val="0"/>
          <w:i w:val="0"/>
          <w:color w:val="1A1A1A"/>
          <w:sz w:val="22"/>
        </w:rPr>
        <w:t>The coronation was acoustic. 111.8 Hz in the choir where the kings were anointed. Not divine right. Divine frequency.</w:t>
      </w:r>
    </w:p>
    <w:p>
      <w:pPr>
        <w:spacing w:after="0" w:before="0"/>
        <w:ind w:firstLine="360"/>
        <w:jc w:val="both"/>
      </w:pPr>
      <w:r>
        <w:rPr>
          <w:rFonts w:ascii="Times New Roman" w:hAnsi="Times New Roman"/>
          <w:b w:val="0"/>
          <w:i w:val="0"/>
          <w:color w:val="1A1A1A"/>
          <w:sz w:val="22"/>
        </w:rPr>
        <w:t>He closed the Moleskine. His hand was shaking, not from the tremor, which was constant, but from the recognition that what he was sitting in was not a church. It was the eighth chamber. It was the Iceland caves. It was a room designed by people who understood that the frequency was not in the words spoken under the vault but in the vault itself, the stone producing the frequency that the words were trying to describe.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thought about this on the train and could not decide whether the number proved the theory or the theory produced the number and eventually he stopped trying to decide and slept.</w:t>
      </w:r>
    </w:p>
    <w:p>
      <w:pPr>
        <w:spacing w:after="0" w:before="0"/>
        <w:ind w:firstLine="360"/>
        <w:jc w:val="both"/>
      </w:pPr>
      <w:r>
        <w:rPr>
          <w:rFonts w:ascii="Times New Roman" w:hAnsi="Times New Roman"/>
          <w:b w:val="0"/>
          <w:i w:val="0"/>
          <w:color w:val="1A1A1A"/>
          <w:sz w:val="22"/>
        </w:rPr>
        <w:t>Uppsala. Three days after Reims. A bus from Stockholm, three hours through Swedish forest, birch and pine, the landscape flattening as the bus moved north, the geological transition from igneous coastal rock to the glacial till of the interior.</w:t>
      </w:r>
    </w:p>
    <w:p>
      <w:pPr>
        <w:spacing w:after="0" w:before="0"/>
        <w:ind w:firstLine="360"/>
        <w:jc w:val="both"/>
      </w:pPr>
      <w:r>
        <w:rPr>
          <w:rFonts w:ascii="Times New Roman" w:hAnsi="Times New Roman"/>
          <w:b w:val="0"/>
          <w:i w:val="0"/>
          <w:color w:val="1A1A1A"/>
          <w:sz w:val="22"/>
        </w:rPr>
        <w:t>He was not measuring a cathedral this time. He was measuring a grave.</w:t>
      </w:r>
    </w:p>
    <w:p>
      <w:pPr>
        <w:spacing w:after="0" w:before="0"/>
        <w:ind w:firstLine="360"/>
        <w:jc w:val="both"/>
      </w:pPr>
      <w:r>
        <w:rPr>
          <w:rFonts w:ascii="Times New Roman" w:hAnsi="Times New Roman"/>
          <w:b w:val="0"/>
          <w:i w:val="0"/>
          <w:color w:val="1A1A1A"/>
          <w:sz w:val="22"/>
        </w:rPr>
        <w:t>The Uppsala ship burials, the royal graves of the Vendel Period, 6th to 8th century, pre-Christian Scandinavia. The graves were underground chambers: stone-lined, ship-shaped, the burial architecture of a culture that understood that the dead needed vessels for their journey and that vessels needed acoustics for their cargo. The living sat inside the chambers during funeral rites. They played bronze lurs, the curved horns that produced frequencies between 105 and 115 Hz, depending on the length and alloy. They sat in the stone chamber with the body and the horn and the frequency, and the chamber did what chambers do: it reflected, it amplified, it held.</w:t>
      </w:r>
    </w:p>
    <w:p>
      <w:pPr>
        <w:spacing w:after="0" w:before="0"/>
        <w:ind w:firstLine="360"/>
        <w:jc w:val="both"/>
      </w:pPr>
      <w:r>
        <w:rPr>
          <w:rFonts w:ascii="Times New Roman" w:hAnsi="Times New Roman"/>
          <w:b w:val="0"/>
          <w:i w:val="0"/>
          <w:color w:val="1A1A1A"/>
          <w:sz w:val="22"/>
        </w:rPr>
        <w:t>Professor Astrid Lindblom, Uppsala University Department of Archaeology, had agreed to give him access. She was Blake's age, mid-forties, fine-boned, with the particular directness of Scandinavian academics who had never learned the American habit of softening disagreement with qualification.</w:t>
      </w:r>
    </w:p>
    <w:p>
      <w:pPr>
        <w:spacing w:after="0" w:before="0"/>
        <w:ind w:firstLine="360"/>
        <w:jc w:val="both"/>
      </w:pPr>
      <w:r>
        <w:rPr>
          <w:rFonts w:ascii="Times New Roman" w:hAnsi="Times New Roman"/>
          <w:b w:val="0"/>
          <w:i w:val="0"/>
          <w:color w:val="1A1A1A"/>
          <w:sz w:val="22"/>
        </w:rPr>
        <w:t>"You want to measure the acoustic resonance of a 7th-century burial chamber."</w:t>
      </w:r>
    </w:p>
    <w:p>
      <w:pPr>
        <w:spacing w:after="0" w:before="0"/>
        <w:ind w:firstLine="360"/>
        <w:jc w:val="both"/>
      </w:pPr>
      <w:r>
        <w:rPr>
          <w:rFonts w:ascii="Times New Roman" w:hAnsi="Times New Roman"/>
          <w:b w:val="0"/>
          <w:i w:val="0"/>
          <w:color w:val="1A1A1A"/>
          <w:sz w:val="22"/>
        </w:rPr>
        <w:t>"I do."</w:t>
      </w:r>
    </w:p>
    <w:p>
      <w:pPr>
        <w:spacing w:after="0" w:before="0"/>
        <w:ind w:firstLine="360"/>
        <w:jc w:val="both"/>
      </w:pPr>
      <w:r>
        <w:rPr>
          <w:rFonts w:ascii="Times New Roman" w:hAnsi="Times New Roman"/>
          <w:b w:val="0"/>
          <w:i w:val="0"/>
          <w:color w:val="1A1A1A"/>
          <w:sz w:val="22"/>
        </w:rPr>
        <w:t>"Because you believe it will match the resonance of a 13th-century Czech monastery and a 12th-century French cathedral."</w:t>
      </w:r>
    </w:p>
    <w:p>
      <w:pPr>
        <w:spacing w:after="0" w:before="0"/>
        <w:ind w:firstLine="360"/>
        <w:jc w:val="both"/>
      </w:pPr>
      <w:r>
        <w:rPr>
          <w:rFonts w:ascii="Times New Roman" w:hAnsi="Times New Roman"/>
          <w:b w:val="0"/>
          <w:i w:val="0"/>
          <w:color w:val="1A1A1A"/>
          <w:sz w:val="22"/>
        </w:rPr>
        <w:t>"I believe the stone will produce whatever frequency the stone produces. I'd like to know the number."</w:t>
      </w:r>
    </w:p>
    <w:p>
      <w:pPr>
        <w:spacing w:after="0" w:before="0"/>
        <w:ind w:firstLine="360"/>
        <w:jc w:val="both"/>
      </w:pPr>
      <w:r>
        <w:rPr>
          <w:rFonts w:ascii="Times New Roman" w:hAnsi="Times New Roman"/>
          <w:b w:val="0"/>
          <w:i w:val="0"/>
          <w:color w:val="1A1A1A"/>
          <w:sz w:val="22"/>
        </w:rPr>
        <w:t>She studied him. The directness was not hostile, it was evaluative, the quality of a woman who had spent twenty years sifting evidence and who applied the same methodology to conversations. "Your hands are trembling."</w:t>
      </w:r>
    </w:p>
    <w:p>
      <w:pPr>
        <w:spacing w:after="0" w:before="0"/>
        <w:ind w:firstLine="360"/>
        <w:jc w:val="both"/>
      </w:pPr>
      <w:r>
        <w:rPr>
          <w:rFonts w:ascii="Times New Roman" w:hAnsi="Times New Roman"/>
          <w:b w:val="0"/>
          <w:i w:val="0"/>
          <w:color w:val="1A1A1A"/>
          <w:sz w:val="22"/>
        </w:rPr>
        <w:t>"They do that."</w:t>
      </w:r>
    </w:p>
    <w:p>
      <w:pPr>
        <w:spacing w:after="0" w:before="0"/>
        <w:ind w:firstLine="360"/>
        <w:jc w:val="both"/>
      </w:pPr>
      <w:r>
        <w:rPr>
          <w:rFonts w:ascii="Times New Roman" w:hAnsi="Times New Roman"/>
          <w:b w:val="0"/>
          <w:i w:val="0"/>
          <w:color w:val="1A1A1A"/>
          <w:sz w:val="22"/>
        </w:rPr>
        <w:t>"Why?"</w:t>
      </w:r>
    </w:p>
    <w:p>
      <w:pPr>
        <w:spacing w:after="0" w:before="0"/>
        <w:ind w:firstLine="360"/>
        <w:jc w:val="both"/>
      </w:pPr>
      <w:r>
        <w:rPr>
          <w:rFonts w:ascii="Times New Roman" w:hAnsi="Times New Roman"/>
          <w:b w:val="0"/>
          <w:i w:val="0"/>
          <w:color w:val="1A1A1A"/>
          <w:sz w:val="22"/>
        </w:rPr>
        <w:t>"My nervous system has been permanently restructured by prolonged exposure to acoustic resonance at 111.2 Hz."</w:t>
      </w:r>
    </w:p>
    <w:p>
      <w:pPr>
        <w:spacing w:after="0" w:before="0"/>
        <w:ind w:firstLine="360"/>
        <w:jc w:val="both"/>
      </w:pPr>
      <w:r>
        <w:rPr>
          <w:rFonts w:ascii="Times New Roman" w:hAnsi="Times New Roman"/>
          <w:b w:val="0"/>
          <w:i w:val="0"/>
          <w:color w:val="1A1A1A"/>
          <w:sz w:val="22"/>
        </w:rPr>
        <w:t>She handed him a hard hat. "Come."</w:t>
      </w:r>
    </w:p>
    <w:p>
      <w:pPr>
        <w:spacing w:after="0" w:before="0"/>
        <w:ind w:firstLine="360"/>
        <w:jc w:val="both"/>
      </w:pPr>
      <w:r>
        <w:rPr>
          <w:rFonts w:ascii="Times New Roman" w:hAnsi="Times New Roman"/>
          <w:b w:val="0"/>
          <w:i w:val="0"/>
          <w:color w:val="1A1A1A"/>
          <w:sz w:val="22"/>
        </w:rPr>
        <w:t>The burial chamber was three meters underground. The walls were granite, Scandinavian shield granite, 1.8 billion years old, metamorphic, dense, iron-bearing. The chamber was six meters long, two meters wide, ship-shaped, pointed at both ends, the geometry of a vessel, the architecture of passage.</w:t>
      </w:r>
    </w:p>
    <w:p>
      <w:pPr>
        <w:spacing w:after="0" w:before="0"/>
        <w:ind w:firstLine="360"/>
        <w:jc w:val="both"/>
      </w:pPr>
      <w:r>
        <w:rPr>
          <w:rFonts w:ascii="Times New Roman" w:hAnsi="Times New Roman"/>
          <w:b w:val="0"/>
          <w:i w:val="0"/>
          <w:color w:val="1A1A1A"/>
          <w:sz w:val="22"/>
        </w:rPr>
        <w:t>Blake placed the analyzer on the granite floor. Recorded.</w:t>
      </w:r>
    </w:p>
    <w:p>
      <w:pPr>
        <w:spacing w:after="0" w:before="0"/>
        <w:ind w:firstLine="360"/>
        <w:jc w:val="both"/>
      </w:pPr>
      <w:r>
        <w:rPr>
          <w:rFonts w:ascii="Times New Roman" w:hAnsi="Times New Roman"/>
          <w:b w:val="0"/>
          <w:i w:val="0"/>
          <w:color w:val="1A1A1A"/>
          <w:sz w:val="22"/>
        </w:rPr>
        <w:t>109 Hz. The granite producing its own fundamental, lower than the Strahov basalt, lower than the Reims limestone, higher than the Chartres floor. Every geology its own note. Every stone its own song.</w:t>
      </w:r>
    </w:p>
    <w:p>
      <w:pPr>
        <w:spacing w:after="0" w:before="0"/>
        <w:ind w:firstLine="360"/>
        <w:jc w:val="both"/>
      </w:pPr>
      <w:r>
        <w:rPr>
          <w:rFonts w:ascii="Times New Roman" w:hAnsi="Times New Roman"/>
          <w:b w:val="0"/>
          <w:i w:val="0"/>
          <w:color w:val="1A1A1A"/>
          <w:sz w:val="22"/>
        </w:rPr>
        <w:t>The Norse funeral priests had sat in this chamber with their dead, playing bronze horns that produced the same frequency the stone produced, the instrument and the room reinforcing each other the way Blake's tremor reinforced the cave's resonance, the human body and the geological body locked in a harmonic relationship that the 7th-century Scandinavians would have described as communication with the ancestors and that Blake described as resonance coupling.</w:t>
      </w:r>
    </w:p>
    <w:p>
      <w:pPr>
        <w:spacing w:after="0" w:before="0"/>
        <w:ind w:firstLine="360"/>
        <w:jc w:val="both"/>
      </w:pPr>
      <w:r>
        <w:rPr>
          <w:rFonts w:ascii="Times New Roman" w:hAnsi="Times New Roman"/>
          <w:b w:val="0"/>
          <w:i w:val="0"/>
          <w:color w:val="1A1A1A"/>
          <w:sz w:val="22"/>
        </w:rPr>
        <w:t>Same phenomenon. Different bottle.</w:t>
      </w:r>
    </w:p>
    <w:p>
      <w:pPr>
        <w:spacing w:after="0" w:before="0"/>
        <w:ind w:firstLine="360"/>
        <w:jc w:val="both"/>
      </w:pPr>
      <w:r>
        <w:rPr>
          <w:rFonts w:ascii="Times New Roman" w:hAnsi="Times New Roman"/>
          <w:b w:val="0"/>
          <w:i w:val="0"/>
          <w:color w:val="1A1A1A"/>
          <w:sz w:val="22"/>
        </w:rPr>
        <w:t>Astrid stood at the chamber entrance, watching. "What number?"</w:t>
      </w:r>
    </w:p>
    <w:p>
      <w:pPr>
        <w:spacing w:after="0" w:before="0"/>
        <w:ind w:firstLine="360"/>
        <w:jc w:val="both"/>
      </w:pPr>
      <w:r>
        <w:rPr>
          <w:rFonts w:ascii="Times New Roman" w:hAnsi="Times New Roman"/>
          <w:b w:val="0"/>
          <w:i w:val="0"/>
          <w:color w:val="1A1A1A"/>
          <w:sz w:val="22"/>
        </w:rPr>
        <w:t>"109."</w:t>
      </w:r>
    </w:p>
    <w:p>
      <w:pPr>
        <w:spacing w:after="0" w:before="0"/>
        <w:ind w:firstLine="360"/>
        <w:jc w:val="both"/>
      </w:pPr>
      <w:r>
        <w:rPr>
          <w:rFonts w:ascii="Times New Roman" w:hAnsi="Times New Roman"/>
          <w:b w:val="0"/>
          <w:i w:val="0"/>
          <w:color w:val="1A1A1A"/>
          <w:sz w:val="22"/>
        </w:rPr>
        <w:t>"What does that mean?"</w:t>
      </w:r>
    </w:p>
    <w:p>
      <w:pPr>
        <w:spacing w:after="0" w:before="0"/>
        <w:ind w:firstLine="360"/>
        <w:jc w:val="both"/>
      </w:pPr>
      <w:r>
        <w:rPr>
          <w:rFonts w:ascii="Times New Roman" w:hAnsi="Times New Roman"/>
          <w:b w:val="0"/>
          <w:i w:val="0"/>
          <w:color w:val="1A1A1A"/>
          <w:sz w:val="22"/>
        </w:rPr>
        <w:t>Blake looked at the granite walls, 1.8 billion years of geological patience compressed into six meters of burial chamber, the stone that had been here before the Norse and would be here after the Norse and was here now, vibrating at 109 Hz for anyone who brought the right instrument and the right attention.</w:t>
      </w:r>
    </w:p>
    <w:p>
      <w:pPr>
        <w:spacing w:after="0" w:before="0"/>
        <w:ind w:firstLine="360"/>
        <w:jc w:val="both"/>
      </w:pPr>
      <w:r>
        <w:rPr>
          <w:rFonts w:ascii="Times New Roman" w:hAnsi="Times New Roman"/>
          <w:b w:val="0"/>
          <w:i w:val="0"/>
          <w:color w:val="1A1A1A"/>
          <w:sz w:val="22"/>
        </w:rPr>
        <w:t>"It means the stone is singing. It means the people who built this chamber knew the stone was singing. It means every culture that built underground chambers, the Czech monks, the French cathedral builders, the Norse funeral priests, the Ashanti drummers, they all found the same thing, independently, because the thing they found was in the stone, not in their culture. The culture was the response. The stone was the question."</w:t>
      </w:r>
    </w:p>
    <w:p>
      <w:pPr>
        <w:spacing w:after="0" w:before="0"/>
        <w:ind w:firstLine="360"/>
        <w:jc w:val="both"/>
      </w:pPr>
      <w:r>
        <w:rPr>
          <w:rFonts w:ascii="Times New Roman" w:hAnsi="Times New Roman"/>
          <w:b w:val="0"/>
          <w:i w:val="0"/>
          <w:color w:val="1A1A1A"/>
          <w:sz w:val="22"/>
        </w:rPr>
        <w:t>Astrid was quiet for a long time. The chamber hummed around them, 109 Hz, the guitar-string vibration of a billion-year-old room that had been waiting for someone to bring a spectrum analyzer and confirm what the dead had always known.</w:t>
      </w:r>
    </w:p>
    <w:p>
      <w:pPr>
        <w:spacing w:after="0" w:before="0"/>
        <w:ind w:firstLine="360"/>
        <w:jc w:val="both"/>
      </w:pPr>
      <w:r>
        <w:rPr>
          <w:rFonts w:ascii="Times New Roman" w:hAnsi="Times New Roman"/>
          <w:b w:val="0"/>
          <w:i w:val="0"/>
          <w:color w:val="1A1A1A"/>
          <w:sz w:val="22"/>
        </w:rPr>
        <w:t>"I study ship burials," she said. "I've excavated fourteen. I've never measured the acoustics."</w:t>
      </w:r>
    </w:p>
    <w:p>
      <w:pPr>
        <w:spacing w:after="0" w:before="0"/>
        <w:ind w:firstLine="360"/>
        <w:jc w:val="both"/>
      </w:pPr>
      <w:r>
        <w:rPr>
          <w:rFonts w:ascii="Times New Roman" w:hAnsi="Times New Roman"/>
          <w:b w:val="0"/>
          <w:i w:val="0"/>
          <w:color w:val="1A1A1A"/>
          <w:sz w:val="22"/>
        </w:rPr>
        <w:t>"Nobody has."</w:t>
      </w:r>
    </w:p>
    <w:p>
      <w:pPr>
        <w:spacing w:after="0" w:before="0"/>
        <w:ind w:firstLine="360"/>
        <w:jc w:val="both"/>
      </w:pPr>
      <w:r>
        <w:rPr>
          <w:rFonts w:ascii="Times New Roman" w:hAnsi="Times New Roman"/>
          <w:b w:val="0"/>
          <w:i w:val="0"/>
          <w:color w:val="1A1A1A"/>
          <w:sz w:val="22"/>
        </w:rPr>
        <w:t>"That's extraordinary. Or obvious. I can't decide which."</w:t>
      </w:r>
    </w:p>
    <w:p>
      <w:pPr>
        <w:spacing w:after="0" w:before="0"/>
        <w:ind w:firstLine="360"/>
        <w:jc w:val="both"/>
      </w:pPr>
      <w:r>
        <w:rPr>
          <w:rFonts w:ascii="Times New Roman" w:hAnsi="Times New Roman"/>
          <w:b w:val="0"/>
          <w:i w:val="0"/>
          <w:color w:val="1A1A1A"/>
          <w:sz w:val="22"/>
        </w:rPr>
        <w:t>"Both," Blake said. "That's how it works. The frequency is always both."</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Barcelona. The last stop.</w:t>
      </w:r>
    </w:p>
    <w:p>
      <w:pPr>
        <w:spacing w:after="0" w:before="0"/>
        <w:ind w:firstLine="360"/>
        <w:jc w:val="both"/>
      </w:pPr>
      <w:r>
        <w:rPr>
          <w:rFonts w:ascii="Times New Roman" w:hAnsi="Times New Roman"/>
          <w:b w:val="0"/>
          <w:i w:val="0"/>
          <w:color w:val="1A1A1A"/>
          <w:sz w:val="22"/>
        </w:rPr>
        <w:t>Not the Sagrada Família, not yet. First the crypt. The Cripta de la Colònia Güell, twenty kilometers outside the city. Gaudí had designed the workers' colony as if building a village were a form of prayer. Blake took the commuter train from Plaça d'Espanya in March rain. The crypt was at the end of a path lined with umbrella pines whose canopy filtered the light into the same blue-green that the stained glass inside would reproduce.</w:t>
      </w:r>
    </w:p>
    <w:p>
      <w:pPr>
        <w:spacing w:after="0" w:before="0"/>
        <w:ind w:firstLine="360"/>
        <w:jc w:val="both"/>
      </w:pPr>
      <w:r>
        <w:rPr>
          <w:rFonts w:ascii="Times New Roman" w:hAnsi="Times New Roman"/>
          <w:b w:val="0"/>
          <w:i w:val="0"/>
          <w:color w:val="1A1A1A"/>
          <w:sz w:val="22"/>
        </w:rPr>
        <w:t>The crypt was unfinished. Gaudí had spent fourteen years on it before being called to the Sagrada Família full-time, and what remained was a basement, a half-built masterpiece, the architectural equivalent of a sentence abandoned mid-clause. But the basement was the point. The crypt's columns were not vertical. They were inclined, tilted at angles calculated by Gaudí's string-and-weight models, the catenary curves that he had suspended from the ceiling of his workshop as inverted forms, the shape produced by gravity being the shape that best resists gravity. Each column leaned toward its load the way a tree leans toward light, the structural logic not imposed on the stone but derived from it, the architecture emerging from the physics of the material rather than the ambition of the architect.</w:t>
      </w:r>
    </w:p>
    <w:p>
      <w:pPr>
        <w:spacing w:after="0" w:before="0"/>
        <w:ind w:firstLine="360"/>
        <w:jc w:val="both"/>
      </w:pPr>
      <w:r>
        <w:rPr>
          <w:rFonts w:ascii="Times New Roman" w:hAnsi="Times New Roman"/>
          <w:b w:val="0"/>
          <w:i w:val="0"/>
          <w:color w:val="1A1A1A"/>
          <w:sz w:val="22"/>
        </w:rPr>
        <w:t>Blake set the analyzer on the basalt floor, basalt here, too, though Mediterranean basalt, volcanic but different from the Icelandic variety, a warmer stone, a denser grain. The crypt was empty. A Tuesday morning in March, the same day of the week as Chartres, which felt like pattern and was probably schedule.</w:t>
      </w:r>
    </w:p>
    <w:p>
      <w:pPr>
        <w:spacing w:after="0" w:before="0"/>
        <w:ind w:firstLine="360"/>
        <w:jc w:val="both"/>
      </w:pPr>
      <w:r>
        <w:rPr>
          <w:rFonts w:ascii="Times New Roman" w:hAnsi="Times New Roman"/>
          <w:b w:val="0"/>
          <w:i w:val="0"/>
          <w:color w:val="1A1A1A"/>
          <w:sz w:val="22"/>
        </w:rPr>
        <w:t>The reading: 110.3 Hz. The catenary columns acting as waveguides, channeling the sound through their inclined bodies the way the Gothic rib vaults channeled it through their pointed arches. But with a difference. The Gothic system concentrated the frequency at nodes, specific points where the architecture produced maximum resonance. Gaudí's system distributed it. Every point in the crypt produced the same frequency. The floor, the columns, the rough-hewn ceiling, all of it vibrating at 110.3, the entire volume of the space participating in a single resonance event, the way every molecule in a tuning fork vibrates at the same pitch regardless of where you touch it.</w:t>
      </w:r>
    </w:p>
    <w:p>
      <w:pPr>
        <w:spacing w:after="0" w:before="0"/>
        <w:ind w:firstLine="360"/>
        <w:jc w:val="both"/>
      </w:pPr>
      <w:r>
        <w:rPr>
          <w:rFonts w:ascii="Times New Roman" w:hAnsi="Times New Roman"/>
          <w:b w:val="0"/>
          <w:i w:val="0"/>
          <w:color w:val="1A1A1A"/>
          <w:sz w:val="22"/>
        </w:rPr>
        <w:t>Blake sat on a pew, rough wood, handmade, adze marks instead of machine planing. The 110.3 Hz moved through it. Through his legs. Through his spine. Through the base of his skull, where the brainstem processes acoustic input before the cortex gets to interpret it. The body knowing before the mind decides what to know.</w:t>
      </w:r>
    </w:p>
    <w:p>
      <w:pPr>
        <w:spacing w:after="0" w:before="0"/>
        <w:ind w:firstLine="360"/>
        <w:jc w:val="both"/>
      </w:pPr>
      <w:r>
        <w:rPr>
          <w:rFonts w:ascii="Times New Roman" w:hAnsi="Times New Roman"/>
          <w:b w:val="0"/>
          <w:i w:val="0"/>
          <w:color w:val="1A1A1A"/>
          <w:sz w:val="22"/>
        </w:rPr>
        <w:t>He wrote:</w:t>
      </w:r>
    </w:p>
    <w:p>
      <w:pPr>
        <w:spacing w:after="0" w:before="0"/>
        <w:ind w:firstLine="360"/>
        <w:jc w:val="both"/>
      </w:pPr>
      <w:r>
        <w:rPr>
          <w:rFonts w:ascii="Times New Roman" w:hAnsi="Times New Roman"/>
          <w:b w:val="0"/>
          <w:i w:val="0"/>
          <w:color w:val="1A1A1A"/>
          <w:sz w:val="22"/>
        </w:rPr>
        <w:t>Gaudí solved a problem I didn't know we had. The Gothic builders concentrated the frequency, put it at the crossing, at the choir, at the nodes. Gaudí distributed it. Every point in this crypt is the crossing. Every surface is the choir. He didn't build a chamber with a sweet spot. He built a chamber that was entirely sweet spot. The catenary arch doesn't concentrate resonance. It equalizes it. The arch is the preparation distributed across the entire structure, the way the protocol should be distributed across the entire preparation, not a peak experience at the end of fifty-two weeks, but a constant resonance throughout.</w:t>
      </w:r>
    </w:p>
    <w:p>
      <w:pPr>
        <w:spacing w:after="0" w:before="0"/>
        <w:ind w:firstLine="360"/>
        <w:jc w:val="both"/>
      </w:pPr>
      <w:r>
        <w:rPr>
          <w:rFonts w:ascii="Times New Roman" w:hAnsi="Times New Roman"/>
          <w:b w:val="0"/>
          <w:i w:val="0"/>
          <w:color w:val="1A1A1A"/>
          <w:sz w:val="22"/>
        </w:rPr>
        <w:t>He thought about Andrew. About the distribution protocol, the 247 pages, the seven tiers, the graduated institutional architecture that would store the knowledge in seven servers on five continents. Andrew's protocol was a Gothic system: concentrated, nodal, the knowledge stored at specific high-security points. What Gaudí had built was a different model. The knowledge distributed everywhere, at equal amplitude, the entire floor vibrating at the same frequency.</w:t>
      </w:r>
    </w:p>
    <w:p>
      <w:pPr>
        <w:spacing w:after="0" w:before="0"/>
        <w:ind w:firstLine="360"/>
        <w:jc w:val="both"/>
      </w:pPr>
      <w:r>
        <w:rPr>
          <w:rFonts w:ascii="Times New Roman" w:hAnsi="Times New Roman"/>
          <w:b w:val="0"/>
          <w:i w:val="0"/>
          <w:color w:val="1A1A1A"/>
          <w:sz w:val="22"/>
        </w:rPr>
        <w:t>Both models were correct. Both models preserved the knowledge. The Gothic model was safer. The Gaudí model was more democratic. The difference between them was the same difference between the Foundation's 52-week protocol and Vance's compressed timeline, not a difference in intention but a difference in trust. How much did you trust the container? How much did you trust the stone?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next day. Montserrat.</w:t>
      </w:r>
    </w:p>
    <w:p>
      <w:pPr>
        <w:spacing w:after="0" w:before="0"/>
        <w:ind w:firstLine="360"/>
        <w:jc w:val="both"/>
      </w:pPr>
      <w:r>
        <w:rPr>
          <w:rFonts w:ascii="Times New Roman" w:hAnsi="Times New Roman"/>
          <w:b w:val="0"/>
          <w:i w:val="0"/>
          <w:color w:val="1A1A1A"/>
          <w:sz w:val="22"/>
        </w:rPr>
        <w:t>Not the monastery, the cave. The Santa Cova, the Holy Cave, halfway up the mountain. The funicular railway carried them up the conglomerate cliff face. Slow. The destination was not a place but a state.</w:t>
      </w:r>
    </w:p>
    <w:p>
      <w:pPr>
        <w:spacing w:after="0" w:before="0"/>
        <w:ind w:firstLine="360"/>
        <w:jc w:val="both"/>
      </w:pPr>
      <w:r>
        <w:rPr>
          <w:rFonts w:ascii="Times New Roman" w:hAnsi="Times New Roman"/>
          <w:b w:val="0"/>
          <w:i w:val="0"/>
          <w:color w:val="1A1A1A"/>
          <w:sz w:val="22"/>
        </w:rPr>
        <w:t>The mountain was conglomerate, river-rounded pebbles cemented in a calcium carbonate matrix, the geological equivalent of a concrete made by nature rather than by engineers. The pebbles were smooth, the cement was rough, and the surface of the mountain was a texture, the texture of accumulated patience, of water and pressure and three million years of Mediterranean weather turning a riverbed into a cliff.</w:t>
      </w:r>
    </w:p>
    <w:p>
      <w:pPr>
        <w:spacing w:after="0" w:before="0"/>
        <w:ind w:firstLine="360"/>
        <w:jc w:val="both"/>
      </w:pPr>
      <w:r>
        <w:rPr>
          <w:rFonts w:ascii="Times New Roman" w:hAnsi="Times New Roman"/>
          <w:b w:val="0"/>
          <w:i w:val="0"/>
          <w:color w:val="1A1A1A"/>
          <w:sz w:val="22"/>
        </w:rPr>
        <w:t>The cave was small. Seven meters deep, four wide, the ceiling close enough to touch. A shrine occupied the back wall, the Black Madonna, the Romanesque figure that had drawn pilgrims since the 12th century, the dark wood carved into a face that was not beautiful and was not meant to be beautiful but was instead something harder to achieve: present. The Madonna was present in the way that resonance is present, not loudly, not insistently, but fundamentally, as a thing that does not leave.</w:t>
      </w:r>
    </w:p>
    <w:p>
      <w:pPr>
        <w:spacing w:after="0" w:before="0"/>
        <w:ind w:firstLine="360"/>
        <w:jc w:val="both"/>
      </w:pPr>
      <w:r>
        <w:rPr>
          <w:rFonts w:ascii="Times New Roman" w:hAnsi="Times New Roman"/>
          <w:b w:val="0"/>
          <w:i w:val="0"/>
          <w:color w:val="1A1A1A"/>
          <w:sz w:val="22"/>
        </w:rPr>
        <w:t>Blake knelt. Not in prayer, in calibration. He placed the analyzer on the cave floor, on the conglomerate, on the cemented river pebbles that had been carried here by water three million years ago and had been listening to pilgrims for eight centuries and had been vibrating at their own frequency since before the concept of pilgrimage existed.</w:t>
      </w:r>
    </w:p>
    <w:p>
      <w:pPr>
        <w:spacing w:after="0" w:before="0"/>
        <w:ind w:firstLine="360"/>
        <w:jc w:val="both"/>
      </w:pPr>
      <w:r>
        <w:rPr>
          <w:rFonts w:ascii="Times New Roman" w:hAnsi="Times New Roman"/>
          <w:b w:val="0"/>
          <w:i w:val="0"/>
          <w:color w:val="1A1A1A"/>
          <w:sz w:val="22"/>
        </w:rPr>
        <w:t>112.1 Hz. Higher than any site he had measured. The conglomerate, the pebbles acting as resonance beads within the calcium cement, each pebble a small oscillator, the aggregate producing a composite frequency that was denser, richer, more complex than the single-material tones of basalt or limestone or granite. The cave sounded different because the cave was built differently, not by architects, not by nature operating on a single material, but by nature operating on thousands of materials simultaneously, each pebble contributing its own micro-frequency to the composite, the way each instrument in an orchestra contributes its own timbre to the chord.</w:t>
      </w:r>
    </w:p>
    <w:p>
      <w:pPr>
        <w:spacing w:after="0" w:before="0"/>
        <w:ind w:firstLine="360"/>
        <w:jc w:val="both"/>
      </w:pPr>
      <w:r>
        <w:rPr>
          <w:rFonts w:ascii="Times New Roman" w:hAnsi="Times New Roman"/>
          <w:b w:val="0"/>
          <w:i w:val="0"/>
          <w:color w:val="1A1A1A"/>
          <w:sz w:val="22"/>
        </w:rPr>
        <w:t>He sat in the cave for an hour. The pilgrims came and went, an elderly couple from Valencia who crossed themselves and left. A group of schoolchildren who were noisy until they entered the cave and became quiet, not because a teacher told them to but because the cave told them to, the same way the Chartres silence had told Blake to listen, the architecture of the space producing the behavior the architecture required. A single woman, thirties, who sat on the stone bench across from Blake and closed her eyes and stayed closed-eyed for twenty minutes and who Blake understood, watching her, was not praying but perceiving, perceiving the 112.1 Hz the way Blake perceived it, through the body, through the conglomerate floor, through the cemented river pebbles that carried the oldest water in Catalonia in their mineral memory.</w:t>
      </w:r>
    </w:p>
    <w:p>
      <w:pPr>
        <w:spacing w:after="0" w:before="0"/>
        <w:ind w:firstLine="360"/>
        <w:jc w:val="both"/>
      </w:pPr>
      <w:r>
        <w:rPr>
          <w:rFonts w:ascii="Times New Roman" w:hAnsi="Times New Roman"/>
          <w:b w:val="0"/>
          <w:i w:val="0"/>
          <w:color w:val="1A1A1A"/>
          <w:sz w:val="22"/>
        </w:rPr>
        <w:t>He did not speak to her. She did not speak to him. The cave held them both in the same frequency, the way the kitchen table would, years later, hold Blake and Nadia in the same frequency, two people, two notebooks, two perceptions, the gap between them being not the distance but the music.</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wrote in the Moleskine on the train back to Barcelona, the Mediterranean visible from the window in flat grey sheets, the March light making the sea look like limestone:</w:t>
      </w:r>
    </w:p>
    <w:p>
      <w:pPr>
        <w:spacing w:after="0" w:before="0"/>
        <w:ind w:firstLine="360"/>
        <w:jc w:val="both"/>
      </w:pPr>
      <w:r>
        <w:rPr>
          <w:rFonts w:ascii="Times New Roman" w:hAnsi="Times New Roman"/>
          <w:b w:val="0"/>
          <w:i w:val="0"/>
          <w:color w:val="1A1A1A"/>
          <w:sz w:val="22"/>
        </w:rPr>
        <w:t>Chartres, Reims, Uppsala, Barcelona, Montserrat. Five sites. Five countries. Five geologies. Five cultures that never communicated. The same frequency in the stone. Limestone at 108. Limestone at 111.8. Granite at 109. Basalt at 110.3. Conglomerate at 112.1. The range: 108 to 112.1. Four hertz. The width of the human singing voice's fundamental, the narrowest interval the ear can resolve, the distance between two notes that the body hears as the same note played on different instruments.</w:t>
      </w:r>
    </w:p>
    <w:p>
      <w:pPr>
        <w:spacing w:after="0" w:before="0"/>
        <w:ind w:firstLine="360"/>
        <w:jc w:val="both"/>
      </w:pPr>
      <w:r>
        <w:rPr>
          <w:rFonts w:ascii="Times New Roman" w:hAnsi="Times New Roman"/>
          <w:b w:val="0"/>
          <w:i w:val="0"/>
          <w:color w:val="1A1A1A"/>
          <w:sz w:val="22"/>
        </w:rPr>
        <w:t>The grimoire tradition didn't invent the frequency, it documented it. The cathedrals didn't create the resonance, they amplified it. The burial chambers didn't summon the ancestors, they sat in the same geological hum that the ancestors had been listening to since the first human went underground and heard the earth singing.</w:t>
      </w:r>
    </w:p>
    <w:p>
      <w:pPr>
        <w:spacing w:after="0" w:before="0"/>
        <w:ind w:firstLine="360"/>
        <w:jc w:val="both"/>
      </w:pPr>
      <w:r>
        <w:rPr>
          <w:rFonts w:ascii="Times New Roman" w:hAnsi="Times New Roman"/>
          <w:b w:val="0"/>
          <w:i w:val="0"/>
          <w:color w:val="1A1A1A"/>
          <w:sz w:val="22"/>
        </w:rPr>
        <w:t>The stone remembers. Stone does not burn.</w:t>
      </w:r>
    </w:p>
    <w:p>
      <w:pPr>
        <w:spacing w:after="0" w:before="0"/>
        <w:ind w:firstLine="360"/>
        <w:jc w:val="both"/>
      </w:pPr>
      <w:r>
        <w:rPr>
          <w:rFonts w:ascii="Times New Roman" w:hAnsi="Times New Roman"/>
          <w:b w:val="0"/>
          <w:i w:val="0"/>
          <w:color w:val="1A1A1A"/>
          <w:sz w:val="22"/>
        </w:rPr>
        <w:t>He closed the Moleskine. The train hummed. The Mediterranean held the last light. The Breitling ticked on his wrist, 8 Hz, William's time, James's time, the time of a family that had been listening for three generations and was now, for the first time, beginning to understand what it had heard.</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NINE</w:t>
      </w:r>
    </w:p>
    <w:p>
      <w:pPr>
        <w:spacing w:after="320"/>
        <w:jc w:val="center"/>
      </w:pPr>
      <w:r>
        <w:rPr>
          <w:rFonts w:ascii="Times New Roman" w:hAnsi="Times New Roman"/>
          <w:color w:val="1A2744"/>
          <w:sz w:val="28"/>
        </w:rPr>
        <w:t>SISTER TERESA</w:t>
      </w:r>
    </w:p>
    <w:p>
      <w:pPr>
        <w:spacing w:after="280"/>
        <w:jc w:val="right"/>
      </w:pPr>
      <w:r>
        <w:rPr>
          <w:rFonts w:ascii="Arial" w:hAnsi="Arial"/>
          <w:color w:val="999999"/>
          <w:sz w:val="14"/>
        </w:rPr>
        <w:t>110.4 Hz · Reims</w:t>
      </w:r>
    </w:p>
    <w:p>
      <w:pPr>
        <w:spacing w:after="0" w:before="0"/>
        <w:jc w:val="both"/>
      </w:pPr>
      <w:r>
        <w:rPr>
          <w:rFonts w:ascii="Times New Roman" w:hAnsi="Times New Roman"/>
          <w:b w:val="0"/>
          <w:i w:val="0"/>
          <w:color w:val="1A1A1A"/>
          <w:sz w:val="22"/>
        </w:rPr>
        <w:t>The woman in the lobby did not have an appointment.</w:t>
      </w:r>
    </w:p>
    <w:p>
      <w:pPr>
        <w:spacing w:after="0" w:before="0"/>
        <w:ind w:firstLine="360"/>
        <w:jc w:val="both"/>
      </w:pPr>
      <w:r>
        <w:rPr>
          <w:rFonts w:ascii="Times New Roman" w:hAnsi="Times New Roman"/>
          <w:b w:val="0"/>
          <w:i w:val="0"/>
          <w:color w:val="1A1A1A"/>
          <w:sz w:val="22"/>
        </w:rPr>
        <w:t>Nadia knew this because she knew who had appointments. She knew because the appointments were hers, not in the sense that she attended all of them, but in the deeper sense that she had designed the system that scheduled them, the intake protocol that filtered them, the institutional architecture that determined who entered the Foundation through the front door with a meeting on the calendar and who entered through the back door with a badge and a keycard and the particular combination of credentials that meant they belonged to the building the way a frequency belonged to a chamber: structurally, not optionally.</w:t>
      </w:r>
    </w:p>
    <w:p>
      <w:pPr>
        <w:spacing w:after="0" w:before="0"/>
        <w:ind w:firstLine="360"/>
        <w:jc w:val="both"/>
      </w:pPr>
      <w:r>
        <w:rPr>
          <w:rFonts w:ascii="Times New Roman" w:hAnsi="Times New Roman"/>
          <w:b w:val="0"/>
          <w:i w:val="0"/>
          <w:color w:val="1A1A1A"/>
          <w:sz w:val="22"/>
        </w:rPr>
        <w:t>The receptionist, David, twenty-six, University of Missouri communications degree, the first hire Nadia had made who was not a scientist, had called upstairs. "Ms. Volkov, there's a Teresa Morales in the lobby. She says she knows you. She doesn't have -"</w:t>
      </w:r>
    </w:p>
    <w:p>
      <w:pPr>
        <w:spacing w:after="0" w:before="0"/>
        <w:ind w:firstLine="360"/>
        <w:jc w:val="both"/>
      </w:pPr>
      <w:r>
        <w:rPr>
          <w:rFonts w:ascii="Times New Roman" w:hAnsi="Times New Roman"/>
          <w:b w:val="0"/>
          <w:i w:val="0"/>
          <w:color w:val="1A1A1A"/>
          <w:sz w:val="22"/>
        </w:rPr>
        <w:t>"An appointment. I know. Is she carrying a bag?"</w:t>
      </w:r>
    </w:p>
    <w:p>
      <w:pPr>
        <w:spacing w:after="0" w:before="0"/>
        <w:ind w:firstLine="360"/>
        <w:jc w:val="both"/>
      </w:pPr>
      <w:r>
        <w:rPr>
          <w:rFonts w:ascii="Times New Roman" w:hAnsi="Times New Roman"/>
          <w:b w:val="0"/>
          <w:i w:val="0"/>
          <w:color w:val="1A1A1A"/>
          <w:sz w:val="22"/>
        </w:rPr>
        <w:t>A pause. "A leather bag. Brown. It looks like it's been on a lot of planes."</w:t>
      </w:r>
    </w:p>
    <w:p>
      <w:pPr>
        <w:spacing w:after="0" w:before="0"/>
        <w:ind w:firstLine="360"/>
        <w:jc w:val="both"/>
      </w:pPr>
      <w:r>
        <w:rPr>
          <w:rFonts w:ascii="Times New Roman" w:hAnsi="Times New Roman"/>
          <w:b w:val="0"/>
          <w:i w:val="0"/>
          <w:color w:val="1A1A1A"/>
          <w:sz w:val="22"/>
        </w:rPr>
        <w:t>"Send her up."</w:t>
      </w:r>
    </w:p>
    <w:p>
      <w:pPr>
        <w:spacing w:after="0" w:before="0"/>
        <w:ind w:firstLine="360"/>
        <w:jc w:val="both"/>
      </w:pPr>
      <w:r>
        <w:rPr>
          <w:rFonts w:ascii="Times New Roman" w:hAnsi="Times New Roman"/>
          <w:b w:val="0"/>
          <w:i w:val="0"/>
          <w:color w:val="1A1A1A"/>
          <w:sz w:val="22"/>
        </w:rPr>
        <w:t>Nadia had been expecting Teresa for three weeks. Not because Teresa had called, she hadn't. Not because Blake had warned her, he had, the night after Teresa's satellite call from Iceland, relaying the Crane Jr. intelligence in the careful language of a man who knew he was delivering operational information to a woman who would convert it into institutional action faster than he could finish the sentence. But Nadia had been expecting Teresa because Teresa was the kind of person who does not call before arriving. Teresa was the kind of person who arrives and lets the arrival be the message, the way a subpoena arrives without an RSVP because the document is the invitation and the invitation is the obligation.</w:t>
      </w:r>
    </w:p>
    <w:p>
      <w:pPr>
        <w:spacing w:after="0" w:before="0"/>
        <w:ind w:firstLine="360"/>
        <w:jc w:val="both"/>
      </w:pPr>
      <w:r>
        <w:rPr>
          <w:rFonts w:ascii="Times New Roman" w:hAnsi="Times New Roman"/>
          <w:b w:val="0"/>
          <w:i w:val="0"/>
          <w:color w:val="1A1A1A"/>
          <w:sz w:val="22"/>
        </w:rPr>
        <w:t>She put on her jacket. Not the wool coat, the blazer. The blazer was institutional armor: charcoal, structured, purchased at Halls in Kansas City Plaza three years ago for the first Senate committee appearance and worn at every institutional confrontation since. The blazer said: I am the Foundation. I am the person you are speaking to. Whatever is in your leather bag, I have a drawer for it.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Teresa Morales in person was different from Teresa Morales on the phone. On the phone she was compressed, a voice delivering information, the information organized by priority, the priority organized by threat level. In person she was expansive, mid-fifties, gray threading through dark hair at the temples, the kind of gray that happens to women who have been under fluorescent lights in institutional buildings for decades and whose hair has absorbed the frequencies of those lights the way the human body absorbs everything it is exposed to, whether it consents or not.</w:t>
      </w:r>
    </w:p>
    <w:p>
      <w:pPr>
        <w:spacing w:after="0" w:before="0"/>
        <w:ind w:firstLine="360"/>
        <w:jc w:val="both"/>
      </w:pPr>
      <w:r>
        <w:rPr>
          <w:rFonts w:ascii="Times New Roman" w:hAnsi="Times New Roman"/>
          <w:b w:val="0"/>
          <w:i w:val="0"/>
          <w:color w:val="1A1A1A"/>
          <w:sz w:val="22"/>
        </w:rPr>
        <w:t>She stood in the doorway of Nadia's office the way people stand in doorways when they have not been told to sit, which is to say: with the weight evenly distributed, the body communicating that it could stay or leave and the decision was not yet made and the decision depended on what happened in the next thirty seconds.</w:t>
      </w:r>
    </w:p>
    <w:p>
      <w:pPr>
        <w:spacing w:after="0" w:before="0"/>
        <w:ind w:firstLine="360"/>
        <w:jc w:val="both"/>
      </w:pPr>
      <w:r>
        <w:rPr>
          <w:rFonts w:ascii="Times New Roman" w:hAnsi="Times New Roman"/>
          <w:b w:val="0"/>
          <w:i w:val="0"/>
          <w:color w:val="1A1A1A"/>
          <w:sz w:val="22"/>
        </w:rPr>
        <w:t>Nadia said: "Sit down."</w:t>
      </w:r>
    </w:p>
    <w:p>
      <w:pPr>
        <w:spacing w:after="0" w:before="0"/>
        <w:ind w:firstLine="360"/>
        <w:jc w:val="both"/>
      </w:pPr>
      <w:r>
        <w:rPr>
          <w:rFonts w:ascii="Times New Roman" w:hAnsi="Times New Roman"/>
          <w:b w:val="0"/>
          <w:i w:val="0"/>
          <w:color w:val="1A1A1A"/>
          <w:sz w:val="22"/>
        </w:rPr>
        <w:t>Teresa sat. She placed the leather bag on her lap, not on the desk, not on the floor, but on her lap, where it could be opened quickly and closed quickly and where its contents were protected by the same body that had carried them out of Cognigenics and onto however many planes the bag's scuffed leather implied.</w:t>
      </w:r>
    </w:p>
    <w:p>
      <w:pPr>
        <w:spacing w:after="0" w:before="0"/>
        <w:ind w:firstLine="360"/>
        <w:jc w:val="both"/>
      </w:pPr>
      <w:r>
        <w:rPr>
          <w:rFonts w:ascii="Times New Roman" w:hAnsi="Times New Roman"/>
          <w:b w:val="0"/>
          <w:i w:val="0"/>
          <w:color w:val="1A1A1A"/>
          <w:sz w:val="22"/>
        </w:rPr>
        <w:t>"I have documents," Teresa said. "They are not mine. They belong to Cognigenics. I printed them from the shared drive before I was terminated. Printing confidential corporate documents without authorization is a violation of my employment agreement and probably a crime. I am telling you this so you can tell your lawyer, and your lawyer can tell you whether you want to see what's inside this bag."</w:t>
      </w:r>
    </w:p>
    <w:p>
      <w:pPr>
        <w:spacing w:after="0" w:before="0"/>
        <w:ind w:firstLine="360"/>
        <w:jc w:val="both"/>
      </w:pPr>
      <w:r>
        <w:rPr>
          <w:rFonts w:ascii="Times New Roman" w:hAnsi="Times New Roman"/>
          <w:b w:val="0"/>
          <w:i w:val="0"/>
          <w:color w:val="1A1A1A"/>
          <w:sz w:val="22"/>
        </w:rPr>
        <w:t>Nadia looked at the bag. She looked at Teresa. She looked at the bag again.</w:t>
      </w:r>
    </w:p>
    <w:p>
      <w:pPr>
        <w:spacing w:after="0" w:before="0"/>
        <w:ind w:firstLine="360"/>
        <w:jc w:val="both"/>
      </w:pPr>
      <w:r>
        <w:rPr>
          <w:rFonts w:ascii="Times New Roman" w:hAnsi="Times New Roman"/>
          <w:b w:val="0"/>
          <w:i w:val="0"/>
          <w:color w:val="1A1A1A"/>
          <w:sz w:val="22"/>
        </w:rPr>
        <w:t>"Show me."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Teresa opened the bag. Inside: a manila folder, two inches thick, labeled with a Sharpie in handwriting that was tight and controlled, the handwriting of someone who had labeled many folders and had learned that legibility was more important than aesthetics.</w:t>
      </w:r>
    </w:p>
    <w:p>
      <w:pPr>
        <w:spacing w:after="0" w:before="0"/>
        <w:ind w:firstLine="360"/>
        <w:jc w:val="both"/>
      </w:pPr>
      <w:r>
        <w:rPr>
          <w:rFonts w:ascii="Times New Roman" w:hAnsi="Times New Roman"/>
          <w:b w:val="0"/>
          <w:i w:val="0"/>
          <w:color w:val="1A1A1A"/>
          <w:sz w:val="22"/>
        </w:rPr>
        <w:t>The documents. Nadia spread them on her desk in the order Teresa presented them, which was the order of institutional culpability, which was the order in which a prosecutor would present them at trial, which Teresa knew because Teresa had spent twelve years thinking about this moment, the moment when the evidence left the bag and entered the record.</w:t>
      </w:r>
    </w:p>
    <w:p>
      <w:pPr>
        <w:spacing w:after="0" w:before="0"/>
        <w:ind w:firstLine="360"/>
        <w:jc w:val="both"/>
      </w:pPr>
      <w:r>
        <w:rPr>
          <w:rFonts w:ascii="Times New Roman" w:hAnsi="Times New Roman"/>
          <w:b w:val="0"/>
          <w:i w:val="0"/>
          <w:color w:val="1A1A1A"/>
          <w:sz w:val="22"/>
        </w:rPr>
        <w:t>Internal Cognigenics communications. Emails between Helena Vance and Dr. David Kim, Cognigenics' safety officer, dated eight months before the Maryland activation. Meeting minutes from the protocol review board, a body that Nadia recognized as a mirror of the Foundation's own IRB, the institutional echo, the way organizations that do the same work produce the same structures the way caves that conduct the same frequency produce the same geometry.</w:t>
      </w:r>
    </w:p>
    <w:p>
      <w:pPr>
        <w:spacing w:after="0" w:before="0"/>
        <w:ind w:firstLine="360"/>
        <w:jc w:val="both"/>
      </w:pPr>
      <w:r>
        <w:rPr>
          <w:rFonts w:ascii="Times New Roman" w:hAnsi="Times New Roman"/>
          <w:b w:val="0"/>
          <w:i w:val="0"/>
          <w:color w:val="1A1A1A"/>
          <w:sz w:val="22"/>
        </w:rPr>
        <w:t>The safety officer's report. Nadia read it standing up, because sitting would have implied that she had time to be comfortable with what she was reading, and comfort was not available.</w:t>
      </w:r>
    </w:p>
    <w:p>
      <w:pPr>
        <w:spacing w:after="0" w:before="0"/>
        <w:ind w:firstLine="360"/>
        <w:jc w:val="both"/>
      </w:pPr>
      <w:r>
        <w:rPr>
          <w:rFonts w:ascii="Times New Roman" w:hAnsi="Times New Roman"/>
          <w:b w:val="0"/>
          <w:i w:val="0"/>
          <w:color w:val="1A1A1A"/>
          <w:sz w:val="22"/>
        </w:rPr>
        <w:t>The report documented a 34% adverse event rate at anything below sixteen weeks of graduated exposure. Seizures. Cardiac episodes. Dissociative breaks. The data was clean. David Kim was a competent safety officer, the kind who documents methodically because methodical documentation is the only weapon a safety officer possesses against the people who sign his paycheck and set his timeline. He had written his conclusion in the clinical language that institutional scientists use when they are placing a formal objection in the record while knowing the objection will be overruled:</w:t>
      </w:r>
    </w:p>
    <w:p>
      <w:pPr>
        <w:spacing w:after="0" w:before="0"/>
        <w:ind w:firstLine="360"/>
        <w:jc w:val="both"/>
      </w:pPr>
      <w:r>
        <w:rPr>
          <w:rFonts w:ascii="Times New Roman" w:hAnsi="Times New Roman"/>
          <w:b w:val="0"/>
          <w:i w:val="0"/>
          <w:color w:val="1A1A1A"/>
          <w:sz w:val="22"/>
        </w:rPr>
        <w:t>"The committee recommends a minimum preparation period of 16 weeks for subjects with baseline neurological profiles. Compressed protocols of 6–8 weeks present unacceptable risk of adverse neurological events, including but not limited to: tonic-clonic seizure (observed in 3 of 11 pilot subjects), cardiac arrhythmia requiring intervention (2 of 11), and dissociative episodes resistant to standard clinical remediation (4 of 11)."</w:t>
      </w:r>
    </w:p>
    <w:p>
      <w:pPr>
        <w:spacing w:after="0" w:before="0"/>
        <w:ind w:firstLine="360"/>
        <w:jc w:val="both"/>
      </w:pPr>
      <w:r>
        <w:rPr>
          <w:rFonts w:ascii="Times New Roman" w:hAnsi="Times New Roman"/>
          <w:b w:val="0"/>
          <w:i w:val="0"/>
          <w:color w:val="1A1A1A"/>
          <w:sz w:val="22"/>
        </w:rPr>
        <w:t>Below the recommendation, a single word in a different hand. Vance's hand, Nadia recognized it from the correspondence Blake had received during the Cognigenics engagement: "Noted."</w:t>
      </w:r>
    </w:p>
    <w:p>
      <w:pPr>
        <w:spacing w:after="0" w:before="0"/>
        <w:ind w:firstLine="360"/>
        <w:jc w:val="both"/>
      </w:pPr>
      <w:r>
        <w:rPr>
          <w:rFonts w:ascii="Times New Roman" w:hAnsi="Times New Roman"/>
          <w:b w:val="0"/>
          <w:i w:val="0"/>
          <w:color w:val="1A1A1A"/>
          <w:sz w:val="22"/>
        </w:rPr>
        <w:t>Noted. The institutional equivalent of a seal broken. The demon acknowledged, the counter-frequency declined, the door opened without preparation because the person opening it had decided that the cost was acceptable and the person paying the cost was not her.</w:t>
      </w:r>
    </w:p>
    <w:p>
      <w:pPr>
        <w:spacing w:after="0" w:before="0"/>
        <w:ind w:firstLine="360"/>
        <w:jc w:val="both"/>
      </w:pPr>
      <w:r>
        <w:rPr>
          <w:rFonts w:ascii="Times New Roman" w:hAnsi="Times New Roman"/>
          <w:b w:val="0"/>
          <w:i w:val="0"/>
          <w:color w:val="1A1A1A"/>
          <w:sz w:val="22"/>
        </w:rPr>
        <w:t>"She knew," Nadia said. Not a question.</w:t>
      </w:r>
    </w:p>
    <w:p>
      <w:pPr>
        <w:spacing w:after="0" w:before="0"/>
        <w:ind w:firstLine="360"/>
        <w:jc w:val="both"/>
      </w:pPr>
      <w:r>
        <w:rPr>
          <w:rFonts w:ascii="Times New Roman" w:hAnsi="Times New Roman"/>
          <w:b w:val="0"/>
          <w:i w:val="0"/>
          <w:color w:val="1A1A1A"/>
          <w:sz w:val="22"/>
        </w:rPr>
        <w:t>"She knew. She had the safety report. She had the 34% figure. She authorized the six-week protocol three days after receiving this document." Teresa paused. "She also had your husband's paper on graduated exposure thresholds. She cited it in an internal memo as 'the conservative baseline' and then halved the timeline."</w:t>
      </w:r>
    </w:p>
    <w:p>
      <w:pPr>
        <w:spacing w:after="0" w:before="0"/>
        <w:ind w:firstLine="360"/>
        <w:jc w:val="both"/>
      </w:pPr>
      <w:r>
        <w:rPr>
          <w:rFonts w:ascii="Times New Roman" w:hAnsi="Times New Roman"/>
          <w:b w:val="0"/>
          <w:i w:val="0"/>
          <w:color w:val="1A1A1A"/>
          <w:sz w:val="22"/>
        </w:rPr>
        <w:t>Nadia sat down. The blazer felt heavy.</w:t>
      </w:r>
    </w:p>
    <w:p>
      <w:pPr>
        <w:spacing w:after="0" w:before="0"/>
        <w:ind w:firstLine="360"/>
        <w:jc w:val="both"/>
      </w:pPr>
      <w:r>
        <w:rPr>
          <w:rFonts w:ascii="Times New Roman" w:hAnsi="Times New Roman"/>
          <w:b w:val="0"/>
          <w:i w:val="0"/>
          <w:color w:val="1A1A1A"/>
          <w:sz w:val="22"/>
        </w:rPr>
        <w:t>"You were there," she said. "In the facility. When it happened."</w:t>
      </w:r>
    </w:p>
    <w:p>
      <w:pPr>
        <w:spacing w:after="0" w:before="0"/>
        <w:ind w:firstLine="360"/>
        <w:jc w:val="both"/>
      </w:pPr>
      <w:r>
        <w:rPr>
          <w:rFonts w:ascii="Times New Roman" w:hAnsi="Times New Roman"/>
          <w:b w:val="0"/>
          <w:i w:val="0"/>
          <w:color w:val="1A1A1A"/>
          <w:sz w:val="22"/>
        </w:rPr>
        <w:t>Teresa closed the folder. Set her hands flat on the closed surface, palms down, fingers spread.</w:t>
      </w:r>
    </w:p>
    <w:p>
      <w:pPr>
        <w:spacing w:after="0" w:before="0"/>
        <w:ind w:firstLine="360"/>
        <w:jc w:val="both"/>
      </w:pPr>
      <w:r>
        <w:rPr>
          <w:rFonts w:ascii="Times New Roman" w:hAnsi="Times New Roman"/>
          <w:b w:val="0"/>
          <w:i w:val="0"/>
          <w:color w:val="1A1A1A"/>
          <w:sz w:val="22"/>
        </w:rPr>
        <w:t>"I was in the observation gallery. Glass wall, one-way. The Maryland facility had six chambers, smaller than your caves, modular, the walls lined with acoustic tiles instead of natural stone. Each chamber had a monitoring station. Cardiac line, EEG, blood pressure cuff, pulse oximeter. Clean. Professional. The equipment was excellent. The equipment was not the problem."</w:t>
      </w:r>
    </w:p>
    <w:p>
      <w:pPr>
        <w:spacing w:after="0" w:before="0"/>
        <w:ind w:firstLine="360"/>
        <w:jc w:val="both"/>
      </w:pPr>
      <w:r>
        <w:rPr>
          <w:rFonts w:ascii="Times New Roman" w:hAnsi="Times New Roman"/>
          <w:b w:val="0"/>
          <w:i w:val="0"/>
          <w:color w:val="1A1A1A"/>
          <w:sz w:val="22"/>
        </w:rPr>
        <w:t>She paused.</w:t>
      </w:r>
    </w:p>
    <w:p>
      <w:pPr>
        <w:spacing w:after="0" w:before="0"/>
        <w:ind w:firstLine="360"/>
        <w:jc w:val="both"/>
      </w:pPr>
      <w:r>
        <w:rPr>
          <w:rFonts w:ascii="Times New Roman" w:hAnsi="Times New Roman"/>
          <w:b w:val="0"/>
          <w:i w:val="0"/>
          <w:color w:val="1A1A1A"/>
          <w:sz w:val="22"/>
        </w:rPr>
        <w:t>"Subject 7. Thomas Webb. Thirty-four years old. High school music teacher from Silver Spring. He played trombone. He told me this during intake, the way people tell you things when they're nervous. He played trombone and he coached the jazz band and he had a two-year-old daughter named Celeste who he showed me a picture of on his phone. The picture was his lock screen. He hadn't moved it to the gallery. He kept it on the lock screen because the lock screen was the first thing he saw when he picked up his phone, and Celeste was the first thing he wanted to see."</w:t>
      </w:r>
    </w:p>
    <w:p>
      <w:pPr>
        <w:spacing w:after="0" w:before="0"/>
        <w:ind w:firstLine="360"/>
        <w:jc w:val="both"/>
      </w:pPr>
      <w:r>
        <w:rPr>
          <w:rFonts w:ascii="Times New Roman" w:hAnsi="Times New Roman"/>
          <w:b w:val="0"/>
          <w:i w:val="0"/>
          <w:color w:val="1A1A1A"/>
          <w:sz w:val="22"/>
        </w:rPr>
        <w:t>Nadia did not speak. She understood that Teresa was not presenting data. She was presenting a human being.</w:t>
      </w:r>
    </w:p>
    <w:p>
      <w:pPr>
        <w:spacing w:after="0" w:before="0"/>
        <w:ind w:firstLine="360"/>
        <w:jc w:val="both"/>
      </w:pPr>
      <w:r>
        <w:rPr>
          <w:rFonts w:ascii="Times New Roman" w:hAnsi="Times New Roman"/>
          <w:b w:val="0"/>
          <w:i w:val="0"/>
          <w:color w:val="1A1A1A"/>
          <w:sz w:val="22"/>
        </w:rPr>
        <w:t>"Week four of six. The protocol had introduced the second harmonic, 222.4 Hz, on top of the fundamental, without the graduated bridge that your Foundation uses. Your protocol spends eight weeks on the transition from fundamental to second harmonic. Vance's protocol spent eleven days. Marcus was sitting in the chamber, chair reclined, eyes closed. The monitoring screen showed his cardiac rate at 72, his EEG showing the spindle patterns that are normal for acoustic processing."</w:t>
      </w:r>
    </w:p>
    <w:p>
      <w:pPr>
        <w:spacing w:after="0" w:before="0"/>
        <w:ind w:firstLine="360"/>
        <w:jc w:val="both"/>
      </w:pPr>
      <w:r>
        <w:rPr>
          <w:rFonts w:ascii="Times New Roman" w:hAnsi="Times New Roman"/>
          <w:b w:val="0"/>
          <w:i w:val="0"/>
          <w:color w:val="1A1A1A"/>
          <w:sz w:val="22"/>
        </w:rPr>
        <w:t>Teresa's voice had changed. Slower. The pace of a woman reliving sixty seconds at the speed the sixty seconds had actually moved.</w:t>
      </w:r>
    </w:p>
    <w:p>
      <w:pPr>
        <w:spacing w:after="0" w:before="0"/>
        <w:ind w:firstLine="360"/>
        <w:jc w:val="both"/>
      </w:pPr>
      <w:r>
        <w:rPr>
          <w:rFonts w:ascii="Times New Roman" w:hAnsi="Times New Roman"/>
          <w:b w:val="0"/>
          <w:i w:val="0"/>
          <w:color w:val="1A1A1A"/>
          <w:sz w:val="22"/>
        </w:rPr>
        <w:t>"At minute eighteen, the EEG spiked. The spindle pattern collapsing into the high-amplitude discharge that any neurologist recognizes as the prodrome of a tonic-clonic seizure. The waveform went from organized to chaotic in approximately two seconds. His body went rigid. The tonic phase. Every muscle contracting simultaneously, the body becoming a plank, the chair's recline mechanism groaning under the sudden rigidity of a hundred and eighty pounds of involuntary muscular contraction."</w:t>
      </w:r>
    </w:p>
    <w:p>
      <w:pPr>
        <w:spacing w:after="0" w:before="0"/>
        <w:ind w:firstLine="360"/>
        <w:jc w:val="both"/>
      </w:pPr>
      <w:r>
        <w:rPr>
          <w:rFonts w:ascii="Times New Roman" w:hAnsi="Times New Roman"/>
          <w:b w:val="0"/>
          <w:i w:val="0"/>
          <w:color w:val="1A1A1A"/>
          <w:sz w:val="22"/>
        </w:rPr>
        <w:t>She held her hands up. They were shaking. Not Blake's shudder. The temporary shaking of a body remembering something it had witnessed and had never fully metabolized.</w:t>
      </w:r>
    </w:p>
    <w:p>
      <w:pPr>
        <w:spacing w:after="0" w:before="0"/>
        <w:ind w:firstLine="360"/>
        <w:jc w:val="both"/>
      </w:pPr>
      <w:r>
        <w:rPr>
          <w:rFonts w:ascii="Times New Roman" w:hAnsi="Times New Roman"/>
          <w:b w:val="0"/>
          <w:i w:val="0"/>
          <w:color w:val="1A1A1A"/>
          <w:sz w:val="22"/>
        </w:rPr>
        <w:t>"Then the clonic phase. The convulsions. His arms and legs striking the chair frame. I could hear them through the glass, through the one-way observation wall that was supposed to be soundproof. A rhythmic striking, not the rhythm of music, the rhythm of a nervous system that had lost its conductor and was playing every instrument at once. His jaw was clenched. The bite guard was in. The protocol required bite guards after the second subject had fractured a molar. And the sound of teeth on rubber was the sound I heard in my sleep for six months afterward. Not the EEG alarm. Not the cardiac monitor. The teeth on the rubber, which sounded like the chewing of something that was not food."</w:t>
      </w:r>
    </w:p>
    <w:p>
      <w:pPr>
        <w:spacing w:after="0" w:before="0"/>
        <w:ind w:firstLine="360"/>
        <w:jc w:val="both"/>
      </w:pPr>
      <w:r>
        <w:rPr>
          <w:rFonts w:ascii="Times New Roman" w:hAnsi="Times New Roman"/>
          <w:b w:val="0"/>
          <w:i w:val="0"/>
          <w:color w:val="1A1A1A"/>
          <w:sz w:val="22"/>
        </w:rPr>
        <w:t>Nadia's hands were on the desk. Palms down, fingers spread, the mirror of Teresa's gesture, two women holding the same surface from opposite sides.</w:t>
      </w:r>
    </w:p>
    <w:p>
      <w:pPr>
        <w:spacing w:after="0" w:before="0"/>
        <w:ind w:firstLine="360"/>
        <w:jc w:val="both"/>
      </w:pPr>
      <w:r>
        <w:rPr>
          <w:rFonts w:ascii="Times New Roman" w:hAnsi="Times New Roman"/>
          <w:b w:val="0"/>
          <w:i w:val="0"/>
          <w:color w:val="1A1A1A"/>
          <w:sz w:val="22"/>
        </w:rPr>
        <w:t>"Ninety-six seconds. The seizure lasted ninety-six seconds before the medical team entered the chamber. Not because they were slow. They were excellent, they were fast, they responded within the protocol's specified timeline. Ninety-six seconds was the protocol's specified timeline. The protocol required the team to wait sixty seconds before intervention because Vance believed, because Vance had written in the protocol document that I have in this bag, that short-duration seizures under two minutes were 'within acceptable tolerance for neurological recalibration.' She used that phrase. Recalibration. As if the seizure were a tuning event. As if Thomas Webb's body seizing in a chair was the same thing as adjusting a dial."</w:t>
      </w:r>
    </w:p>
    <w:p>
      <w:pPr>
        <w:spacing w:after="0" w:before="0"/>
        <w:ind w:firstLine="360"/>
        <w:jc w:val="both"/>
      </w:pPr>
      <w:r>
        <w:rPr>
          <w:rFonts w:ascii="Times New Roman" w:hAnsi="Times New Roman"/>
          <w:b w:val="0"/>
          <w:i w:val="0"/>
          <w:color w:val="1A1A1A"/>
          <w:sz w:val="22"/>
        </w:rPr>
        <w:t>Teresa reached into the bag. Pulled out a single photograph. Not a medical image. A security camera capture, printed on standard paper, grainy, the fluorescent light of the Maryland facility making everything the color of a waiting room.</w:t>
      </w:r>
    </w:p>
    <w:p>
      <w:pPr>
        <w:spacing w:after="0" w:before="0"/>
        <w:ind w:firstLine="360"/>
        <w:jc w:val="both"/>
      </w:pPr>
      <w:r>
        <w:rPr>
          <w:rFonts w:ascii="Times New Roman" w:hAnsi="Times New Roman"/>
          <w:b w:val="0"/>
          <w:i w:val="0"/>
          <w:color w:val="1A1A1A"/>
          <w:sz w:val="22"/>
        </w:rPr>
        <w:t>Thomas Webb in the chair. Post-seizure. Eyes open but unfocused, the gaze of a person whose visual cortex was still reorganizing after the electrical storm, the eyes seeing the ceiling but not processing the ceiling. His left hand had escaped the restraint strap. It hung over the side of the chair at an angle that was wrong. Not broken. Not dislocated. But wrong in the way that a hand is wrong when the muscles that govern its position have been overridden by forces that do not respect anatomy.</w:t>
      </w:r>
    </w:p>
    <w:p>
      <w:pPr>
        <w:spacing w:after="0" w:before="0"/>
        <w:ind w:firstLine="360"/>
        <w:jc w:val="both"/>
      </w:pPr>
      <w:r>
        <w:rPr>
          <w:rFonts w:ascii="Times New Roman" w:hAnsi="Times New Roman"/>
          <w:b w:val="0"/>
          <w:i w:val="0"/>
          <w:color w:val="1A1A1A"/>
          <w:sz w:val="22"/>
        </w:rPr>
        <w:t>Nadia looked at the photograph for eleven seconds. She counted in her own body, the way she counted everything, with the internal clock that measured not minutes but safety, the clock that knew how long you could look at something terrible before the looking became its own form of damage.</w:t>
      </w:r>
    </w:p>
    <w:p>
      <w:pPr>
        <w:spacing w:after="0" w:before="0"/>
        <w:ind w:firstLine="360"/>
        <w:jc w:val="both"/>
      </w:pPr>
      <w:r>
        <w:rPr>
          <w:rFonts w:ascii="Times New Roman" w:hAnsi="Times New Roman"/>
          <w:b w:val="0"/>
          <w:i w:val="0"/>
          <w:color w:val="1A1A1A"/>
          <w:sz w:val="22"/>
        </w:rPr>
        <w:t>"He recovered," Teresa said. "Physically. He was discharged after forty-eight hours. No lasting neurological deficit on the clinical measures. He went home. He went back to coaching the jazz band."</w:t>
      </w:r>
    </w:p>
    <w:p>
      <w:pPr>
        <w:spacing w:after="0" w:before="0"/>
        <w:ind w:firstLine="360"/>
        <w:jc w:val="both"/>
      </w:pPr>
      <w:r>
        <w:rPr>
          <w:rFonts w:ascii="Times New Roman" w:hAnsi="Times New Roman"/>
          <w:b w:val="0"/>
          <w:i w:val="0"/>
          <w:color w:val="1A1A1A"/>
          <w:sz w:val="22"/>
        </w:rPr>
        <w:t>"But."</w:t>
      </w:r>
    </w:p>
    <w:p>
      <w:pPr>
        <w:spacing w:after="0" w:before="0"/>
        <w:ind w:firstLine="360"/>
        <w:jc w:val="both"/>
      </w:pPr>
      <w:r>
        <w:rPr>
          <w:rFonts w:ascii="Times New Roman" w:hAnsi="Times New Roman"/>
          <w:b w:val="0"/>
          <w:i w:val="0"/>
          <w:color w:val="1A1A1A"/>
          <w:sz w:val="22"/>
        </w:rPr>
        <w:t>"But he called me seven weeks later. He said his trombone sounded different. Not wrong. Different. As if the overtones had shifted. As if the instrument was producing frequencies it hadn't produced before, or as if his ears were hearing frequencies that had always been there and that the seizure had somehow liberated. He used that word. Liberated. He said the seizure had liberated his hearing. He said it the way a person says something they know is true and wish were not."</w:t>
      </w:r>
    </w:p>
    <w:p>
      <w:pPr>
        <w:spacing w:after="0" w:before="0"/>
        <w:ind w:firstLine="360"/>
        <w:jc w:val="both"/>
      </w:pPr>
      <w:r>
        <w:rPr>
          <w:rFonts w:ascii="Times New Roman" w:hAnsi="Times New Roman"/>
          <w:b w:val="0"/>
          <w:i w:val="0"/>
          <w:color w:val="1A1A1A"/>
          <w:sz w:val="22"/>
        </w:rPr>
        <w:t>She closed the bag.</w:t>
      </w:r>
    </w:p>
    <w:p>
      <w:pPr>
        <w:spacing w:after="0" w:before="0"/>
        <w:ind w:firstLine="360"/>
        <w:jc w:val="both"/>
      </w:pPr>
      <w:r>
        <w:rPr>
          <w:rFonts w:ascii="Times New Roman" w:hAnsi="Times New Roman"/>
          <w:b w:val="0"/>
          <w:i w:val="0"/>
          <w:color w:val="1A1A1A"/>
          <w:sz w:val="22"/>
        </w:rPr>
        <w:t>"Helena Vance would call that a success. Thomas Webb hears frequencies he didn't hear before. His perception has been expanded. The compressed protocol worked, for him. For the three who seized and the two who had cardiac events and the four who dissociated, the protocol also worked. It expanded their perception. It just expanded it by breaking the container first. Vance calls that acceptable loss. Your Foundation calls that the demon. I call it what it is: a choice made by a woman who was not in the chair."</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Teresa described the rest of the data collection. The scope of Cognigenics' acquisition strategy. Not industrial espionage. Not theft. Something more institutional and more insidious: archiving. They had acquired every Foundation publication. Every conference presentation. Every dataset Andrew had published in peer-reviewed journals. Every IRB application Blake had submitted.</w:t>
      </w:r>
    </w:p>
    <w:p>
      <w:pPr>
        <w:spacing w:after="0" w:before="0"/>
        <w:ind w:firstLine="360"/>
        <w:jc w:val="both"/>
      </w:pPr>
      <w:r>
        <w:rPr>
          <w:rFonts w:ascii="Times New Roman" w:hAnsi="Times New Roman"/>
          <w:b w:val="0"/>
          <w:i w:val="0"/>
          <w:color w:val="1A1A1A"/>
          <w:sz w:val="22"/>
        </w:rPr>
        <w:t>"They didn't steal your work," Teresa said. "They archived it. The way the Inquisition archived heretical texts. You confiscate the book, you catalog it, you lock it in a room, and now you own the knowledge and you own the knowledge's absence. The suppressor is always the archivist. That's how institutional power works. Not by destroying information but by controlling who has access to it."</w:t>
      </w:r>
    </w:p>
    <w:p>
      <w:pPr>
        <w:spacing w:after="0" w:before="0"/>
        <w:ind w:firstLine="360"/>
        <w:jc w:val="both"/>
      </w:pPr>
      <w:r>
        <w:rPr>
          <w:rFonts w:ascii="Times New Roman" w:hAnsi="Times New Roman"/>
          <w:b w:val="0"/>
          <w:i w:val="0"/>
          <w:color w:val="1A1A1A"/>
          <w:sz w:val="22"/>
        </w:rPr>
        <w:t>Nadia was still. The kind of stillness that was not calm but contained, the institutional equivalent of a pressure vessel, everything held at the rated capacity, nothing leaking, the structural integrity maintained by engineering rather than by accident.</w:t>
      </w:r>
    </w:p>
    <w:p>
      <w:pPr>
        <w:spacing w:after="0" w:before="0"/>
        <w:ind w:firstLine="360"/>
        <w:jc w:val="both"/>
      </w:pPr>
      <w:r>
        <w:rPr>
          <w:rFonts w:ascii="Times New Roman" w:hAnsi="Times New Roman"/>
          <w:b w:val="0"/>
          <w:i w:val="0"/>
          <w:color w:val="1A1A1A"/>
          <w:sz w:val="22"/>
        </w:rPr>
        <w:t>"So was I," she said.</w:t>
      </w:r>
    </w:p>
    <w:p>
      <w:pPr>
        <w:spacing w:after="0" w:before="0"/>
        <w:ind w:firstLine="360"/>
        <w:jc w:val="both"/>
      </w:pPr>
      <w:r>
        <w:rPr>
          <w:rFonts w:ascii="Times New Roman" w:hAnsi="Times New Roman"/>
          <w:b w:val="0"/>
          <w:i w:val="0"/>
          <w:color w:val="1A1A1A"/>
          <w:sz w:val="22"/>
        </w:rPr>
        <w:t>Teresa paused. Her hand, which had been reaching for another document, stopped.</w:t>
      </w:r>
    </w:p>
    <w:p>
      <w:pPr>
        <w:spacing w:after="0" w:before="0"/>
        <w:ind w:firstLine="360"/>
        <w:jc w:val="both"/>
      </w:pPr>
      <w:r>
        <w:rPr>
          <w:rFonts w:ascii="Times New Roman" w:hAnsi="Times New Roman"/>
          <w:b w:val="0"/>
          <w:i w:val="0"/>
          <w:color w:val="1A1A1A"/>
          <w:sz w:val="22"/>
        </w:rPr>
        <w:t>Nadia did not elaborate. She did not need to. The sentence said what it said: So was I. I was taken from a family. Cataloged in an orphanage. Archived by the Church. I am the suppressed text, the knowledge that was removed from its original context, stored in an institution, and told that the institution was home. I know what it means to be archived. I know what it means to have someone confiscate your original context and call the confiscation care.</w:t>
      </w:r>
    </w:p>
    <w:p>
      <w:pPr>
        <w:spacing w:after="0" w:before="0"/>
        <w:ind w:firstLine="360"/>
        <w:jc w:val="both"/>
      </w:pPr>
      <w:r>
        <w:rPr>
          <w:rFonts w:ascii="Times New Roman" w:hAnsi="Times New Roman"/>
          <w:b w:val="0"/>
          <w:i w:val="0"/>
          <w:color w:val="1A1A1A"/>
          <w:sz w:val="22"/>
        </w:rPr>
        <w:t>Teresa withdrew her hand from the folder. Set it on her lap. "Then you understand what I'm giving you."</w:t>
      </w:r>
    </w:p>
    <w:p>
      <w:pPr>
        <w:spacing w:after="0" w:before="0"/>
        <w:ind w:firstLine="360"/>
        <w:jc w:val="both"/>
      </w:pPr>
      <w:r>
        <w:rPr>
          <w:rFonts w:ascii="Times New Roman" w:hAnsi="Times New Roman"/>
          <w:b w:val="0"/>
          <w:i w:val="0"/>
          <w:color w:val="1A1A1A"/>
          <w:sz w:val="22"/>
        </w:rPr>
        <w:t>"I understand."</w:t>
      </w:r>
    </w:p>
    <w:p>
      <w:pPr>
        <w:spacing w:after="0" w:before="0"/>
        <w:ind w:firstLine="360"/>
        <w:jc w:val="both"/>
      </w:pPr>
      <w:r>
        <w:rPr>
          <w:rFonts w:ascii="Times New Roman" w:hAnsi="Times New Roman"/>
          <w:b w:val="0"/>
          <w:i w:val="0"/>
          <w:color w:val="1A1A1A"/>
          <w:sz w:val="22"/>
        </w:rPr>
        <w:t>"And you understand what it costs to give it."</w:t>
      </w:r>
    </w:p>
    <w:p>
      <w:pPr>
        <w:spacing w:after="0" w:before="0"/>
        <w:ind w:firstLine="360"/>
        <w:jc w:val="both"/>
      </w:pPr>
      <w:r>
        <w:rPr>
          <w:rFonts w:ascii="Times New Roman" w:hAnsi="Times New Roman"/>
          <w:b w:val="0"/>
          <w:i w:val="0"/>
          <w:color w:val="1A1A1A"/>
          <w:sz w:val="22"/>
        </w:rPr>
        <w:t>"I understand that too."</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Teresa studied Nadia for a long time. Not the way scientists studied, not with measurement, not with the clinical attention that sought data points and variables. Teresa studied Nadia the way an architect studies a building that someone else designed: with the interest of a professional who recognizes competence in the materials.</w:t>
      </w:r>
    </w:p>
    <w:p>
      <w:pPr>
        <w:spacing w:after="0" w:before="0"/>
        <w:ind w:firstLine="360"/>
        <w:jc w:val="both"/>
      </w:pPr>
      <w:r>
        <w:rPr>
          <w:rFonts w:ascii="Times New Roman" w:hAnsi="Times New Roman"/>
          <w:b w:val="0"/>
          <w:i w:val="0"/>
          <w:color w:val="1A1A1A"/>
          <w:sz w:val="22"/>
        </w:rPr>
        <w:t>"You're not the administrator," Teresa said.</w:t>
      </w:r>
    </w:p>
    <w:p>
      <w:pPr>
        <w:spacing w:after="0" w:before="0"/>
        <w:ind w:firstLine="360"/>
        <w:jc w:val="both"/>
      </w:pPr>
      <w:r>
        <w:rPr>
          <w:rFonts w:ascii="Times New Roman" w:hAnsi="Times New Roman"/>
          <w:b w:val="0"/>
          <w:i w:val="0"/>
          <w:color w:val="1A1A1A"/>
          <w:sz w:val="22"/>
        </w:rPr>
        <w:t>Nadia looked up.</w:t>
      </w:r>
    </w:p>
    <w:p>
      <w:pPr>
        <w:spacing w:after="0" w:before="0"/>
        <w:ind w:firstLine="360"/>
        <w:jc w:val="both"/>
      </w:pPr>
      <w:r>
        <w:rPr>
          <w:rFonts w:ascii="Times New Roman" w:hAnsi="Times New Roman"/>
          <w:b w:val="0"/>
          <w:i w:val="0"/>
          <w:color w:val="1A1A1A"/>
          <w:sz w:val="22"/>
        </w:rPr>
        <w:t>"You're the other frequency." Teresa leaned forward. The leather bag creaked in her lap. "Blake hears the cave. You hear the organization. A cave is an organization of stone. An institution is an organization of people. Same physics, Ms. Volkov. Same resonance. Different substrate." She paused. "You know when the Foundation is healthy the same way Blake knows when the harmonic stack is stable. Nobody measures institutional frequency. There's no oscilloscope for organizational culture. But if there were, if someone invented one and pointed it at this building, I think they'd find your meetings resonate."</w:t>
      </w:r>
    </w:p>
    <w:p>
      <w:pPr>
        <w:spacing w:after="0" w:before="0"/>
        <w:ind w:firstLine="360"/>
        <w:jc w:val="both"/>
      </w:pPr>
      <w:r>
        <w:rPr>
          <w:rFonts w:ascii="Times New Roman" w:hAnsi="Times New Roman"/>
          <w:b w:val="0"/>
          <w:i w:val="0"/>
          <w:color w:val="1A1A1A"/>
          <w:sz w:val="22"/>
        </w:rPr>
        <w:t>"How do you know that?"</w:t>
      </w:r>
    </w:p>
    <w:p>
      <w:pPr>
        <w:spacing w:after="0" w:before="0"/>
        <w:ind w:firstLine="360"/>
        <w:jc w:val="both"/>
      </w:pPr>
      <w:r>
        <w:rPr>
          <w:rFonts w:ascii="Times New Roman" w:hAnsi="Times New Roman"/>
          <w:b w:val="0"/>
          <w:i w:val="0"/>
          <w:color w:val="1A1A1A"/>
          <w:sz w:val="22"/>
        </w:rPr>
        <w:t>Teresa smiled. It was a small smile, the smile of a woman who had arrived at an answer a long time ago and was delivering it now with the patience of someone who had been carrying it across many airports.</w:t>
      </w:r>
    </w:p>
    <w:p>
      <w:pPr>
        <w:spacing w:after="0" w:before="0"/>
        <w:ind w:firstLine="360"/>
        <w:jc w:val="both"/>
      </w:pPr>
      <w:r>
        <w:rPr>
          <w:rFonts w:ascii="Times New Roman" w:hAnsi="Times New Roman"/>
          <w:b w:val="0"/>
          <w:i w:val="0"/>
          <w:color w:val="1A1A1A"/>
          <w:sz w:val="22"/>
        </w:rPr>
        <w:t>"Because I spent twelve years inside an organization that didn't resonate. Cognigenics was noise. Beautiful noise, well-funded, well-staffed, well-intentioned on paper. And the frequency was wrong. The meetings ran on schedule and produced nothing. The protocols were efficient and hurt people. The data was clean and the conclusions were lies. I could feel it, Ms. Volkov. I couldn't measure it. But I could feel it the way you feel when a room is wrong, not cold, not hot, not dangerous, just wrong. The frequency of a place where the institution has replaced the people it was built to serve."</w:t>
      </w:r>
    </w:p>
    <w:p>
      <w:pPr>
        <w:spacing w:after="0" w:before="0"/>
        <w:ind w:firstLine="360"/>
        <w:jc w:val="both"/>
      </w:pPr>
      <w:r>
        <w:rPr>
          <w:rFonts w:ascii="Times New Roman" w:hAnsi="Times New Roman"/>
          <w:b w:val="0"/>
          <w:i w:val="0"/>
          <w:color w:val="1A1A1A"/>
          <w:sz w:val="22"/>
        </w:rPr>
        <w:t>She gestured at Nadia's office, the organizational chart on the wall, the NIH approval letter, the cohort graduation photo.</w:t>
      </w:r>
    </w:p>
    <w:p>
      <w:pPr>
        <w:spacing w:after="0" w:before="0"/>
        <w:ind w:firstLine="360"/>
        <w:jc w:val="both"/>
      </w:pPr>
      <w:r>
        <w:rPr>
          <w:rFonts w:ascii="Times New Roman" w:hAnsi="Times New Roman"/>
          <w:b w:val="0"/>
          <w:i w:val="0"/>
          <w:color w:val="1A1A1A"/>
          <w:sz w:val="22"/>
        </w:rPr>
        <w:t>"This place is music. I knew it the moment I walked in your door. Your receptionist greeted me by name even though I don't have an appointment. Do you know what that means? That means he was told to learn the names of people who might arrive. That's not training. That's culture. That's rhythm. That's frequency."</w:t>
      </w:r>
    </w:p>
    <w:p>
      <w:pPr>
        <w:spacing w:after="0" w:before="0"/>
        <w:ind w:firstLine="360"/>
        <w:jc w:val="both"/>
      </w:pPr>
      <w:r>
        <w:rPr>
          <w:rFonts w:ascii="Times New Roman" w:hAnsi="Times New Roman"/>
          <w:b w:val="0"/>
          <w:i w:val="0"/>
          <w:color w:val="1A1A1A"/>
          <w:sz w:val="22"/>
        </w:rPr>
        <w:t>Nadia sat with this. She sat with it the way she sat with everything, with the structural attention that took information and found the load-bearing wall inside it. Teresa had just named the thing that Nadia had been doing for seven years without a name for it. The thing that Eva had named in her letter. The thing the Gospel of Mary had named in Peter's dismissal. The thing that nobody measured because nobody had invented the instrument, and the reason nobody had invented the instrument was that the instrument was a woman sitting at a desk at 5:12 in the morning, and instruments that look like women at desks do not get funding proposals.</w:t>
      </w:r>
    </w:p>
    <w:p>
      <w:pPr>
        <w:spacing w:after="0" w:before="0"/>
        <w:ind w:firstLine="360"/>
        <w:jc w:val="both"/>
      </w:pPr>
      <w:r>
        <w:rPr>
          <w:rFonts w:ascii="Times New Roman" w:hAnsi="Times New Roman"/>
          <w:b w:val="0"/>
          <w:i w:val="0"/>
          <w:color w:val="1A1A1A"/>
          <w:sz w:val="22"/>
        </w:rPr>
        <w:t>"Thank you," Nadia said.</w:t>
      </w:r>
    </w:p>
    <w:p>
      <w:pPr>
        <w:spacing w:after="0" w:before="0"/>
        <w:ind w:firstLine="360"/>
        <w:jc w:val="both"/>
      </w:pPr>
      <w:r>
        <w:rPr>
          <w:rFonts w:ascii="Times New Roman" w:hAnsi="Times New Roman"/>
          <w:b w:val="0"/>
          <w:i w:val="0"/>
          <w:color w:val="1A1A1A"/>
          <w:sz w:val="22"/>
        </w:rPr>
        <w:t>"Don't thank me. Use it."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After Teresa left, after the handshake in the doorway, after the leather bag was zipped and the blazer was unbuttoned and the visitor badge was returned to David at the front desk, Nadia made three phone calls.</w:t>
      </w:r>
    </w:p>
    <w:p>
      <w:pPr>
        <w:spacing w:after="0" w:before="0"/>
        <w:ind w:firstLine="360"/>
        <w:jc w:val="both"/>
      </w:pPr>
      <w:r>
        <w:rPr>
          <w:rFonts w:ascii="Times New Roman" w:hAnsi="Times New Roman"/>
          <w:b w:val="0"/>
          <w:i w:val="0"/>
          <w:color w:val="1A1A1A"/>
          <w:sz w:val="22"/>
        </w:rPr>
        <w:t>The first: her lawyer. Morgan &amp; Pierce, downtown. Six minutes. She described the documents in the language the lawyer needed: provenance, chain of custody, exposure liability, whistleblower immunity considerations. The lawyer asked if the documents were copies. Nadia said yes. The lawyer said don't make additional copies, don't distribute them, put them in a locked drawer, we'll discuss next steps Tuesday.</w:t>
      </w:r>
    </w:p>
    <w:p>
      <w:pPr>
        <w:spacing w:after="0" w:before="0"/>
        <w:ind w:firstLine="360"/>
        <w:jc w:val="both"/>
      </w:pPr>
      <w:r>
        <w:rPr>
          <w:rFonts w:ascii="Times New Roman" w:hAnsi="Times New Roman"/>
          <w:b w:val="0"/>
          <w:i w:val="0"/>
          <w:color w:val="1A1A1A"/>
          <w:sz w:val="22"/>
        </w:rPr>
        <w:t>The second: Sabrina Volkov. Four minutes. Nadia described the safety report, the 34% figure, the six-week authorization, the "Noted." Sabrina was silent for eleven seconds, which in Sabrina's clinical vocabulary meant she was running the numbers against her own models and arriving at the same conclusion the safety officer had arrived at eight months before the Maryland activation. "I need to see the cardiac data," Sabrina said. "The seizure data I can model from the Foundation's baseline. The cardiac data I need to see raw." Nadia said she would send scans. Sabrina said send them encrypted.</w:t>
      </w:r>
    </w:p>
    <w:p>
      <w:pPr>
        <w:spacing w:after="0" w:before="0"/>
        <w:ind w:firstLine="360"/>
        <w:jc w:val="both"/>
      </w:pPr>
      <w:r>
        <w:rPr>
          <w:rFonts w:ascii="Times New Roman" w:hAnsi="Times New Roman"/>
          <w:b w:val="0"/>
          <w:i w:val="0"/>
          <w:color w:val="1A1A1A"/>
          <w:sz w:val="22"/>
        </w:rPr>
        <w:t>The third: the Foundation's institutional legal counsel. The shortest call, three minutes, because institutional lawyers are paid by the hour and Nadia respected the meter. She summarized: former Cognigenics employee had provided internal documents suggesting foreknowledge of adverse event risk. She needed guidance on disclosure obligations under the Foundation's IRB charter and any potential reporting requirements to the federal oversight bodies that had approved the Foundation's own protocol.</w:t>
      </w:r>
    </w:p>
    <w:p>
      <w:pPr>
        <w:spacing w:after="0" w:before="0"/>
        <w:ind w:firstLine="360"/>
        <w:jc w:val="both"/>
      </w:pPr>
      <w:r>
        <w:rPr>
          <w:rFonts w:ascii="Times New Roman" w:hAnsi="Times New Roman"/>
          <w:b w:val="0"/>
          <w:i w:val="0"/>
          <w:color w:val="1A1A1A"/>
          <w:sz w:val="22"/>
        </w:rPr>
        <w:t>Not Blake. Not Andrew. She did not call Blake. She did not call Andrew. She handled it the way she handled everything: with the institutional precision that Teresa had just named as its own form of perception, the frequency that nobody measured, the sound that a building makes when the person inside it knows exactly which walls are load-bearing.</w:t>
      </w:r>
    </w:p>
    <w:p>
      <w:pPr>
        <w:spacing w:after="0" w:before="0"/>
        <w:ind w:firstLine="360"/>
        <w:jc w:val="both"/>
      </w:pPr>
      <w:r>
        <w:rPr>
          <w:rFonts w:ascii="Times New Roman" w:hAnsi="Times New Roman"/>
          <w:b w:val="0"/>
          <w:i w:val="0"/>
          <w:color w:val="1A1A1A"/>
          <w:sz w:val="22"/>
        </w:rPr>
        <w:t>That night, the 9 PM call. Blake from Iceland. She told him about Teresa in two sentences. Efficient. Complete. The information compressed into the smallest possible delivery vehicle: Teresa came. She brought proof that Vance knew.</w:t>
      </w:r>
    </w:p>
    <w:p>
      <w:pPr>
        <w:spacing w:after="0" w:before="0"/>
        <w:ind w:firstLine="360"/>
        <w:jc w:val="both"/>
      </w:pPr>
      <w:r>
        <w:rPr>
          <w:rFonts w:ascii="Times New Roman" w:hAnsi="Times New Roman"/>
          <w:b w:val="0"/>
          <w:i w:val="0"/>
          <w:color w:val="1A1A1A"/>
          <w:sz w:val="22"/>
        </w:rPr>
        <w:t>Blake asked: "What do you need?"</w:t>
      </w:r>
    </w:p>
    <w:p>
      <w:pPr>
        <w:spacing w:after="0" w:before="0"/>
        <w:ind w:firstLine="360"/>
        <w:jc w:val="both"/>
      </w:pPr>
      <w:r>
        <w:rPr>
          <w:rFonts w:ascii="Times New Roman" w:hAnsi="Times New Roman"/>
          <w:b w:val="0"/>
          <w:i w:val="0"/>
          <w:color w:val="1A1A1A"/>
          <w:sz w:val="22"/>
        </w:rPr>
        <w:t>"Nothing. I have it."</w:t>
      </w:r>
    </w:p>
    <w:p>
      <w:pPr>
        <w:spacing w:after="0" w:before="0"/>
        <w:ind w:firstLine="360"/>
        <w:jc w:val="both"/>
      </w:pPr>
      <w:r>
        <w:rPr>
          <w:rFonts w:ascii="Times New Roman" w:hAnsi="Times New Roman"/>
          <w:b w:val="0"/>
          <w:i w:val="0"/>
          <w:color w:val="1A1A1A"/>
          <w:sz w:val="22"/>
        </w:rPr>
        <w:t>The conversation lasted four minutes. The gap between them, Iceland and Kansas City, the stone cottage and the Hotel Phillips Building office, the man in the cave and the woman at the desk, the gap widened. But the gap was not distance. The gap was the design. Two frequencies, each doing their work in their own register, producing a composite wave that required separation to exist. A marriage that was also an interference pattern. A love that was also a protocol.</w:t>
      </w:r>
    </w:p>
    <w:p>
      <w:pPr>
        <w:spacing w:after="0" w:before="0"/>
        <w:ind w:firstLine="360"/>
        <w:jc w:val="both"/>
      </w:pPr>
      <w:r>
        <w:rPr>
          <w:rFonts w:ascii="Times New Roman" w:hAnsi="Times New Roman"/>
          <w:b w:val="0"/>
          <w:i w:val="0"/>
          <w:color w:val="1A1A1A"/>
          <w:sz w:val="22"/>
        </w:rPr>
        <w:t>Four minutes. He said good night. She said good night. He hung up first this time, unusual, a departure from the pattern, as if the conversation about Vance's documents had shifted the weight between them and Blake, for once, felt the need to close the door rather than wait for her to close it.</w:t>
      </w:r>
    </w:p>
    <w:p>
      <w:pPr>
        <w:spacing w:after="0" w:before="0"/>
        <w:ind w:firstLine="360"/>
        <w:jc w:val="both"/>
      </w:pPr>
      <w:r>
        <w:rPr>
          <w:rFonts w:ascii="Times New Roman" w:hAnsi="Times New Roman"/>
          <w:b w:val="0"/>
          <w:i w:val="0"/>
          <w:color w:val="1A1A1A"/>
          <w:sz w:val="22"/>
        </w:rPr>
        <w:t>She let him.</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11 PM. Quality Hill. The Foundation empty. The server room turning. The stairwell light buzzing at the frequency maintenance would never fix.</w:t>
      </w:r>
    </w:p>
    <w:p>
      <w:pPr>
        <w:spacing w:after="0" w:before="0"/>
        <w:ind w:firstLine="360"/>
        <w:jc w:val="both"/>
      </w:pPr>
      <w:r>
        <w:rPr>
          <w:rFonts w:ascii="Times New Roman" w:hAnsi="Times New Roman"/>
          <w:b w:val="0"/>
          <w:i w:val="0"/>
          <w:color w:val="1A1A1A"/>
          <w:sz w:val="22"/>
        </w:rPr>
        <w:t>Nadia sat at her desk. The Cognigenics documents were in the locked drawer, the top one, the institutional one, the one with the key she kept on a ring in her blazer pocket because institutional keys should be carried close to institutional armor. Locked. Documented. Filed.</w:t>
      </w:r>
    </w:p>
    <w:p>
      <w:pPr>
        <w:spacing w:after="0" w:before="0"/>
        <w:ind w:firstLine="360"/>
        <w:jc w:val="both"/>
      </w:pPr>
      <w:r>
        <w:rPr>
          <w:rFonts w:ascii="Times New Roman" w:hAnsi="Times New Roman"/>
          <w:b w:val="0"/>
          <w:i w:val="0"/>
          <w:color w:val="1A1A1A"/>
          <w:sz w:val="22"/>
        </w:rPr>
        <w:t>On her desk: three objects.</w:t>
      </w:r>
    </w:p>
    <w:p>
      <w:pPr>
        <w:spacing w:after="0" w:before="0"/>
        <w:ind w:firstLine="360"/>
        <w:jc w:val="both"/>
      </w:pPr>
      <w:r>
        <w:rPr>
          <w:rFonts w:ascii="Times New Roman" w:hAnsi="Times New Roman"/>
          <w:b w:val="0"/>
          <w:i w:val="0"/>
          <w:color w:val="1A1A1A"/>
          <w:sz w:val="22"/>
        </w:rPr>
        <w:t>The Gospel of Mary photocopy. Eva's letter from Prague. Teresa's business card, cream stock, embossed, the Cognigenics logo still visible in the raised type because Teresa had not had new cards printed since her termination, and the old cards, with their corporate identity stamped into the paper, were now evidence rather than introduction.</w:t>
      </w:r>
    </w:p>
    <w:p>
      <w:pPr>
        <w:spacing w:after="0" w:before="0"/>
        <w:ind w:firstLine="360"/>
        <w:jc w:val="both"/>
      </w:pPr>
      <w:r>
        <w:rPr>
          <w:rFonts w:ascii="Times New Roman" w:hAnsi="Times New Roman"/>
          <w:b w:val="0"/>
          <w:i w:val="0"/>
          <w:color w:val="1A1A1A"/>
          <w:sz w:val="22"/>
        </w:rPr>
        <w:t>Three women. Three texts. Three witnesses.</w:t>
      </w:r>
    </w:p>
    <w:p>
      <w:pPr>
        <w:spacing w:after="0" w:before="0"/>
        <w:ind w:firstLine="360"/>
        <w:jc w:val="both"/>
      </w:pPr>
      <w:r>
        <w:rPr>
          <w:rFonts w:ascii="Times New Roman" w:hAnsi="Times New Roman"/>
          <w:b w:val="0"/>
          <w:i w:val="0"/>
          <w:color w:val="1A1A1A"/>
          <w:sz w:val="22"/>
        </w:rPr>
        <w:t>Eva, in Prague, who had found the Gospel of Mary on the preparation list and recognized it as a text not about the frequency but about the person who holds the frequency. Teresa, in the lobby, who had carried the proof across however many airports the leather bag's scars implied and laid it on Nadia's desk with the precision of a woman who understood that institutional corruption is cured not by revolution but by documentation. And Nadia, at the desk, who received both offerings, the text and the evidence, the theology and the bureaucracy, and knew what to do with each because she had spent seven years building the institution that converted knowledge into structure and structure into safety and safety into the thing the Foundation existed to protect: consent.</w:t>
      </w:r>
    </w:p>
    <w:p>
      <w:pPr>
        <w:spacing w:after="0" w:before="0"/>
        <w:ind w:firstLine="360"/>
        <w:jc w:val="both"/>
      </w:pPr>
      <w:r>
        <w:rPr>
          <w:rFonts w:ascii="Times New Roman" w:hAnsi="Times New Roman"/>
          <w:b w:val="0"/>
          <w:i w:val="0"/>
          <w:color w:val="1A1A1A"/>
          <w:sz w:val="22"/>
        </w:rPr>
        <w:t>Three Marys at the tomb. The institutional version.</w:t>
      </w:r>
    </w:p>
    <w:p>
      <w:pPr>
        <w:spacing w:after="0" w:before="0"/>
        <w:ind w:firstLine="360"/>
        <w:jc w:val="both"/>
      </w:pPr>
      <w:r>
        <w:rPr>
          <w:rFonts w:ascii="Times New Roman" w:hAnsi="Times New Roman"/>
          <w:b w:val="0"/>
          <w:i w:val="0"/>
          <w:color w:val="1A1A1A"/>
          <w:sz w:val="22"/>
        </w:rPr>
        <w:t>Mary who saw. Mary who told. Mary who was not believed.</w:t>
      </w:r>
    </w:p>
    <w:p>
      <w:pPr>
        <w:spacing w:after="0" w:before="0"/>
        <w:ind w:firstLine="360"/>
        <w:jc w:val="both"/>
      </w:pPr>
      <w:r>
        <w:rPr>
          <w:rFonts w:ascii="Times New Roman" w:hAnsi="Times New Roman"/>
          <w:b w:val="0"/>
          <w:i w:val="0"/>
          <w:color w:val="1A1A1A"/>
          <w:sz w:val="22"/>
        </w:rPr>
        <w:t>But these three had something the original three did not. They had a Foundation. They had an IRB. They had a locked drawer and a lawyer and an institutional apparatus that would convert their testimony from grief into governance.</w:t>
      </w:r>
    </w:p>
    <w:p>
      <w:pPr>
        <w:spacing w:after="0" w:before="0"/>
        <w:ind w:firstLine="360"/>
        <w:jc w:val="both"/>
      </w:pPr>
      <w:r>
        <w:rPr>
          <w:rFonts w:ascii="Times New Roman" w:hAnsi="Times New Roman"/>
          <w:b w:val="0"/>
          <w:i w:val="0"/>
          <w:color w:val="1A1A1A"/>
          <w:sz w:val="22"/>
        </w:rPr>
        <w:t>Nadia looked at the three objects on her desk. Arranged them in a triangle, the photocopy at the top, Eva's letter at the lower left, Teresa's card at the lower right. The geometry of a triad. The geometry of a chord.</w:t>
      </w:r>
    </w:p>
    <w:p>
      <w:pPr>
        <w:spacing w:after="0" w:before="0"/>
        <w:ind w:firstLine="360"/>
        <w:jc w:val="both"/>
      </w:pPr>
      <w:r>
        <w:rPr>
          <w:rFonts w:ascii="Times New Roman" w:hAnsi="Times New Roman"/>
          <w:b w:val="0"/>
          <w:i w:val="0"/>
          <w:color w:val="1A1A1A"/>
          <w:sz w:val="22"/>
        </w:rPr>
        <w:t>She picked up her phone. Not to call Blake. To call Eva.</w:t>
      </w:r>
    </w:p>
    <w:p>
      <w:pPr>
        <w:spacing w:after="0" w:before="0"/>
        <w:ind w:firstLine="360"/>
        <w:jc w:val="both"/>
      </w:pPr>
      <w:r>
        <w:rPr>
          <w:rFonts w:ascii="Times New Roman" w:hAnsi="Times New Roman"/>
          <w:b w:val="0"/>
          <w:i w:val="0"/>
          <w:color w:val="1A1A1A"/>
          <w:sz w:val="22"/>
        </w:rPr>
        <w:t>It was 6 AM in Prague. Eva would be awake. Eva, she had learned, woke at 5:30 and went to the archive by 6:15, because archivists and institutional builders share the same circadian conviction that the important work happens before the world arrives to complicate it.</w:t>
      </w:r>
    </w:p>
    <w:p>
      <w:pPr>
        <w:spacing w:after="0" w:before="0"/>
        <w:ind w:firstLine="360"/>
        <w:jc w:val="both"/>
      </w:pPr>
      <w:r>
        <w:rPr>
          <w:rFonts w:ascii="Times New Roman" w:hAnsi="Times New Roman"/>
          <w:b w:val="0"/>
          <w:i w:val="0"/>
          <w:color w:val="1A1A1A"/>
          <w:sz w:val="22"/>
        </w:rPr>
        <w:t>The phone rang twice. Eva answered in Czech, then switched to English, the particular English of a Central European academic, precise, slightly formal, the grammar perfect, the idiom occasionally surprising.</w:t>
      </w:r>
    </w:p>
    <w:p>
      <w:pPr>
        <w:spacing w:after="0" w:before="0"/>
        <w:ind w:firstLine="360"/>
        <w:jc w:val="both"/>
      </w:pPr>
      <w:r>
        <w:rPr>
          <w:rFonts w:ascii="Times New Roman" w:hAnsi="Times New Roman"/>
          <w:b w:val="0"/>
          <w:i w:val="0"/>
          <w:color w:val="1A1A1A"/>
          <w:sz w:val="22"/>
        </w:rPr>
        <w:t>"Ms. Volkov."</w:t>
      </w:r>
    </w:p>
    <w:p>
      <w:pPr>
        <w:spacing w:after="0" w:before="0"/>
        <w:ind w:firstLine="360"/>
        <w:jc w:val="both"/>
      </w:pPr>
      <w:r>
        <w:rPr>
          <w:rFonts w:ascii="Times New Roman" w:hAnsi="Times New Roman"/>
          <w:b w:val="0"/>
          <w:i w:val="0"/>
          <w:color w:val="1A1A1A"/>
          <w:sz w:val="22"/>
        </w:rPr>
        <w:t>"Eva. I read what you sent."</w:t>
      </w:r>
    </w:p>
    <w:p>
      <w:pPr>
        <w:spacing w:after="0" w:before="0"/>
        <w:ind w:firstLine="360"/>
        <w:jc w:val="both"/>
      </w:pPr>
      <w:r>
        <w:rPr>
          <w:rFonts w:ascii="Times New Roman" w:hAnsi="Times New Roman"/>
          <w:b w:val="0"/>
          <w:i w:val="0"/>
          <w:color w:val="1A1A1A"/>
          <w:sz w:val="22"/>
        </w:rPr>
        <w:t>A pause. The sound of Prague in the morning, a city that has been waking at the same hour for a thousand years.</w:t>
      </w:r>
    </w:p>
    <w:p>
      <w:pPr>
        <w:spacing w:after="0" w:before="0"/>
        <w:ind w:firstLine="360"/>
        <w:jc w:val="both"/>
      </w:pPr>
      <w:r>
        <w:rPr>
          <w:rFonts w:ascii="Times New Roman" w:hAnsi="Times New Roman"/>
          <w:b w:val="0"/>
          <w:i w:val="0"/>
          <w:color w:val="1A1A1A"/>
          <w:sz w:val="22"/>
        </w:rPr>
        <w:t>"And?"</w:t>
      </w:r>
    </w:p>
    <w:p>
      <w:pPr>
        <w:spacing w:after="0" w:before="0"/>
        <w:ind w:firstLine="360"/>
        <w:jc w:val="both"/>
      </w:pPr>
      <w:r>
        <w:rPr>
          <w:rFonts w:ascii="Times New Roman" w:hAnsi="Times New Roman"/>
          <w:b w:val="0"/>
          <w:i w:val="0"/>
          <w:color w:val="1A1A1A"/>
          <w:sz w:val="22"/>
        </w:rPr>
        <w:t>"And I'm calling to say: I heard you. You don't need to explain."</w:t>
      </w:r>
    </w:p>
    <w:p>
      <w:pPr>
        <w:spacing w:after="0" w:before="0"/>
        <w:ind w:firstLine="360"/>
        <w:jc w:val="both"/>
      </w:pPr>
      <w:r>
        <w:rPr>
          <w:rFonts w:ascii="Times New Roman" w:hAnsi="Times New Roman"/>
          <w:b w:val="0"/>
          <w:i w:val="0"/>
          <w:color w:val="1A1A1A"/>
          <w:sz w:val="22"/>
        </w:rPr>
        <w:t>A longer pause. Nadia could hear Eva breathing, the steady breath of a woman who had sent a message across an ocean and was now receiving confirmation that the message had arrived, and the confirmation was not agreement or disagreement but something more valuable. Recognition.</w:t>
      </w:r>
    </w:p>
    <w:p>
      <w:pPr>
        <w:spacing w:after="0" w:before="0"/>
        <w:ind w:firstLine="360"/>
        <w:jc w:val="both"/>
      </w:pPr>
      <w:r>
        <w:rPr>
          <w:rFonts w:ascii="Times New Roman" w:hAnsi="Times New Roman"/>
          <w:b w:val="0"/>
          <w:i w:val="0"/>
          <w:color w:val="1A1A1A"/>
          <w:sz w:val="22"/>
        </w:rPr>
        <w:t>"Good," Eva said. "Then I won't."</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TEN</w:t>
      </w:r>
    </w:p>
    <w:p>
      <w:pPr>
        <w:spacing w:after="320"/>
        <w:jc w:val="center"/>
      </w:pPr>
      <w:r>
        <w:rPr>
          <w:rFonts w:ascii="Times New Roman" w:hAnsi="Times New Roman"/>
          <w:color w:val="1A2744"/>
          <w:sz w:val="28"/>
        </w:rPr>
        <w:t>ANDREW'S ALGORITHM</w:t>
      </w:r>
    </w:p>
    <w:p>
      <w:pPr>
        <w:spacing w:after="280"/>
        <w:jc w:val="right"/>
      </w:pPr>
      <w:r>
        <w:rPr>
          <w:rFonts w:ascii="Arial" w:hAnsi="Arial"/>
          <w:color w:val="999999"/>
          <w:sz w:val="14"/>
        </w:rPr>
        <w:t>3.915 Hz · Iceland</w:t>
      </w:r>
    </w:p>
    <w:p>
      <w:pPr>
        <w:spacing w:after="0" w:before="0"/>
        <w:jc w:val="both"/>
      </w:pPr>
      <w:r>
        <w:rPr>
          <w:rFonts w:ascii="Times New Roman" w:hAnsi="Times New Roman"/>
          <w:b w:val="0"/>
          <w:i w:val="0"/>
          <w:color w:val="1A1A1A"/>
          <w:sz w:val="22"/>
        </w:rPr>
        <w:t>Andrew called at 4:17 AM Prague time, which meant he had been working continuously for approximately fourteen hours and had arrived at a result that couldn't wait for morning.</w:t>
      </w:r>
    </w:p>
    <w:p>
      <w:pPr>
        <w:spacing w:after="0" w:before="0"/>
        <w:ind w:firstLine="360"/>
        <w:jc w:val="both"/>
      </w:pPr>
      <w:r>
        <w:rPr>
          <w:rFonts w:ascii="Times New Roman" w:hAnsi="Times New Roman"/>
          <w:b w:val="0"/>
          <w:i w:val="0"/>
          <w:color w:val="1A1A1A"/>
          <w:sz w:val="22"/>
        </w:rPr>
        <w:t>Blake was not asleep. He'd been lying in the pension's narrow bed, staring at the ceiling's plaster molding: a baroque garland of acanthus leaves and rosettes that the building's eighteenth-century decorator had rendered with the formulaic precision of a craftsman who knew the vocabulary without understanding the grammar. The molding's proportions were wrong by modern standards, the rosettes too large for the room's scale, the garland too regular to create the visual rhythm that the original Gothic builders would have demanded. But the plaster was old and cracked and stained by two centuries of central European winters, and the imperfections gave it a texture that the original design had lacked: the beauty of erosion, the aesthetic that only time could produce.</w:t>
      </w:r>
    </w:p>
    <w:p>
      <w:pPr>
        <w:spacing w:after="0" w:before="0"/>
        <w:ind w:firstLine="360"/>
        <w:jc w:val="both"/>
      </w:pPr>
      <w:r>
        <w:rPr>
          <w:rFonts w:ascii="Times New Roman" w:hAnsi="Times New Roman"/>
          <w:b w:val="0"/>
          <w:i w:val="0"/>
          <w:color w:val="1A1A1A"/>
          <w:sz w:val="22"/>
        </w:rPr>
        <w:t>Outside the window, Prague's nighttime symphony: the distant percussion of a tram on the Malostranská rails, the Vltava's continuous bass note, an ambulance siren somewhere in Staré Město cresting and falling like a Doppler demonstration.</w:t>
      </w:r>
    </w:p>
    <w:p>
      <w:pPr>
        <w:spacing w:after="0" w:before="0"/>
        <w:ind w:firstLine="360"/>
        <w:jc w:val="both"/>
      </w:pPr>
      <w:r>
        <w:rPr>
          <w:rFonts w:ascii="Times New Roman" w:hAnsi="Times New Roman"/>
          <w:b w:val="0"/>
          <w:i w:val="0"/>
          <w:color w:val="1A1A1A"/>
          <w:sz w:val="22"/>
        </w:rPr>
        <w:t>"I'm sending you a rendering," Andrew said. "Open it on the largest screen you have."</w:t>
      </w:r>
    </w:p>
    <w:p>
      <w:pPr>
        <w:spacing w:after="0" w:before="0"/>
        <w:ind w:firstLine="360"/>
        <w:jc w:val="both"/>
      </w:pPr>
      <w:r>
        <w:rPr>
          <w:rFonts w:ascii="Times New Roman" w:hAnsi="Times New Roman"/>
          <w:b w:val="0"/>
          <w:i w:val="0"/>
          <w:color w:val="1A1A1A"/>
          <w:sz w:val="22"/>
        </w:rPr>
        <w:t>Blake's largest screen was his laptop, propped on the pension desk beside the photographed Strahov pages. He opened the file. The rendering loaded in segments. Andrew's custom software generating the image layer by layer, each layer adding spatial detail to a three-dimensional model that assembled itself with the patient precision of a cathedral being built in fast-forward.</w:t>
      </w:r>
    </w:p>
    <w:p>
      <w:pPr>
        <w:spacing w:after="0" w:before="0"/>
        <w:ind w:firstLine="360"/>
        <w:jc w:val="both"/>
      </w:pPr>
      <w:r>
        <w:rPr>
          <w:rFonts w:ascii="Times New Roman" w:hAnsi="Times New Roman"/>
          <w:b w:val="0"/>
          <w:i w:val="0"/>
          <w:color w:val="1A1A1A"/>
          <w:sz w:val="22"/>
        </w:rPr>
        <w:t>The chamber.</w:t>
      </w:r>
    </w:p>
    <w:p>
      <w:pPr>
        <w:spacing w:after="0" w:before="0"/>
        <w:ind w:firstLine="360"/>
        <w:jc w:val="both"/>
      </w:pPr>
      <w:r>
        <w:rPr>
          <w:rFonts w:ascii="Times New Roman" w:hAnsi="Times New Roman"/>
          <w:b w:val="0"/>
          <w:i w:val="0"/>
          <w:color w:val="1A1A1A"/>
          <w:sz w:val="22"/>
        </w:rPr>
        <w:t>Andrew had taken the eight disc cross-sections, applied the proportional relationships encoded in the harmonic ratios, computed the connecting surfaces using the non-Euclidean curvature parameters from the seventh disc, and produced a complete three-dimensional model of the structure described by the Strahov specifications.</w:t>
      </w:r>
    </w:p>
    <w:p>
      <w:pPr>
        <w:spacing w:after="0" w:before="0"/>
        <w:ind w:firstLine="360"/>
        <w:jc w:val="both"/>
      </w:pPr>
      <w:r>
        <w:rPr>
          <w:rFonts w:ascii="Times New Roman" w:hAnsi="Times New Roman"/>
          <w:b w:val="0"/>
          <w:i w:val="0"/>
          <w:color w:val="1A1A1A"/>
          <w:sz w:val="22"/>
        </w:rPr>
        <w:t>It was beautiful. The devastating beauty that Blake had learned to recognize as a marker of functional perfection: the beauty that occurred when every proportion served a purpose and the cumulative effect of purposeful design produced an aesthetic experience that was, itself, evidence that the design was correct. The way a bridge could be beautiful because its curves distributed load efficiently. The way a violin could be beautiful because its body amplified sound.</w:t>
      </w:r>
    </w:p>
    <w:p>
      <w:pPr>
        <w:spacing w:after="0" w:before="0"/>
        <w:ind w:firstLine="360"/>
        <w:jc w:val="both"/>
      </w:pPr>
      <w:r>
        <w:rPr>
          <w:rFonts w:ascii="Times New Roman" w:hAnsi="Times New Roman"/>
          <w:b w:val="0"/>
          <w:i w:val="0"/>
          <w:color w:val="1A1A1A"/>
          <w:sz w:val="22"/>
        </w:rPr>
        <w:t>The chamber was approximately seven meters in diameter at its widest point and five meters tall at its apex. The lower walls were conventional, vertical stone surfaces rising from a circular floor. But at approximately two meters' height, the walls began to curve inward, following the hyperbolic surfaces that Andrew had identified in the disc patterns. The curves were not uniform, they undulated, creating concavities and convexities that Blake recognized as acoustic focusing surfaces.</w:t>
      </w:r>
    </w:p>
    <w:p>
      <w:pPr>
        <w:spacing w:after="0" w:before="0"/>
        <w:ind w:firstLine="360"/>
        <w:jc w:val="both"/>
      </w:pPr>
      <w:r>
        <w:rPr>
          <w:rFonts w:ascii="Times New Roman" w:hAnsi="Times New Roman"/>
          <w:b w:val="0"/>
          <w:i w:val="0"/>
          <w:color w:val="1A1A1A"/>
          <w:sz w:val="22"/>
        </w:rPr>
        <w:t>"The acoustics check out," Andrew said. "I ran the simulation with limestone wall composition at standard density. Fundamental resonance: 111.23 Hz. Within one-hundredth of a hertz of the SubTropolis measurement."</w:t>
      </w:r>
    </w:p>
    <w:p>
      <w:pPr>
        <w:spacing w:after="0" w:before="0"/>
        <w:ind w:firstLine="360"/>
        <w:jc w:val="both"/>
      </w:pPr>
      <w:r>
        <w:rPr>
          <w:rFonts w:ascii="Times New Roman" w:hAnsi="Times New Roman"/>
          <w:b w:val="0"/>
          <w:i w:val="0"/>
          <w:color w:val="1A1A1A"/>
          <w:sz w:val="22"/>
        </w:rPr>
        <w:t>"The tolerance."</w:t>
      </w:r>
    </w:p>
    <w:p>
      <w:pPr>
        <w:spacing w:after="0" w:before="0"/>
        <w:ind w:firstLine="360"/>
        <w:jc w:val="both"/>
      </w:pPr>
      <w:r>
        <w:rPr>
          <w:rFonts w:ascii="Times New Roman" w:hAnsi="Times New Roman"/>
          <w:b w:val="0"/>
          <w:i w:val="0"/>
          <w:color w:val="1A1A1A"/>
          <w:sz w:val="22"/>
        </w:rPr>
        <w:t>"The tolerance is remarkable. The original designers, whoever computed these specifications, had a margin of error of less than 0.01 Hz. To achieve that kind of precision with medieval construction, they would have needed..." Andrew paused. "They would have needed to tune the chamber after construction. Build it to the approximate geometry, then adjust the surface curvatures incrementally until the resonance hit the target frequency."</w:t>
      </w:r>
    </w:p>
    <w:p>
      <w:pPr>
        <w:spacing w:after="0" w:before="0"/>
        <w:ind w:firstLine="360"/>
        <w:jc w:val="both"/>
      </w:pPr>
      <w:r>
        <w:rPr>
          <w:rFonts w:ascii="Times New Roman" w:hAnsi="Times New Roman"/>
          <w:b w:val="0"/>
          <w:i w:val="0"/>
          <w:color w:val="1A1A1A"/>
          <w:sz w:val="22"/>
        </w:rPr>
        <w:t>"As you tune an instrument."</w:t>
      </w:r>
    </w:p>
    <w:p>
      <w:pPr>
        <w:spacing w:after="0" w:before="0"/>
        <w:ind w:firstLine="360"/>
        <w:jc w:val="both"/>
      </w:pPr>
      <w:r>
        <w:rPr>
          <w:rFonts w:ascii="Times New Roman" w:hAnsi="Times New Roman"/>
          <w:b w:val="0"/>
          <w:i w:val="0"/>
          <w:color w:val="1A1A1A"/>
          <w:sz w:val="22"/>
        </w:rPr>
        <w:t>"Exactly. The chamber IS an instrument. The specifications give you the rough dimensions, but the final tuning requires someone standing inside it, listening to the resonance, and making adjustments until the frequency is right."</w:t>
      </w:r>
    </w:p>
    <w:p>
      <w:pPr>
        <w:spacing w:after="0" w:before="0"/>
        <w:ind w:firstLine="360"/>
        <w:jc w:val="both"/>
      </w:pPr>
      <w:r>
        <w:rPr>
          <w:rFonts w:ascii="Times New Roman" w:hAnsi="Times New Roman"/>
          <w:b w:val="0"/>
          <w:i w:val="0"/>
          <w:color w:val="1A1A1A"/>
          <w:sz w:val="22"/>
        </w:rPr>
        <w:t>"Someone who can hear 111.2 Hz and distinguish it from 111.0."</w:t>
      </w:r>
    </w:p>
    <w:p>
      <w:pPr>
        <w:spacing w:after="0" w:before="0"/>
        <w:ind w:firstLine="360"/>
        <w:jc w:val="both"/>
      </w:pPr>
      <w:r>
        <w:rPr>
          <w:rFonts w:ascii="Times New Roman" w:hAnsi="Times New Roman"/>
          <w:b w:val="0"/>
          <w:i w:val="0"/>
          <w:color w:val="1A1A1A"/>
          <w:sz w:val="22"/>
        </w:rPr>
        <w:t>"Someone with exceptional proprioceptive sensitivity: the ability to feel the frequency in your body."</w:t>
      </w:r>
    </w:p>
    <w:p>
      <w:pPr>
        <w:spacing w:after="0" w:before="0"/>
        <w:ind w:firstLine="360"/>
        <w:jc w:val="both"/>
      </w:pPr>
      <w:r>
        <w:rPr>
          <w:rFonts w:ascii="Times New Roman" w:hAnsi="Times New Roman"/>
          <w:b w:val="0"/>
          <w:i w:val="0"/>
          <w:color w:val="1A1A1A"/>
          <w:sz w:val="22"/>
        </w:rPr>
        <w:t>"A Master."</w:t>
      </w:r>
    </w:p>
    <w:p>
      <w:pPr>
        <w:spacing w:after="0" w:before="0"/>
        <w:ind w:firstLine="360"/>
        <w:jc w:val="both"/>
      </w:pPr>
      <w:r>
        <w:rPr>
          <w:rFonts w:ascii="Times New Roman" w:hAnsi="Times New Roman"/>
          <w:b w:val="0"/>
          <w:i w:val="0"/>
          <w:color w:val="1A1A1A"/>
          <w:sz w:val="22"/>
        </w:rPr>
        <w:t>"A builder who was also a perceiver. Yes." Andrew's voice had the quality Blake had come to think of as his convergence tone, the register his speech assumed when multiple data streams were producing the same conclusion. "Blake, I've been running the Voynich pool diagrams against the chamber model. The proportional match is..."</w:t>
      </w:r>
    </w:p>
    <w:p>
      <w:pPr>
        <w:spacing w:after="0" w:before="0"/>
        <w:ind w:firstLine="360"/>
        <w:jc w:val="both"/>
      </w:pPr>
      <w:r>
        <w:rPr>
          <w:rFonts w:ascii="Times New Roman" w:hAnsi="Times New Roman"/>
          <w:b w:val="0"/>
          <w:i w:val="0"/>
          <w:color w:val="1A1A1A"/>
          <w:sz w:val="22"/>
        </w:rPr>
        <w:t>"Close?"</w:t>
      </w:r>
    </w:p>
    <w:p>
      <w:pPr>
        <w:spacing w:after="0" w:before="0"/>
        <w:ind w:firstLine="360"/>
        <w:jc w:val="both"/>
      </w:pPr>
      <w:r>
        <w:rPr>
          <w:rFonts w:ascii="Times New Roman" w:hAnsi="Times New Roman"/>
          <w:b w:val="0"/>
          <w:i w:val="0"/>
          <w:color w:val="1A1A1A"/>
          <w:sz w:val="22"/>
        </w:rPr>
        <w:t>"Exact. To the level of measurement error in the folio photographs. The Voynich biological section isn't depicting one chamber. It's depicting eight. Connected by the tube system, the acoustic pathways, in a specific configuration."</w:t>
      </w:r>
    </w:p>
    <w:p>
      <w:pPr>
        <w:spacing w:after="0" w:before="0"/>
        <w:ind w:firstLine="360"/>
        <w:jc w:val="both"/>
      </w:pPr>
      <w:r>
        <w:rPr>
          <w:rFonts w:ascii="Times New Roman" w:hAnsi="Times New Roman"/>
          <w:b w:val="0"/>
          <w:i w:val="0"/>
          <w:color w:val="1A1A1A"/>
          <w:sz w:val="22"/>
        </w:rPr>
        <w:t>"Eight chambers."</w:t>
      </w:r>
    </w:p>
    <w:p>
      <w:pPr>
        <w:spacing w:after="0" w:before="0"/>
        <w:ind w:firstLine="360"/>
        <w:jc w:val="both"/>
      </w:pPr>
      <w:r>
        <w:rPr>
          <w:rFonts w:ascii="Times New Roman" w:hAnsi="Times New Roman"/>
          <w:b w:val="0"/>
          <w:i w:val="0"/>
          <w:color w:val="1A1A1A"/>
          <w:sz w:val="22"/>
        </w:rPr>
        <w:t>"Corresponding to eight frequency harmonics. Each chamber tuned to a different harmonic of the 111.2 Hz fundamental. The first chamber at 111.2, the second at 333.6, the third harmonic, the third at 556.0, the fifth harmonic, and so on through the harmonic series."</w:t>
      </w:r>
    </w:p>
    <w:p>
      <w:pPr>
        <w:spacing w:after="0" w:before="0"/>
        <w:ind w:firstLine="360"/>
        <w:jc w:val="both"/>
      </w:pPr>
      <w:r>
        <w:rPr>
          <w:rFonts w:ascii="Times New Roman" w:hAnsi="Times New Roman"/>
          <w:b w:val="0"/>
          <w:i w:val="0"/>
          <w:color w:val="1A1A1A"/>
          <w:sz w:val="22"/>
        </w:rPr>
        <w:t>Blake stared at the rendering on his laptop. One chamber was beautiful. Eight, connected in an overtone series, would be...</w:t>
      </w:r>
    </w:p>
    <w:p>
      <w:pPr>
        <w:spacing w:after="0" w:before="0"/>
        <w:ind w:firstLine="360"/>
        <w:jc w:val="both"/>
      </w:pPr>
      <w:r>
        <w:rPr>
          <w:rFonts w:ascii="Times New Roman" w:hAnsi="Times New Roman"/>
          <w:b w:val="0"/>
          <w:i w:val="0"/>
          <w:color w:val="1A1A1A"/>
          <w:sz w:val="22"/>
        </w:rPr>
        <w:t>"A cathedral," he said. "That's what a cathedral is. Multiple resonance spaces, nave, transepts, choir, ambulatory, chapels, each tuned to different resonances by their dimensions. The Gothic builders weren't designing churches. They were building eight-chamber resonance systems."</w:t>
      </w:r>
    </w:p>
    <w:p>
      <w:pPr>
        <w:spacing w:after="0" w:before="0"/>
        <w:ind w:firstLine="360"/>
        <w:jc w:val="both"/>
      </w:pPr>
      <w:r>
        <w:rPr>
          <w:rFonts w:ascii="Times New Roman" w:hAnsi="Times New Roman"/>
          <w:b w:val="0"/>
          <w:i w:val="0"/>
          <w:color w:val="1A1A1A"/>
          <w:sz w:val="22"/>
        </w:rPr>
        <w:t>"Less precisely. Chartres gets close: the nave resonance is 112 Hz, the choir is higher, the transepts are different again. But the connecting geometries aren't controlled the way the Strahov specifications dictate. Cathedral acoustics are emergent, they happen because stone and space produce resonance inevitably. The specification system makes it intentional."</w:t>
      </w:r>
    </w:p>
    <w:p>
      <w:pPr>
        <w:spacing w:after="0" w:before="0"/>
        <w:ind w:firstLine="360"/>
        <w:jc w:val="both"/>
      </w:pPr>
      <w:r>
        <w:rPr>
          <w:rFonts w:ascii="Times New Roman" w:hAnsi="Times New Roman"/>
          <w:b w:val="0"/>
          <w:i w:val="0"/>
          <w:color w:val="1A1A1A"/>
          <w:sz w:val="22"/>
        </w:rPr>
        <w:t>"Emergent versus engineered."</w:t>
      </w:r>
    </w:p>
    <w:p>
      <w:pPr>
        <w:spacing w:after="0" w:before="0"/>
        <w:ind w:firstLine="360"/>
        <w:jc w:val="both"/>
      </w:pPr>
      <w:r>
        <w:rPr>
          <w:rFonts w:ascii="Times New Roman" w:hAnsi="Times New Roman"/>
          <w:b w:val="0"/>
          <w:i w:val="0"/>
          <w:color w:val="1A1A1A"/>
          <w:sz w:val="22"/>
        </w:rPr>
        <w:t>"Right. And the Sagrada Família is the closest existing approximation to the engineered version, because Gaudí had access to some version of the specifications."</w:t>
      </w:r>
    </w:p>
    <w:p>
      <w:pPr>
        <w:spacing w:after="0" w:before="0"/>
        <w:ind w:firstLine="360"/>
        <w:jc w:val="both"/>
      </w:pPr>
      <w:r>
        <w:rPr>
          <w:rFonts w:ascii="Times New Roman" w:hAnsi="Times New Roman"/>
          <w:b w:val="0"/>
          <w:i w:val="0"/>
          <w:color w:val="1A1A1A"/>
          <w:sz w:val="22"/>
        </w:rPr>
        <w:t>Blake pulled up the photograph of the Strahov seventh disc. "Andrew, the harmonic series. First, third, fifth harmonics. The same series that defines musical consonance. The same series that cymatics uses to create increasingly complex spatial arrangements."</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"And if you apply all harmonics simultaneously..."</w:t>
      </w:r>
    </w:p>
    <w:p>
      <w:pPr>
        <w:spacing w:after="0" w:before="0"/>
        <w:ind w:firstLine="360"/>
        <w:jc w:val="both"/>
      </w:pPr>
      <w:r>
        <w:rPr>
          <w:rFonts w:ascii="Times New Roman" w:hAnsi="Times New Roman"/>
          <w:b w:val="0"/>
          <w:i w:val="0"/>
          <w:color w:val="1A1A1A"/>
          <w:sz w:val="22"/>
        </w:rPr>
        <w:t>"You get the complete cymatics figure. All configurations superimposed. A single image containing every harmony at once."</w:t>
      </w:r>
    </w:p>
    <w:p>
      <w:pPr>
        <w:spacing w:after="0" w:before="0"/>
        <w:ind w:firstLine="360"/>
        <w:jc w:val="both"/>
      </w:pPr>
      <w:r>
        <w:rPr>
          <w:rFonts w:ascii="Times New Roman" w:hAnsi="Times New Roman"/>
          <w:b w:val="0"/>
          <w:i w:val="0"/>
          <w:color w:val="1A1A1A"/>
          <w:sz w:val="22"/>
        </w:rPr>
        <w:t>"The notae."</w:t>
      </w:r>
    </w:p>
    <w:p>
      <w:pPr>
        <w:spacing w:after="0" w:before="0"/>
        <w:ind w:firstLine="360"/>
        <w:jc w:val="both"/>
      </w:pPr>
      <w:r>
        <w:rPr>
          <w:rFonts w:ascii="Times New Roman" w:hAnsi="Times New Roman"/>
          <w:b w:val="0"/>
          <w:i w:val="0"/>
          <w:color w:val="1A1A1A"/>
          <w:sz w:val="22"/>
        </w:rPr>
        <w:t>Andrew was silent. The word hung in the digital space between Prague and Kansas City: the word that connected medieval speculation to modern physics, that connected the Ars Notoria to cymatics, that connected the monks' sacred notes to the quantifiable phenomenon of standing wave interference patterns.</w:t>
      </w:r>
    </w:p>
    <w:p>
      <w:pPr>
        <w:spacing w:after="0" w:before="0"/>
        <w:ind w:firstLine="360"/>
        <w:jc w:val="both"/>
      </w:pPr>
      <w:r>
        <w:rPr>
          <w:rFonts w:ascii="Times New Roman" w:hAnsi="Times New Roman"/>
          <w:b w:val="0"/>
          <w:i w:val="0"/>
          <w:color w:val="1A1A1A"/>
          <w:sz w:val="22"/>
        </w:rPr>
        <w:t>"If the eight-chamber system produces eight harmonics simultaneously," Blake continued, "and those harmonics create a superimposed cymatics pattern, a pattern that contains every pitch relationship at once, then the person standing at the convergence point of all eight chambers..."</w:t>
      </w:r>
    </w:p>
    <w:p>
      <w:pPr>
        <w:spacing w:after="0" w:before="0"/>
        <w:ind w:firstLine="360"/>
        <w:jc w:val="both"/>
      </w:pPr>
      <w:r>
        <w:rPr>
          <w:rFonts w:ascii="Times New Roman" w:hAnsi="Times New Roman"/>
          <w:b w:val="0"/>
          <w:i w:val="0"/>
          <w:color w:val="1A1A1A"/>
          <w:sz w:val="22"/>
        </w:rPr>
        <w:t>"Would experience a complete tonal field," Andrew finished. "Every oscillation, every pattern, every mathematical relationship, all at once."</w:t>
      </w:r>
    </w:p>
    <w:p>
      <w:pPr>
        <w:spacing w:after="0" w:before="0"/>
        <w:ind w:firstLine="360"/>
        <w:jc w:val="both"/>
      </w:pPr>
      <w:r>
        <w:rPr>
          <w:rFonts w:ascii="Times New Roman" w:hAnsi="Times New Roman"/>
          <w:b w:val="0"/>
          <w:i w:val="0"/>
          <w:color w:val="1A1A1A"/>
          <w:sz w:val="22"/>
        </w:rPr>
        <w:t>"The configuration of everything."</w:t>
      </w:r>
    </w:p>
    <w:p>
      <w:pPr>
        <w:spacing w:after="0" w:before="0"/>
        <w:ind w:firstLine="360"/>
        <w:jc w:val="both"/>
      </w:pPr>
      <w:r>
        <w:rPr>
          <w:rFonts w:ascii="Times New Roman" w:hAnsi="Times New Roman"/>
          <w:b w:val="0"/>
          <w:i w:val="0"/>
          <w:color w:val="1A1A1A"/>
          <w:sz w:val="22"/>
        </w:rPr>
        <w:t>"Blake, I need to be very careful here. I can model the acoustics. I can verify the overtones. But 'the configuration of everything' is a claim about what those patterns mean, and meaning isn't a variable I can -"</w:t>
      </w:r>
    </w:p>
    <w:p>
      <w:pPr>
        <w:spacing w:after="0" w:before="0"/>
        <w:ind w:firstLine="360"/>
        <w:jc w:val="both"/>
      </w:pPr>
      <w:r>
        <w:rPr>
          <w:rFonts w:ascii="Times New Roman" w:hAnsi="Times New Roman"/>
          <w:b w:val="0"/>
          <w:i w:val="0"/>
          <w:color w:val="1A1A1A"/>
          <w:sz w:val="22"/>
        </w:rPr>
        <w:t>"I know. I know you can't model consciousness. But you can model the conditions under which consciousness state changes have been documented. The Monroe Institute has forty years of EEG data showing hemispheric synchronization at specific binaural vibrations. If the chamber produces the right frequency environment, and the person inside has the right neurological predisposition, then the state change is predicted by the data you can model."</w:t>
      </w:r>
    </w:p>
    <w:p>
      <w:pPr>
        <w:spacing w:after="0" w:before="0"/>
        <w:ind w:firstLine="360"/>
        <w:jc w:val="both"/>
      </w:pPr>
      <w:r>
        <w:rPr>
          <w:rFonts w:ascii="Times New Roman" w:hAnsi="Times New Roman"/>
          <w:b w:val="0"/>
          <w:i w:val="0"/>
          <w:color w:val="1A1A1A"/>
          <w:sz w:val="22"/>
        </w:rPr>
        <w:t>"Predicted. Not guaranteed."</w:t>
      </w:r>
    </w:p>
    <w:p>
      <w:pPr>
        <w:spacing w:after="0" w:before="0"/>
        <w:ind w:firstLine="360"/>
        <w:jc w:val="both"/>
      </w:pPr>
      <w:r>
        <w:rPr>
          <w:rFonts w:ascii="Times New Roman" w:hAnsi="Times New Roman"/>
          <w:b w:val="0"/>
          <w:i w:val="0"/>
          <w:color w:val="1A1A1A"/>
          <w:sz w:val="22"/>
        </w:rPr>
        <w:t>"Nothing in science is guaranteed. Predicted is sufficient."</w:t>
      </w:r>
    </w:p>
    <w:p>
      <w:pPr>
        <w:spacing w:after="0" w:before="0"/>
        <w:ind w:firstLine="360"/>
        <w:jc w:val="both"/>
      </w:pPr>
      <w:r>
        <w:rPr>
          <w:rFonts w:ascii="Times New Roman" w:hAnsi="Times New Roman"/>
          <w:b w:val="0"/>
          <w:i w:val="0"/>
          <w:color w:val="1A1A1A"/>
          <w:sz w:val="22"/>
        </w:rPr>
        <w:t>Andrew exhaled: the sound that meant his computational mind had reached a decision that his cautious nature wanted to resist.</w:t>
      </w:r>
    </w:p>
    <w:p>
      <w:pPr>
        <w:spacing w:after="0" w:before="0"/>
        <w:ind w:firstLine="360"/>
        <w:jc w:val="both"/>
      </w:pPr>
      <w:r>
        <w:rPr>
          <w:rFonts w:ascii="Times New Roman" w:hAnsi="Times New Roman"/>
          <w:b w:val="0"/>
          <w:i w:val="0"/>
          <w:color w:val="1A1A1A"/>
          <w:sz w:val="22"/>
        </w:rPr>
        <w:t>"I'm building a scale model," he said. "One-seventh scale. Polymer construction, to approximate limestone acoustics. I can have it fabricated and tested within three weeks."</w:t>
      </w:r>
    </w:p>
    <w:p>
      <w:pPr>
        <w:spacing w:after="0" w:before="0"/>
        <w:ind w:firstLine="360"/>
        <w:jc w:val="both"/>
      </w:pPr>
      <w:r>
        <w:rPr>
          <w:rFonts w:ascii="Times New Roman" w:hAnsi="Times New Roman"/>
          <w:b w:val="0"/>
          <w:i w:val="0"/>
          <w:color w:val="1A1A1A"/>
          <w:sz w:val="22"/>
        </w:rPr>
        <w:t>"In SubTropolis?"</w:t>
      </w:r>
    </w:p>
    <w:p>
      <w:pPr>
        <w:spacing w:after="0" w:before="0"/>
        <w:ind w:firstLine="360"/>
        <w:jc w:val="both"/>
      </w:pPr>
      <w:r>
        <w:rPr>
          <w:rFonts w:ascii="Times New Roman" w:hAnsi="Times New Roman"/>
          <w:b w:val="0"/>
          <w:i w:val="0"/>
          <w:color w:val="1A1A1A"/>
          <w:sz w:val="22"/>
        </w:rPr>
        <w:t>"In my garage. SubTropolis is the full-scale site, but I need proof of concept before I commit Foundation resources." A pause. "Nadia would need to approve the budget for full-scale construction. You haven't told her about any of this."</w:t>
      </w:r>
    </w:p>
    <w:p>
      <w:pPr>
        <w:spacing w:after="0" w:before="0"/>
        <w:ind w:firstLine="360"/>
        <w:jc w:val="both"/>
      </w:pPr>
      <w:r>
        <w:rPr>
          <w:rFonts w:ascii="Times New Roman" w:hAnsi="Times New Roman"/>
          <w:b w:val="0"/>
          <w:i w:val="0"/>
          <w:color w:val="1A1A1A"/>
          <w:sz w:val="22"/>
        </w:rPr>
        <w:t>It was not a question. Andrew had the data.</w:t>
      </w:r>
    </w:p>
    <w:p>
      <w:pPr>
        <w:spacing w:after="0" w:before="0"/>
        <w:ind w:firstLine="360"/>
        <w:jc w:val="both"/>
      </w:pPr>
      <w:r>
        <w:rPr>
          <w:rFonts w:ascii="Times New Roman" w:hAnsi="Times New Roman"/>
          <w:b w:val="0"/>
          <w:i w:val="0"/>
          <w:color w:val="1A1A1A"/>
          <w:sz w:val="22"/>
        </w:rPr>
        <w:t>"I'll tell her when there's something concrete to present."</w:t>
      </w:r>
    </w:p>
    <w:p>
      <w:pPr>
        <w:spacing w:after="0" w:before="0"/>
        <w:ind w:firstLine="360"/>
        <w:jc w:val="both"/>
      </w:pPr>
      <w:r>
        <w:rPr>
          <w:rFonts w:ascii="Times New Roman" w:hAnsi="Times New Roman"/>
          <w:b w:val="0"/>
          <w:i w:val="0"/>
          <w:color w:val="1A1A1A"/>
          <w:sz w:val="22"/>
        </w:rPr>
        <w:t>"Blake, the scale model IS concrete. The Strahov pages ARE concrete. You're not waiting for evidence. You're waiting for..."</w:t>
      </w:r>
    </w:p>
    <w:p>
      <w:pPr>
        <w:spacing w:after="0" w:before="0"/>
        <w:ind w:firstLine="360"/>
        <w:jc w:val="both"/>
      </w:pPr>
      <w:r>
        <w:rPr>
          <w:rFonts w:ascii="Times New Roman" w:hAnsi="Times New Roman"/>
          <w:b w:val="0"/>
          <w:i w:val="0"/>
          <w:color w:val="1A1A1A"/>
          <w:sz w:val="22"/>
        </w:rPr>
        <w:t>"A way to explain it."</w:t>
      </w:r>
    </w:p>
    <w:p>
      <w:pPr>
        <w:spacing w:after="0" w:before="0"/>
        <w:ind w:firstLine="360"/>
        <w:jc w:val="both"/>
      </w:pPr>
      <w:r>
        <w:rPr>
          <w:rFonts w:ascii="Times New Roman" w:hAnsi="Times New Roman"/>
          <w:b w:val="0"/>
          <w:i w:val="0"/>
          <w:color w:val="1A1A1A"/>
          <w:sz w:val="22"/>
        </w:rPr>
        <w:t>"Explain what? The research?"</w:t>
      </w:r>
    </w:p>
    <w:p>
      <w:pPr>
        <w:spacing w:after="0" w:before="0"/>
        <w:ind w:firstLine="360"/>
        <w:jc w:val="both"/>
      </w:pPr>
      <w:r>
        <w:rPr>
          <w:rFonts w:ascii="Times New Roman" w:hAnsi="Times New Roman"/>
          <w:b w:val="0"/>
          <w:i w:val="0"/>
          <w:color w:val="1A1A1A"/>
          <w:sz w:val="22"/>
        </w:rPr>
        <w:t>"The research she can understand. The part I can't explain is -" Blake stopped. He was about to articulate something he had been avoiding for weeks, and the articulation would make it real. "The part I can't explain is that I want to do this without her. Not against her. Without her. The research, the chamber, the demonstration, all of it, I want to experience it with someone who can perceive what I perceive. And that's not Nadia."</w:t>
      </w:r>
    </w:p>
    <w:p>
      <w:pPr>
        <w:spacing w:after="0" w:before="0"/>
        <w:ind w:firstLine="360"/>
        <w:jc w:val="both"/>
      </w:pPr>
      <w:r>
        <w:rPr>
          <w:rFonts w:ascii="Times New Roman" w:hAnsi="Times New Roman"/>
          <w:b w:val="0"/>
          <w:i w:val="0"/>
          <w:color w:val="1A1A1A"/>
          <w:sz w:val="22"/>
        </w:rPr>
        <w:t>The confession settled into the connection like a stone dropped into still water. Expanding rings of implication.</w:t>
      </w:r>
    </w:p>
    <w:p>
      <w:pPr>
        <w:spacing w:after="0" w:before="0"/>
        <w:ind w:firstLine="360"/>
        <w:jc w:val="both"/>
      </w:pPr>
      <w:r>
        <w:rPr>
          <w:rFonts w:ascii="Times New Roman" w:hAnsi="Times New Roman"/>
          <w:b w:val="0"/>
          <w:i w:val="0"/>
          <w:color w:val="1A1A1A"/>
          <w:sz w:val="22"/>
        </w:rPr>
        <w:t>"That's the gift's cost," Andrew said quietly. "The isolation function. PKD wrote about it. The inability to share the perceptual experience with anyone who doesn't have the same capacity."</w:t>
      </w:r>
    </w:p>
    <w:p>
      <w:pPr>
        <w:spacing w:after="0" w:before="0"/>
        <w:ind w:firstLine="360"/>
        <w:jc w:val="both"/>
      </w:pPr>
      <w:r>
        <w:rPr>
          <w:rFonts w:ascii="Times New Roman" w:hAnsi="Times New Roman"/>
          <w:b w:val="0"/>
          <w:i w:val="0"/>
          <w:color w:val="1A1A1A"/>
          <w:sz w:val="22"/>
        </w:rPr>
        <w:t>"PKD had twin daughters and three wives."</w:t>
      </w:r>
    </w:p>
    <w:p>
      <w:pPr>
        <w:spacing w:after="0" w:before="0"/>
        <w:ind w:firstLine="360"/>
        <w:jc w:val="both"/>
      </w:pPr>
      <w:r>
        <w:rPr>
          <w:rFonts w:ascii="Times New Roman" w:hAnsi="Times New Roman"/>
          <w:b w:val="0"/>
          <w:i w:val="0"/>
          <w:color w:val="1A1A1A"/>
          <w:sz w:val="22"/>
        </w:rPr>
        <w:t>"PKD was miserable. And honest about why."</w:t>
      </w:r>
    </w:p>
    <w:p>
      <w:pPr>
        <w:spacing w:after="0" w:before="0"/>
        <w:ind w:firstLine="360"/>
        <w:jc w:val="both"/>
      </w:pPr>
      <w:r>
        <w:rPr>
          <w:rFonts w:ascii="Times New Roman" w:hAnsi="Times New Roman"/>
          <w:b w:val="0"/>
          <w:i w:val="0"/>
          <w:color w:val="1A1A1A"/>
          <w:sz w:val="22"/>
        </w:rPr>
        <w:t>Blake looked at the rendering on his screen. The chamber, beautiful and precise and designed to amplify exactly the thing that was making him unable to share his life with the woman who loved him.</w:t>
      </w:r>
    </w:p>
    <w:p>
      <w:pPr>
        <w:spacing w:after="0" w:before="0"/>
        <w:ind w:firstLine="360"/>
        <w:jc w:val="both"/>
      </w:pPr>
      <w:r>
        <w:rPr>
          <w:rFonts w:ascii="Times New Roman" w:hAnsi="Times New Roman"/>
          <w:b w:val="0"/>
          <w:i w:val="0"/>
          <w:color w:val="1A1A1A"/>
          <w:sz w:val="22"/>
        </w:rPr>
        <w:t>"I'll call her tomorrow," he said. "I'll tell her everything."</w:t>
      </w:r>
    </w:p>
    <w:p>
      <w:pPr>
        <w:spacing w:after="0" w:before="0"/>
        <w:ind w:firstLine="360"/>
        <w:jc w:val="both"/>
      </w:pPr>
      <w:r>
        <w:rPr>
          <w:rFonts w:ascii="Times New Roman" w:hAnsi="Times New Roman"/>
          <w:b w:val="0"/>
          <w:i w:val="0"/>
          <w:color w:val="1A1A1A"/>
          <w:sz w:val="22"/>
        </w:rPr>
        <w:t>"Will you?"</w:t>
      </w:r>
    </w:p>
    <w:p>
      <w:pPr>
        <w:spacing w:after="0" w:before="0"/>
        <w:ind w:firstLine="360"/>
        <w:jc w:val="both"/>
      </w:pPr>
      <w:r>
        <w:rPr>
          <w:rFonts w:ascii="Times New Roman" w:hAnsi="Times New Roman"/>
          <w:b w:val="0"/>
          <w:i w:val="0"/>
          <w:color w:val="1A1A1A"/>
          <w:sz w:val="22"/>
        </w:rPr>
        <w:t>"I'll try."</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scale model arrived in Andrew's garage eighteen days later. Blake was still in Prague. Eva Černá had connected him with a Premonstratensian historian at Strahov who was providing additional context on the monastery's Jesuit-era archives.</w:t>
      </w:r>
    </w:p>
    <w:p>
      <w:pPr>
        <w:spacing w:after="0" w:before="0"/>
        <w:ind w:firstLine="360"/>
        <w:jc w:val="both"/>
      </w:pPr>
      <w:r>
        <w:rPr>
          <w:rFonts w:ascii="Times New Roman" w:hAnsi="Times New Roman"/>
          <w:b w:val="0"/>
          <w:i w:val="0"/>
          <w:color w:val="1A1A1A"/>
          <w:sz w:val="22"/>
        </w:rPr>
        <w:t>Andrew tested the model on a Saturday, using a calibrated speaker system, contact microphones, and a laser vibrometer that measured surface displacement at nanometer resolution. The garage had been cleared of everything except the model and the measurement equipment, his car parked in the driveway, the concrete floor swept clean. The model sat on a reinforced table at the garage's center: a perfect one-seventh replica of the chamber geometry, rendered in acoustic polymer sourced from a materials science lab at UMKC. The polymer's density matched limestone within 3%, close enough for proof of concept.</w:t>
      </w:r>
    </w:p>
    <w:p>
      <w:pPr>
        <w:spacing w:after="0" w:before="0"/>
        <w:ind w:firstLine="360"/>
        <w:jc w:val="both"/>
      </w:pPr>
      <w:r>
        <w:rPr>
          <w:rFonts w:ascii="Times New Roman" w:hAnsi="Times New Roman"/>
          <w:b w:val="0"/>
          <w:i w:val="0"/>
          <w:color w:val="1A1A1A"/>
          <w:sz w:val="22"/>
        </w:rPr>
        <w:t>The fundamental tone came in at 111.19 Hz. The first harmonic at 333.4 Hz. The second at 555.8 Hz.</w:t>
      </w:r>
    </w:p>
    <w:p>
      <w:pPr>
        <w:spacing w:after="0" w:before="0"/>
        <w:ind w:firstLine="360"/>
        <w:jc w:val="both"/>
      </w:pPr>
      <w:r>
        <w:rPr>
          <w:rFonts w:ascii="Times New Roman" w:hAnsi="Times New Roman"/>
          <w:b w:val="0"/>
          <w:i w:val="0"/>
          <w:color w:val="1A1A1A"/>
          <w:sz w:val="22"/>
        </w:rPr>
        <w:t>Within 0.04 Hz of the specifications across three harmonics.</w:t>
      </w:r>
    </w:p>
    <w:p>
      <w:pPr>
        <w:spacing w:after="0" w:before="0"/>
        <w:ind w:firstLine="360"/>
        <w:jc w:val="both"/>
      </w:pPr>
      <w:r>
        <w:rPr>
          <w:rFonts w:ascii="Times New Roman" w:hAnsi="Times New Roman"/>
          <w:b w:val="0"/>
          <w:i w:val="0"/>
          <w:color w:val="1A1A1A"/>
          <w:sz w:val="22"/>
        </w:rPr>
        <w:t>Andrew sent Blake a three-word message at 11:47 PM Kansas City time:</w:t>
      </w:r>
    </w:p>
    <w:p>
      <w:pPr>
        <w:spacing w:after="0" w:before="0"/>
        <w:ind w:firstLine="360"/>
        <w:jc w:val="both"/>
      </w:pPr>
      <w:r>
        <w:rPr>
          <w:i/>
        </w:rPr>
        <w:t>It works.</w:t>
      </w:r>
      <w:r>
        <w:rPr>
          <w:i/>
        </w:rPr>
        <w:t>It works.</w:t>
      </w:r>
    </w:p>
    <w:p>
      <w:pPr>
        <w:spacing w:after="0" w:before="0"/>
        <w:ind w:firstLine="360"/>
        <w:jc w:val="both"/>
      </w:pPr>
      <w:r>
        <w:rPr>
          <w:rFonts w:ascii="Times New Roman" w:hAnsi="Times New Roman"/>
          <w:b w:val="0"/>
          <w:i w:val="0"/>
          <w:color w:val="1A1A1A"/>
          <w:sz w:val="22"/>
        </w:rPr>
        <w:t>What Andrew did not include in the message, because Andrew did not include personal information in research communications, was the context in which the test had been conducted.</w:t>
      </w:r>
    </w:p>
    <w:p>
      <w:pPr>
        <w:spacing w:after="0" w:before="0"/>
        <w:ind w:firstLine="360"/>
        <w:jc w:val="both"/>
      </w:pPr>
      <w:r>
        <w:rPr>
          <w:rFonts w:ascii="Times New Roman" w:hAnsi="Times New Roman"/>
          <w:b w:val="0"/>
          <w:color w:val="1A1A1A"/>
          <w:sz w:val="22"/>
        </w:rPr>
        <w:t xml:space="preserve">Jennifer had left six weeks ago. Not dramatically, the undramatic departure was worse than any dramatic one could have been. She'd packed two suitcases on a Tuesday while Andrew was at the Foundation, and when he came home at 11 PM the closet held only his things and the bathroom counter had the single-occupancy sparseness of a hotel. Her engagement ring sat on the kitchen table, centered on a sticky note that said, in her neat pharmacist's handwriting: </w:t>
      </w:r>
      <w:r>
        <w:rPr>
          <w:rFonts w:ascii="Times New Roman" w:hAnsi="Times New Roman"/>
          <w:b w:val="0"/>
          <w:i/>
          <w:color w:val="1A1A1A"/>
          <w:sz w:val="22"/>
        </w:rPr>
        <w:t>I can't compete with a cave. I shouldn't have to try.</w:t>
      </w:r>
    </w:p>
    <w:p>
      <w:pPr>
        <w:spacing w:after="0" w:before="0"/>
        <w:ind w:firstLine="360"/>
        <w:jc w:val="both"/>
      </w:pPr>
      <w:r>
        <w:rPr>
          <w:rFonts w:ascii="Times New Roman" w:hAnsi="Times New Roman"/>
          <w:b w:val="0"/>
          <w:i w:val="0"/>
          <w:color w:val="1A1A1A"/>
          <w:sz w:val="22"/>
        </w:rPr>
        <w:t>She wasn't wrong. The cave, the chamber, the Foundation, Blake's perception, the entire architecturally impossible project, had consumed everything. Not the way an addiction consumed: addictions were indiscriminate. Andrew's consumption was targeted, precise, the focused appetite of an intelligence that had found the only problem interesting enough to justify the cost of solving it. He'd turned down the Stanford position. He'd let his publications lapse. He'd spent his savings on acoustic equipment and polymer samples.</w:t>
      </w:r>
    </w:p>
    <w:p>
      <w:pPr>
        <w:spacing w:after="0" w:before="0"/>
        <w:ind w:firstLine="360"/>
        <w:jc w:val="both"/>
      </w:pPr>
      <w:r>
        <w:rPr>
          <w:rFonts w:ascii="Times New Roman" w:hAnsi="Times New Roman"/>
          <w:b w:val="0"/>
          <w:i w:val="0"/>
          <w:color w:val="1A1A1A"/>
          <w:sz w:val="22"/>
        </w:rPr>
        <w:t>The ring sat on his desk now. Not as sentiment, as calibration. Its mass was known (4.2 grams, 14-karat white gold, princess-cut diamond of 0.6 carats), and Andrew used it as a reference weight when calibrating the laser vibrometer's contact sensors. Jennifer's engagement ring, repurposed as laboratory equipment. He was aware of the symbolism. He chose not to examine it.</w:t>
      </w:r>
    </w:p>
    <w:p>
      <w:pPr>
        <w:spacing w:after="0" w:before="0"/>
        <w:ind w:firstLine="360"/>
        <w:jc w:val="both"/>
      </w:pPr>
      <w:r>
        <w:rPr>
          <w:rFonts w:ascii="Times New Roman" w:hAnsi="Times New Roman"/>
          <w:b w:val="0"/>
          <w:i w:val="0"/>
          <w:color w:val="1A1A1A"/>
          <w:sz w:val="22"/>
        </w:rPr>
        <w:t>He knew this. He built anyway. Because the alternative was to stop, and stopping meant Jennifer had left for nothing, and Stanford had been declined for nothing, and two years of eighteen-hour days had produced nothing but an impressive software system.</w:t>
      </w:r>
    </w:p>
    <w:p>
      <w:pPr>
        <w:spacing w:after="0" w:before="0"/>
        <w:ind w:firstLine="360"/>
        <w:jc w:val="both"/>
      </w:pPr>
      <w:r>
        <w:rPr>
          <w:rFonts w:ascii="Times New Roman" w:hAnsi="Times New Roman"/>
          <w:b w:val="0"/>
          <w:i w:val="0"/>
          <w:color w:val="1A1A1A"/>
          <w:sz w:val="22"/>
        </w:rPr>
        <w:t>The model resonated at 111.19 Hz. Within four-hundredths of a hertz. The data was clean. The proof of concept was proved.</w:t>
      </w:r>
    </w:p>
    <w:p>
      <w:pPr>
        <w:spacing w:after="0" w:before="0"/>
        <w:ind w:firstLine="360"/>
        <w:jc w:val="both"/>
      </w:pPr>
      <w:r>
        <w:rPr>
          <w:rFonts w:ascii="Times New Roman" w:hAnsi="Times New Roman"/>
          <w:b w:val="0"/>
          <w:i w:val="0"/>
          <w:color w:val="1A1A1A"/>
          <w:sz w:val="22"/>
        </w:rPr>
        <w:t>It works.</w:t>
      </w:r>
    </w:p>
    <w:p>
      <w:pPr>
        <w:spacing w:after="0" w:before="0"/>
        <w:ind w:firstLine="360"/>
        <w:jc w:val="both"/>
      </w:pPr>
      <w:r>
        <w:rPr>
          <w:rFonts w:ascii="Times New Roman" w:hAnsi="Times New Roman"/>
          <w:b w:val="0"/>
          <w:i w:val="0"/>
          <w:color w:val="1A1A1A"/>
          <w:sz w:val="22"/>
        </w:rPr>
        <w:t>Two words. Sent to the one person who could appreciate them. Not to Jennifer. Not to his mother in Cupertino, who would have been proud in the undifferentiated way parents were proud of accomplishments they couldn't assess. To Blake. Because Blake would know what those two words meant. Because Blake was the only person for whom those two words carried the full weight of their implications.</w:t>
      </w:r>
    </w:p>
    <w:p>
      <w:pPr>
        <w:spacing w:after="0" w:before="0"/>
        <w:ind w:firstLine="360"/>
        <w:jc w:val="both"/>
      </w:pPr>
      <w:r>
        <w:rPr>
          <w:rFonts w:ascii="Times New Roman" w:hAnsi="Times New Roman"/>
          <w:b w:val="0"/>
          <w:i w:val="0"/>
          <w:color w:val="1A1A1A"/>
          <w:sz w:val="22"/>
        </w:rPr>
        <w:t>Andrew sat in his empty garage, beside his empty apartment, in his increasingly empty life, and watched the laser vibrometer's readout hold steady at 111.19 Hz, and felt the specific loneliness of a man whose best work was in service to someone else's gift.</w:t>
      </w:r>
    </w:p>
    <w:p>
      <w:pPr>
        <w:spacing w:after="0" w:before="0"/>
        <w:ind w:firstLine="360"/>
        <w:jc w:val="both"/>
      </w:pPr>
      <w:r>
        <w:rPr>
          <w:rFonts w:ascii="Times New Roman" w:hAnsi="Times New Roman"/>
          <w:b w:val="0"/>
          <w:i w:val="0"/>
          <w:color w:val="1A1A1A"/>
          <w:sz w:val="22"/>
        </w:rPr>
        <w:t>Blake read it in his pension room at 6:47 AM Prague time: the Breitling on the nightstand confirming the hour, the castle visible through his window in the first grey light, and felt the combination of triumph and dread that characterized every major advance, the data confirming the theory, the theory demanding action, the action requiring decisions that would reshape lives.</w:t>
      </w:r>
    </w:p>
    <w:p>
      <w:pPr>
        <w:spacing w:after="0" w:before="0"/>
        <w:ind w:firstLine="360"/>
        <w:jc w:val="both"/>
      </w:pPr>
      <w:r>
        <w:rPr>
          <w:rFonts w:ascii="Times New Roman" w:hAnsi="Times New Roman"/>
          <w:b w:val="0"/>
          <w:i w:val="0"/>
          <w:color w:val="1A1A1A"/>
          <w:sz w:val="22"/>
        </w:rPr>
        <w:t>He opened his contacts. Nadia's name at the top.</w:t>
      </w:r>
    </w:p>
    <w:p>
      <w:pPr>
        <w:spacing w:after="0" w:before="0"/>
        <w:ind w:firstLine="360"/>
        <w:jc w:val="both"/>
      </w:pPr>
      <w:r>
        <w:rPr>
          <w:rFonts w:ascii="Times New Roman" w:hAnsi="Times New Roman"/>
          <w:b w:val="0"/>
          <w:i w:val="0"/>
          <w:color w:val="1A1A1A"/>
          <w:sz w:val="22"/>
        </w:rPr>
        <w:t>He called Andrew.</w:t>
      </w:r>
    </w:p>
    <w:p>
      <w:pPr>
        <w:spacing w:after="0" w:before="0"/>
        <w:ind w:firstLine="360"/>
        <w:jc w:val="both"/>
      </w:pPr>
      <w:r>
        <w:rPr>
          <w:rFonts w:ascii="Times New Roman" w:hAnsi="Times New Roman"/>
          <w:b w:val="0"/>
          <w:i w:val="0"/>
          <w:color w:val="1A1A1A"/>
          <w:sz w:val="22"/>
        </w:rPr>
        <w:t>The pattern was clear now. Not just in the research, in himself. The trajectory of avoidance, the geometry of distance, the precise architecture of a relationship being disassembled by the subtler demolition of unshared experience.</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ELEVEN</w:t>
      </w:r>
    </w:p>
    <w:p>
      <w:pPr>
        <w:spacing w:after="320"/>
        <w:jc w:val="center"/>
      </w:pPr>
      <w:r>
        <w:rPr>
          <w:rFonts w:ascii="Times New Roman" w:hAnsi="Times New Roman"/>
          <w:color w:val="1A2744"/>
          <w:sz w:val="28"/>
        </w:rPr>
        <w:t>NADIA'S FREQUENCY</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Nadia knew something was wrong the way she knew most things about Blake, through the structure of what he didn't say.</w:t>
      </w:r>
    </w:p>
    <w:p>
      <w:pPr>
        <w:spacing w:after="0" w:before="0"/>
        <w:ind w:firstLine="360"/>
        <w:jc w:val="both"/>
      </w:pPr>
      <w:r>
        <w:rPr>
          <w:rFonts w:ascii="Times New Roman" w:hAnsi="Times New Roman"/>
          <w:b w:val="0"/>
          <w:color w:val="1A1A1A"/>
          <w:sz w:val="22"/>
        </w:rPr>
        <w:t xml:space="preserve">The texts had become more frequent. Three or four a day now, compared to the one or two that had been standard during his first weeks in Europe. But the rate increase was inversely proportional to their substance. </w:t>
      </w:r>
      <w:r>
        <w:rPr>
          <w:rFonts w:ascii="Times New Roman" w:hAnsi="Times New Roman"/>
          <w:b w:val="0"/>
          <w:i/>
          <w:color w:val="1A1A1A"/>
          <w:sz w:val="22"/>
        </w:rPr>
        <w:t>Good morning. Weather fine. Working late. Love you.</w:t>
      </w:r>
      <w:r>
        <w:rPr>
          <w:rFonts w:ascii="Times New Roman" w:hAnsi="Times New Roman"/>
          <w:b w:val="0"/>
          <w:color w:val="1A1A1A"/>
          <w:sz w:val="22"/>
        </w:rPr>
        <w:t xml:space="preserve"> Small linguistic structures that carried no information except the fact of their transmission: empty packets maintaining connection rather than exchanging content.</w:t>
      </w:r>
    </w:p>
    <w:p>
      <w:pPr>
        <w:spacing w:after="0" w:before="0"/>
        <w:ind w:firstLine="360"/>
        <w:jc w:val="both"/>
      </w:pPr>
      <w:r>
        <w:rPr>
          <w:rFonts w:ascii="Times New Roman" w:hAnsi="Times New Roman"/>
          <w:b w:val="0"/>
          <w:i w:val="0"/>
          <w:color w:val="1A1A1A"/>
          <w:sz w:val="22"/>
        </w:rPr>
        <w:t>He was hiding something. Not from her specifically. Blake didn't hide things with intent, constructing deliberate deceptions. He hid things by absorption. He discovered something extraordinary, became consumed by its implications, and the consumption left no capacity for translation. By the time he surfaced, the discovery had become so integrated into his thinking that explaining it required backtracking through weeks of context that he'd experienced alone.</w:t>
      </w:r>
    </w:p>
    <w:p>
      <w:pPr>
        <w:spacing w:after="0" w:before="0"/>
        <w:ind w:firstLine="360"/>
        <w:jc w:val="both"/>
      </w:pPr>
      <w:r>
        <w:rPr>
          <w:rFonts w:ascii="Times New Roman" w:hAnsi="Times New Roman"/>
          <w:b w:val="0"/>
          <w:i w:val="0"/>
          <w:color w:val="1A1A1A"/>
          <w:sz w:val="22"/>
        </w:rPr>
        <w:t>She sat in her office at the Masters Foundation, third floor of the renovated building on Washington Street that William's trust had purchased four years before his death. The Foundation occupied the entire third floor: offices, a small conference room, and the observation laboratory that Nadia had designed for the preliminary assessments of potential cohort candidates.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color w:val="1A1A1A"/>
          <w:sz w:val="22"/>
        </w:rPr>
        <w:t xml:space="preserve">Nadia did not think in frequencies. She knew she was </w:t>
      </w:r>
      <w:r>
        <w:rPr>
          <w:rFonts w:ascii="Times New Roman" w:hAnsi="Times New Roman"/>
          <w:b w:val="0"/>
          <w:i/>
          <w:color w:val="1A1A1A"/>
          <w:sz w:val="22"/>
        </w:rPr>
        <w:t>supposed</w:t>
      </w:r>
      <w:r>
        <w:rPr>
          <w:rFonts w:ascii="Times New Roman" w:hAnsi="Times New Roman"/>
          <w:b w:val="0"/>
          <w:color w:val="1A1A1A"/>
          <w:sz w:val="22"/>
        </w:rPr>
        <w:t xml:space="preserve"> to. Blake had explained the sonic design three times, Andrew had drawn the wave diagrams twice, and Father Crane had offered a theological framing that was beautiful but largely unhelpful. She understood the mechanism. She simply didn't </w:t>
      </w:r>
      <w:r>
        <w:rPr>
          <w:rFonts w:ascii="Times New Roman" w:hAnsi="Times New Roman"/>
          <w:b w:val="0"/>
          <w:i/>
          <w:color w:val="1A1A1A"/>
          <w:sz w:val="22"/>
        </w:rPr>
        <w:t>experience</w:t>
      </w:r>
      <w:r>
        <w:rPr>
          <w:rFonts w:ascii="Times New Roman" w:hAnsi="Times New Roman"/>
          <w:b w:val="0"/>
          <w:color w:val="1A1A1A"/>
          <w:sz w:val="22"/>
        </w:rPr>
        <w:t xml:space="preserve"> it as they described.</w:t>
      </w:r>
    </w:p>
    <w:p>
      <w:pPr>
        <w:spacing w:after="0" w:before="0"/>
        <w:ind w:firstLine="360"/>
        <w:jc w:val="both"/>
      </w:pPr>
      <w:r>
        <w:rPr>
          <w:rFonts w:ascii="Times New Roman" w:hAnsi="Times New Roman"/>
          <w:b w:val="0"/>
          <w:i w:val="0"/>
          <w:color w:val="1A1A1A"/>
          <w:sz w:val="22"/>
        </w:rPr>
        <w:t>What she experienced was simpler and, she suspected, more honest: presence.</w:t>
      </w:r>
    </w:p>
    <w:p>
      <w:pPr>
        <w:spacing w:after="0" w:before="0"/>
        <w:ind w:firstLine="360"/>
        <w:jc w:val="both"/>
      </w:pPr>
      <w:r>
        <w:t xml:space="preserve">When the chamber activated, she didn't hear harmonics. She felt </w:t>
      </w:r>
      <w:r>
        <w:rPr>
          <w:i/>
        </w:rPr>
        <w:t>attended to</w:t>
      </w:r>
      <w:r>
        <w:t>. As if the room had turned its attention toward her the way a therapist turns toward a client, not analyzing, not measuring, just noticing.</w:t>
      </w:r>
    </w:p>
    <w:p>
      <w:pPr>
        <w:spacing w:after="0" w:before="0"/>
        <w:ind w:firstLine="360"/>
        <w:jc w:val="both"/>
      </w:pPr>
      <w:r>
        <w:rPr>
          <w:rFonts w:ascii="Times New Roman" w:hAnsi="Times New Roman"/>
          <w:b w:val="0"/>
          <w:i w:val="0"/>
          <w:color w:val="1A1A1A"/>
          <w:sz w:val="22"/>
        </w:rPr>
        <w:t>"It is like being seen," she told Andrew, who looked at her the way he looked at any qualitative data point, with respect but also with the clear intention of finding a way to quantify it.</w:t>
      </w:r>
    </w:p>
    <w:p>
      <w:pPr>
        <w:spacing w:after="0" w:before="0"/>
        <w:ind w:firstLine="360"/>
        <w:jc w:val="both"/>
      </w:pPr>
      <w:r>
        <w:rPr>
          <w:rFonts w:ascii="Times New Roman" w:hAnsi="Times New Roman"/>
          <w:b w:val="0"/>
          <w:i w:val="0"/>
          <w:color w:val="1A1A1A"/>
          <w:sz w:val="22"/>
        </w:rPr>
        <w:t>"Seen by what?"</w:t>
      </w:r>
    </w:p>
    <w:p>
      <w:pPr>
        <w:spacing w:after="0" w:before="0"/>
        <w:ind w:firstLine="360"/>
        <w:jc w:val="both"/>
      </w:pPr>
      <w:r>
        <w:rPr>
          <w:rFonts w:ascii="Times New Roman" w:hAnsi="Times New Roman"/>
          <w:b w:val="0"/>
          <w:i w:val="0"/>
          <w:color w:val="1A1A1A"/>
          <w:sz w:val="22"/>
        </w:rPr>
        <w:t>"That is the wrong question." She smiled. She had learned, over two years with Blake and Andrew, that the wrong question was usually more interesting than the right one. "The question is: what changes in me when I stop performing for the observation?"</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Today's session was with Yuki Tanaka. Twenty-three years old. Graduate student in neuroscience at UMKC. Japanese-American, third generation, raised in Overland Park. She had applied to the Foundation's fellowship program through the university's standard channels, not knowing what the Foundation actually studied. Her application essay on perceptual training and neural plasticity had contained three observations that Nadia had flagged immediately:</w:t>
      </w:r>
    </w:p>
    <w:p>
      <w:pPr>
        <w:spacing w:after="0" w:before="0"/>
        <w:ind w:firstLine="360"/>
        <w:jc w:val="both"/>
      </w:pPr>
      <w:r>
        <w:rPr>
          <w:rFonts w:ascii="Times New Roman" w:hAnsi="Times New Roman"/>
          <w:b w:val="0"/>
          <w:i w:val="0"/>
          <w:color w:val="1A1A1A"/>
          <w:sz w:val="22"/>
        </w:rPr>
        <w:t>First: that auditory spatial processing and geometric visualization appeared to share neural substrates in ways that current models didn't fully explain.</w:t>
      </w:r>
    </w:p>
    <w:p>
      <w:pPr>
        <w:spacing w:after="0" w:before="0"/>
        <w:ind w:firstLine="360"/>
        <w:jc w:val="both"/>
      </w:pPr>
      <w:r>
        <w:rPr>
          <w:rFonts w:ascii="Times New Roman" w:hAnsi="Times New Roman"/>
          <w:b w:val="0"/>
          <w:i w:val="0"/>
          <w:color w:val="1A1A1A"/>
          <w:sz w:val="22"/>
        </w:rPr>
        <w:t>Second: that her own experience of mathematical beauty, the subjective feeling of encountering elegant proofs, was accompanied by physiological responses that she couldn't account for through standard aesthetic theory.</w:t>
      </w:r>
    </w:p>
    <w:p>
      <w:pPr>
        <w:spacing w:after="0" w:before="0"/>
        <w:ind w:firstLine="360"/>
        <w:jc w:val="both"/>
      </w:pPr>
      <w:r>
        <w:rPr>
          <w:rFonts w:ascii="Times New Roman" w:hAnsi="Times New Roman"/>
          <w:b w:val="0"/>
          <w:i w:val="0"/>
          <w:color w:val="1A1A1A"/>
          <w:sz w:val="22"/>
        </w:rPr>
        <w:t>Third: that she had been having the dreams.</w:t>
      </w:r>
    </w:p>
    <w:p>
      <w:pPr>
        <w:spacing w:after="0" w:before="0"/>
        <w:ind w:firstLine="360"/>
        <w:jc w:val="both"/>
      </w:pPr>
      <w:r>
        <w:rPr>
          <w:rFonts w:ascii="Times New Roman" w:hAnsi="Times New Roman"/>
          <w:b w:val="0"/>
          <w:i w:val="0"/>
          <w:color w:val="1A1A1A"/>
          <w:sz w:val="22"/>
        </w:rPr>
        <w:t>Not in those words. Yuki had described "vivid spatial imagery during REM sleep, featuring dimensional structures of considerable complexity that persist on waking." She'd attributed them to her academic focus on spatial cognition. But the specificity, dimensional structures, not random dreams; considerable complexity, not simple shapes; persisting on waking, not fading as ordinary dreams did, matched the profile that the Foundation had identified across its twelve-year assessment program.</w:t>
      </w:r>
    </w:p>
    <w:p>
      <w:pPr>
        <w:spacing w:after="0" w:before="0"/>
        <w:ind w:firstLine="360"/>
        <w:jc w:val="both"/>
      </w:pPr>
      <w:r>
        <w:rPr>
          <w:rFonts w:ascii="Times New Roman" w:hAnsi="Times New Roman"/>
          <w:b w:val="0"/>
          <w:i w:val="0"/>
          <w:color w:val="1A1A1A"/>
          <w:sz w:val="22"/>
        </w:rPr>
        <w:t>The profile that Margaret Masters had described, in her private correspondence with William, as "the perceptual fingerprint."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Yuki sat in the laboratory chair with the comfortable ease of someone who was accustomed to being examined. Graduate students in neuroscience spent their careers in laboratories, and the assessment environment was less intimidating than the average fMRI suite.</w:t>
      </w:r>
    </w:p>
    <w:p>
      <w:pPr>
        <w:spacing w:after="0" w:before="0"/>
        <w:ind w:firstLine="360"/>
        <w:jc w:val="both"/>
      </w:pPr>
      <w:r>
        <w:rPr>
          <w:rFonts w:ascii="Times New Roman" w:hAnsi="Times New Roman"/>
          <w:b w:val="0"/>
          <w:i w:val="0"/>
          <w:color w:val="1A1A1A"/>
          <w:sz w:val="22"/>
        </w:rPr>
        <w:t>"Today we are going to try something somewhat different from the standard battery," Nadia said. She sat across from Yuki, separated by the low table that held the monitoring equipment. "I would like to expose you to some specific auditory stimuli and observe your responses. The frequencies are within normal hearing range. There is no health risk. But I want you to understand that some participants report unusual perceptual experiences during this type of exposure."</w:t>
      </w:r>
    </w:p>
    <w:p>
      <w:pPr>
        <w:spacing w:after="0" w:before="0"/>
        <w:ind w:firstLine="360"/>
        <w:jc w:val="both"/>
      </w:pPr>
      <w:r>
        <w:rPr>
          <w:rFonts w:ascii="Times New Roman" w:hAnsi="Times New Roman"/>
          <w:b w:val="0"/>
          <w:i w:val="0"/>
          <w:color w:val="1A1A1A"/>
          <w:sz w:val="22"/>
        </w:rPr>
        <w:t>"Unusual how?"</w:t>
      </w:r>
    </w:p>
    <w:p>
      <w:pPr>
        <w:spacing w:after="0" w:before="0"/>
        <w:ind w:firstLine="360"/>
        <w:jc w:val="both"/>
      </w:pPr>
      <w:r>
        <w:rPr>
          <w:rFonts w:ascii="Times New Roman" w:hAnsi="Times New Roman"/>
          <w:b w:val="0"/>
          <w:i w:val="0"/>
          <w:color w:val="1A1A1A"/>
          <w:sz w:val="22"/>
        </w:rPr>
        <w:t>"Spatial. Some people describe feeling as if the dimensions of the room are shifting. Others report enhanced angular visualization, seeing patterns that aren't physically present. A few have described..." Nadia chose her words. "A feeling of recognition. As if the sound they're hearing isn't new."</w:t>
      </w:r>
    </w:p>
    <w:p>
      <w:pPr>
        <w:spacing w:after="0" w:before="0"/>
        <w:ind w:firstLine="360"/>
        <w:jc w:val="both"/>
      </w:pPr>
      <w:r>
        <w:rPr>
          <w:rFonts w:ascii="Times New Roman" w:hAnsi="Times New Roman"/>
          <w:b w:val="0"/>
          <w:i w:val="0"/>
          <w:color w:val="1A1A1A"/>
          <w:sz w:val="22"/>
        </w:rPr>
        <w:t>Yuki's expression changed, the sharp interest of a neuroscientist encountering a claim that her training said was improbable but her personal experience suggested might be real.</w:t>
      </w:r>
    </w:p>
    <w:p>
      <w:pPr>
        <w:spacing w:after="0" w:before="0"/>
        <w:ind w:firstLine="360"/>
        <w:jc w:val="both"/>
      </w:pPr>
      <w:r>
        <w:rPr>
          <w:rFonts w:ascii="Times New Roman" w:hAnsi="Times New Roman"/>
          <w:b w:val="0"/>
          <w:i w:val="0"/>
          <w:color w:val="1A1A1A"/>
          <w:sz w:val="22"/>
        </w:rPr>
        <w:t>"You've read the binaural beat literature," Nadia said.</w:t>
      </w:r>
    </w:p>
    <w:p>
      <w:pPr>
        <w:spacing w:after="0" w:before="0"/>
        <w:ind w:firstLine="360"/>
        <w:jc w:val="both"/>
      </w:pPr>
      <w:r>
        <w:rPr>
          <w:rFonts w:ascii="Times New Roman" w:hAnsi="Times New Roman"/>
          <w:b w:val="0"/>
          <w:i w:val="0"/>
          <w:color w:val="1A1A1A"/>
          <w:sz w:val="22"/>
        </w:rPr>
        <w:t>"Extensively. Monroe Institute protocols. The Hemi-Sync research. Gamma-frequency entrainment studies."</w:t>
      </w:r>
    </w:p>
    <w:p>
      <w:pPr>
        <w:spacing w:after="0" w:before="0"/>
        <w:ind w:firstLine="360"/>
        <w:jc w:val="both"/>
      </w:pPr>
      <w:r>
        <w:rPr>
          <w:rFonts w:ascii="Times New Roman" w:hAnsi="Times New Roman"/>
          <w:b w:val="0"/>
          <w:i w:val="0"/>
          <w:color w:val="1A1A1A"/>
          <w:sz w:val="22"/>
        </w:rPr>
        <w:t>"What we're doing here is related but distinct. Binaural beats use the difference between two auditory harmonics to induce a third frequency, a neural oscillation that doesn't exist in the physical stimulus. What we're testing uses a single frequency at specific amplitudes to study sympathetic response. Not entrainment but resonance."</w:t>
      </w:r>
    </w:p>
    <w:p>
      <w:pPr>
        <w:spacing w:after="0" w:before="0"/>
        <w:ind w:firstLine="360"/>
        <w:jc w:val="both"/>
      </w:pPr>
      <w:r>
        <w:rPr>
          <w:rFonts w:ascii="Times New Roman" w:hAnsi="Times New Roman"/>
          <w:b w:val="0"/>
          <w:i w:val="0"/>
          <w:color w:val="1A1A1A"/>
          <w:sz w:val="22"/>
        </w:rPr>
        <w:t>"There's a difference?"</w:t>
      </w:r>
    </w:p>
    <w:p>
      <w:pPr>
        <w:spacing w:after="0" w:before="0"/>
        <w:ind w:firstLine="360"/>
        <w:jc w:val="both"/>
      </w:pPr>
      <w:r>
        <w:rPr>
          <w:rFonts w:ascii="Times New Roman" w:hAnsi="Times New Roman"/>
          <w:b w:val="0"/>
          <w:i w:val="0"/>
          <w:color w:val="1A1A1A"/>
          <w:sz w:val="22"/>
        </w:rPr>
        <w:t>"Entrainment is from the outside in: the external stimulus drives the neural oscillation. Resonance is..." Nadia paused. This was the edge of the Foundation's validated science, the boundary where documented research yielded to the territory they were trying to map. "Resonance is a response to a matching frequency. An external stimulus at the same wavelength as an existing internal oscillation. The amplification comes from the match, not from the stimulus intensity."</w:t>
      </w:r>
    </w:p>
    <w:p>
      <w:pPr>
        <w:spacing w:after="0" w:before="0"/>
        <w:ind w:firstLine="360"/>
        <w:jc w:val="both"/>
      </w:pPr>
      <w:r>
        <w:rPr>
          <w:rFonts w:ascii="Times New Roman" w:hAnsi="Times New Roman"/>
          <w:b w:val="0"/>
          <w:i w:val="0"/>
          <w:color w:val="1A1A1A"/>
          <w:sz w:val="22"/>
        </w:rPr>
        <w:t>"Like a wine glass shattering at its resonant pitch."</w:t>
      </w:r>
    </w:p>
    <w:p>
      <w:pPr>
        <w:spacing w:after="0" w:before="0"/>
        <w:ind w:firstLine="360"/>
        <w:jc w:val="both"/>
      </w:pPr>
      <w:r>
        <w:rPr>
          <w:rFonts w:ascii="Times New Roman" w:hAnsi="Times New Roman"/>
          <w:b w:val="0"/>
          <w:i w:val="0"/>
          <w:color w:val="1A1A1A"/>
          <w:sz w:val="22"/>
        </w:rPr>
        <w:t>"Like that. Except nothing shatters. The resonance amplifies something that's already there."</w:t>
      </w:r>
    </w:p>
    <w:p>
      <w:pPr>
        <w:spacing w:after="0" w:before="0"/>
        <w:ind w:firstLine="360"/>
        <w:jc w:val="both"/>
      </w:pPr>
      <w:r>
        <w:rPr>
          <w:rFonts w:ascii="Times New Roman" w:hAnsi="Times New Roman"/>
          <w:b w:val="0"/>
          <w:i w:val="0"/>
          <w:color w:val="1A1A1A"/>
          <w:sz w:val="22"/>
        </w:rPr>
        <w:t>Yuki nodded. "The third observation in my application essay."</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"You flagged that."</w:t>
      </w:r>
    </w:p>
    <w:p>
      <w:pPr>
        <w:spacing w:after="0" w:before="0"/>
        <w:ind w:firstLine="360"/>
        <w:jc w:val="both"/>
      </w:pPr>
      <w:r>
        <w:rPr>
          <w:rFonts w:ascii="Times New Roman" w:hAnsi="Times New Roman"/>
          <w:b w:val="0"/>
          <w:i w:val="0"/>
          <w:color w:val="1A1A1A"/>
          <w:sz w:val="22"/>
        </w:rPr>
        <w:t>"It is why you are here."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Nadia increased the amplitude in calibrated steps. At each step, she recorded Yuki's monitored responses and asked: "What do you notice?"</w:t>
      </w:r>
    </w:p>
    <w:p>
      <w:pPr>
        <w:spacing w:after="0" w:before="0"/>
        <w:ind w:firstLine="360"/>
        <w:jc w:val="both"/>
      </w:pPr>
      <w:r>
        <w:rPr>
          <w:rFonts w:ascii="Times New Roman" w:hAnsi="Times New Roman"/>
          <w:b w:val="0"/>
          <w:i w:val="0"/>
          <w:color w:val="1A1A1A"/>
          <w:sz w:val="22"/>
        </w:rPr>
        <w:t>At 50 dB: "A humming. Below the tone. Like the room is vibrating."</w:t>
      </w:r>
    </w:p>
    <w:p>
      <w:pPr>
        <w:spacing w:after="0" w:before="0"/>
        <w:ind w:firstLine="360"/>
        <w:jc w:val="both"/>
      </w:pPr>
      <w:r>
        <w:rPr>
          <w:rFonts w:ascii="Times New Roman" w:hAnsi="Times New Roman"/>
          <w:b w:val="0"/>
          <w:i w:val="0"/>
          <w:color w:val="1A1A1A"/>
          <w:sz w:val="22"/>
        </w:rPr>
        <w:t>At 55 dB: "The humming is in my chest now. Not unpleasant."</w:t>
      </w:r>
    </w:p>
    <w:p>
      <w:pPr>
        <w:spacing w:after="0" w:before="0"/>
        <w:ind w:firstLine="360"/>
        <w:jc w:val="both"/>
      </w:pPr>
      <w:r>
        <w:rPr>
          <w:rFonts w:ascii="Times New Roman" w:hAnsi="Times New Roman"/>
          <w:b w:val="0"/>
          <w:i w:val="0"/>
          <w:color w:val="1A1A1A"/>
          <w:sz w:val="22"/>
        </w:rPr>
        <w:t>At 60 dB: "I can see... something. With my eyes closed." Nadia noted: eyes had closed voluntarily, without instruction. "Concentric circles. Pale blue. Like looking at the surface of water from underneath."</w:t>
      </w:r>
    </w:p>
    <w:p>
      <w:pPr>
        <w:spacing w:after="0" w:before="0"/>
        <w:ind w:firstLine="360"/>
        <w:jc w:val="both"/>
      </w:pPr>
      <w:r>
        <w:rPr>
          <w:rFonts w:ascii="Times New Roman" w:hAnsi="Times New Roman"/>
          <w:b w:val="0"/>
          <w:i w:val="0"/>
          <w:color w:val="1A1A1A"/>
          <w:sz w:val="22"/>
        </w:rPr>
        <w:t>Nadia's pulse quickened. She kept her voice clinical. "Describe the circles."</w:t>
      </w:r>
    </w:p>
    <w:p>
      <w:pPr>
        <w:spacing w:after="0" w:before="0"/>
        <w:ind w:firstLine="360"/>
        <w:jc w:val="both"/>
      </w:pPr>
      <w:r>
        <w:rPr>
          <w:rFonts w:ascii="Times New Roman" w:hAnsi="Times New Roman"/>
          <w:b w:val="0"/>
          <w:i w:val="0"/>
          <w:color w:val="1A1A1A"/>
          <w:sz w:val="22"/>
        </w:rPr>
        <w:t>"Nested. Different sizes. Not random, they're proportional. The spacing follows a ratio. I can almost..." Yuki's forehead creased. "It's like I'm remembering something I haven't learned yet."</w:t>
      </w:r>
    </w:p>
    <w:p>
      <w:pPr>
        <w:spacing w:after="0" w:before="0"/>
        <w:ind w:firstLine="360"/>
        <w:jc w:val="both"/>
      </w:pPr>
      <w:r>
        <w:rPr>
          <w:rFonts w:ascii="Times New Roman" w:hAnsi="Times New Roman"/>
          <w:b w:val="0"/>
          <w:i/>
          <w:color w:val="1A1A1A"/>
          <w:sz w:val="22"/>
        </w:rPr>
        <w:t>Anamnesis.</w:t>
      </w:r>
      <w:r>
        <w:rPr>
          <w:rFonts w:ascii="Times New Roman" w:hAnsi="Times New Roman"/>
          <w:b w:val="0"/>
          <w:color w:val="1A1A1A"/>
          <w:sz w:val="22"/>
        </w:rPr>
        <w:t xml:space="preserve"> The word surfaced in Nadia's mind with the precise weight of its Greek origins, un-forgetting, the recovery of knowledge that was inherent rather than acquired. Blake had described the same experience in different language. So had the Strahov parchment, in Latin. So had Philip K. Dick, in ten thousand pages of frantic documentation.</w:t>
      </w:r>
    </w:p>
    <w:p>
      <w:pPr>
        <w:spacing w:after="0" w:before="0"/>
        <w:ind w:firstLine="360"/>
        <w:jc w:val="both"/>
      </w:pPr>
      <w:r>
        <w:rPr>
          <w:rFonts w:ascii="Times New Roman" w:hAnsi="Times New Roman"/>
          <w:b w:val="0"/>
          <w:i w:val="0"/>
          <w:color w:val="1A1A1A"/>
          <w:sz w:val="22"/>
        </w:rPr>
        <w:t>"Continue describing what you see."</w:t>
      </w:r>
    </w:p>
    <w:p>
      <w:pPr>
        <w:spacing w:after="0" w:before="0"/>
        <w:ind w:firstLine="360"/>
        <w:jc w:val="both"/>
      </w:pPr>
      <w:r>
        <w:rPr>
          <w:rFonts w:ascii="Times New Roman" w:hAnsi="Times New Roman"/>
          <w:b w:val="0"/>
          <w:i w:val="0"/>
          <w:color w:val="1A1A1A"/>
          <w:sz w:val="22"/>
        </w:rPr>
        <w:t>"The circles are connected by lines. Radial lines. They make a pattern, a star arrangement, but not a star. More like a compass rose." Yuki's eyes moved behind her lids, REM-like movements, but she was awake. "I've seen this before. In my dreams. The mathematical structures I described in my application."</w:t>
      </w:r>
    </w:p>
    <w:p>
      <w:pPr>
        <w:spacing w:after="0" w:before="0"/>
        <w:ind w:firstLine="360"/>
        <w:jc w:val="both"/>
      </w:pPr>
      <w:r>
        <w:rPr>
          <w:rFonts w:ascii="Times New Roman" w:hAnsi="Times New Roman"/>
          <w:b w:val="0"/>
          <w:i w:val="0"/>
          <w:color w:val="1A1A1A"/>
          <w:sz w:val="22"/>
        </w:rPr>
        <w:t>Nadia switched the frequency. 111.2 Hz, the fundamental tone. At low amplitude, barely above the hearing threshold.</w:t>
      </w:r>
    </w:p>
    <w:p>
      <w:pPr>
        <w:spacing w:after="0" w:before="0"/>
        <w:ind w:firstLine="360"/>
        <w:jc w:val="both"/>
      </w:pPr>
      <w:r>
        <w:rPr>
          <w:rFonts w:ascii="Times New Roman" w:hAnsi="Times New Roman"/>
          <w:b w:val="0"/>
          <w:i w:val="0"/>
          <w:color w:val="1A1A1A"/>
          <w:sz w:val="22"/>
        </w:rPr>
        <w:t>Yuki's body changed. Not dramatically: no convulsions, no visible distress. But the biometric monitors told a different story. Heart rate dropped from 72 to 64 in four seconds. Respiration slowed to 8 per minute. And the galvanic skin response showed a sudden decrease in skin conductance: the electrical signature of profound relaxation, or of something the instruments interpreted as relaxation because they had no category for what it actually was.</w:t>
      </w:r>
    </w:p>
    <w:p>
      <w:pPr>
        <w:spacing w:after="0" w:before="0"/>
        <w:ind w:firstLine="360"/>
        <w:jc w:val="both"/>
      </w:pPr>
      <w:r>
        <w:rPr>
          <w:rFonts w:ascii="Times New Roman" w:hAnsi="Times New Roman"/>
          <w:b w:val="0"/>
          <w:i w:val="0"/>
          <w:color w:val="1A1A1A"/>
          <w:sz w:val="22"/>
        </w:rPr>
        <w:t>"The circles are moving," Yuki said. Her voice had dropped in pitch, physiologically rather than artificially, her vocal cords responding to something that affected her entire laryngeal system. "Not rotating. Breathing. Expanding and contracting. In time with... something."</w:t>
      </w:r>
    </w:p>
    <w:p>
      <w:pPr>
        <w:spacing w:after="0" w:before="0"/>
        <w:ind w:firstLine="360"/>
        <w:jc w:val="both"/>
      </w:pPr>
      <w:r>
        <w:rPr>
          <w:rFonts w:ascii="Times New Roman" w:hAnsi="Times New Roman"/>
          <w:b w:val="0"/>
          <w:i w:val="0"/>
          <w:color w:val="1A1A1A"/>
          <w:sz w:val="22"/>
        </w:rPr>
        <w:t>"With your breathing?"</w:t>
      </w:r>
    </w:p>
    <w:p>
      <w:pPr>
        <w:spacing w:after="0" w:before="0"/>
        <w:ind w:firstLine="360"/>
        <w:jc w:val="both"/>
      </w:pPr>
      <w:r>
        <w:rPr>
          <w:rFonts w:ascii="Times New Roman" w:hAnsi="Times New Roman"/>
          <w:b w:val="0"/>
          <w:i w:val="0"/>
          <w:color w:val="1A1A1A"/>
          <w:sz w:val="22"/>
        </w:rPr>
        <w:t>"No. With something else. Something underneath. A rhythm that's always been there but I've never noticed." Yuki's face was composed, calm, but her eyes behind their lids were moving rapidly and her hands on the chair arms were gripping with a force that contradicted her verbal composure. "Nadia, what is this?"</w:t>
      </w:r>
    </w:p>
    <w:p>
      <w:pPr>
        <w:spacing w:after="0" w:before="0"/>
        <w:ind w:firstLine="360"/>
        <w:jc w:val="both"/>
      </w:pPr>
      <w:r>
        <w:rPr>
          <w:rFonts w:ascii="Times New Roman" w:hAnsi="Times New Roman"/>
          <w:b w:val="0"/>
          <w:i w:val="0"/>
          <w:color w:val="1A1A1A"/>
          <w:sz w:val="22"/>
        </w:rPr>
        <w:t>"What does it feel like?"</w:t>
      </w:r>
    </w:p>
    <w:p>
      <w:pPr>
        <w:spacing w:after="0" w:before="0"/>
        <w:ind w:firstLine="360"/>
        <w:jc w:val="both"/>
      </w:pPr>
      <w:r>
        <w:rPr>
          <w:rFonts w:ascii="Times New Roman" w:hAnsi="Times New Roman"/>
          <w:b w:val="0"/>
          <w:i w:val="0"/>
          <w:color w:val="1A1A1A"/>
          <w:sz w:val="22"/>
        </w:rPr>
        <w:t>"It feels like... coming home to a house I've never been inside."</w:t>
      </w:r>
    </w:p>
    <w:p>
      <w:pPr>
        <w:spacing w:after="0" w:before="0"/>
        <w:ind w:firstLine="360"/>
        <w:jc w:val="both"/>
      </w:pPr>
      <w:r>
        <w:rPr>
          <w:rFonts w:ascii="Times New Roman" w:hAnsi="Times New Roman"/>
          <w:b w:val="0"/>
          <w:i w:val="0"/>
          <w:color w:val="1A1A1A"/>
          <w:sz w:val="22"/>
        </w:rPr>
        <w:t>Nadia sat with those words. They described the same phenomenon using the same architectural metaphor, as if the experience itself naturally generated architectural language. As if the consciousness expanding under frequency exposure instinctively described its expansion in terms of rooms, chambers, spaces.</w:t>
      </w:r>
    </w:p>
    <w:p>
      <w:pPr>
        <w:spacing w:after="0" w:before="0"/>
        <w:ind w:firstLine="360"/>
        <w:jc w:val="both"/>
      </w:pPr>
      <w:r>
        <w:rPr>
          <w:rFonts w:ascii="Times New Roman" w:hAnsi="Times New Roman"/>
          <w:b w:val="0"/>
          <w:i w:val="0"/>
          <w:color w:val="1A1A1A"/>
          <w:sz w:val="22"/>
        </w:rPr>
        <w:t>Houses you've never been inside.</w:t>
      </w:r>
    </w:p>
    <w:p>
      <w:pPr>
        <w:spacing w:after="0" w:before="0"/>
        <w:ind w:firstLine="360"/>
        <w:jc w:val="both"/>
      </w:pPr>
      <w:r>
        <w:rPr>
          <w:rFonts w:ascii="Times New Roman" w:hAnsi="Times New Roman"/>
          <w:b w:val="0"/>
          <w:i w:val="0"/>
          <w:color w:val="1A1A1A"/>
          <w:sz w:val="22"/>
        </w:rPr>
        <w:t>"I am going to decrease the amplitude," Nadia said. "Slowly. Take your time returning."</w:t>
      </w:r>
    </w:p>
    <w:p>
      <w:pPr>
        <w:spacing w:after="0" w:before="0"/>
        <w:ind w:firstLine="360"/>
        <w:jc w:val="both"/>
      </w:pPr>
      <w:r>
        <w:rPr>
          <w:rFonts w:ascii="Times New Roman" w:hAnsi="Times New Roman"/>
          <w:b w:val="0"/>
          <w:i w:val="0"/>
          <w:color w:val="1A1A1A"/>
          <w:sz w:val="22"/>
        </w:rPr>
        <w:t>She brought the pitch down over ninety seconds. Yuki's biometric readings normalized. Her eyes opened.</w:t>
      </w:r>
    </w:p>
    <w:p>
      <w:pPr>
        <w:spacing w:after="0" w:before="0"/>
        <w:ind w:firstLine="360"/>
        <w:jc w:val="both"/>
      </w:pPr>
      <w:r>
        <w:rPr>
          <w:rFonts w:ascii="Times New Roman" w:hAnsi="Times New Roman"/>
          <w:b w:val="0"/>
          <w:i w:val="0"/>
          <w:color w:val="1A1A1A"/>
          <w:sz w:val="22"/>
        </w:rPr>
        <w:t>"How long was that?" Yuki asked.</w:t>
      </w:r>
    </w:p>
    <w:p>
      <w:pPr>
        <w:spacing w:after="0" w:before="0"/>
        <w:ind w:firstLine="360"/>
        <w:jc w:val="both"/>
      </w:pPr>
      <w:r>
        <w:rPr>
          <w:rFonts w:ascii="Times New Roman" w:hAnsi="Times New Roman"/>
          <w:b w:val="0"/>
          <w:i w:val="0"/>
          <w:color w:val="1A1A1A"/>
          <w:sz w:val="22"/>
        </w:rPr>
        <w:t>"The full session was seven minutes at the second frequency."</w:t>
      </w:r>
    </w:p>
    <w:p>
      <w:pPr>
        <w:spacing w:after="0" w:before="0"/>
        <w:ind w:firstLine="360"/>
        <w:jc w:val="both"/>
      </w:pPr>
      <w:r>
        <w:rPr>
          <w:rFonts w:ascii="Times New Roman" w:hAnsi="Times New Roman"/>
          <w:b w:val="0"/>
          <w:i w:val="0"/>
          <w:color w:val="1A1A1A"/>
          <w:sz w:val="22"/>
        </w:rPr>
        <w:t>"It felt like... I was somewhere for a long time. Not here. Somewhere I knew."</w:t>
      </w:r>
    </w:p>
    <w:p>
      <w:pPr>
        <w:spacing w:after="0" w:before="0"/>
        <w:ind w:firstLine="360"/>
        <w:jc w:val="both"/>
      </w:pPr>
      <w:r>
        <w:rPr>
          <w:rFonts w:ascii="Times New Roman" w:hAnsi="Times New Roman"/>
          <w:b w:val="0"/>
          <w:i w:val="0"/>
          <w:color w:val="1A1A1A"/>
          <w:sz w:val="22"/>
        </w:rPr>
        <w:t>"Can you describe the geometry you saw?"</w:t>
      </w:r>
    </w:p>
    <w:p>
      <w:pPr>
        <w:spacing w:after="0" w:before="0"/>
        <w:ind w:firstLine="360"/>
        <w:jc w:val="both"/>
      </w:pPr>
      <w:r>
        <w:rPr>
          <w:rFonts w:ascii="Times New Roman" w:hAnsi="Times New Roman"/>
          <w:b w:val="0"/>
          <w:i w:val="0"/>
          <w:color w:val="1A1A1A"/>
          <w:sz w:val="22"/>
        </w:rPr>
        <w:t>Yuki picked up a notepad and pencil and began to draw. Her hand moved with the assured strokes of someone reproducing a memory rather than inventing a composition. She drew nested circles, five of them, concentrically arranged, connected by radial lines at six equidistant points around the circumference. At each intersection, she drew smaller circles.</w:t>
      </w:r>
    </w:p>
    <w:p>
      <w:pPr>
        <w:spacing w:after="0" w:before="0"/>
        <w:ind w:firstLine="360"/>
        <w:jc w:val="both"/>
      </w:pPr>
      <w:r>
        <w:rPr>
          <w:rFonts w:ascii="Times New Roman" w:hAnsi="Times New Roman"/>
          <w:b w:val="0"/>
          <w:i w:val="0"/>
          <w:color w:val="1A1A1A"/>
          <w:sz w:val="22"/>
        </w:rPr>
        <w:t>Nadia looked at the drawing. Then she looked at the photograph on her phone: the photograph Blake had sent her that morning from Prague. The photograph of the second Strahov cymatics disc.</w:t>
      </w:r>
    </w:p>
    <w:p>
      <w:pPr>
        <w:spacing w:after="0" w:before="0"/>
        <w:ind w:firstLine="360"/>
        <w:jc w:val="both"/>
      </w:pPr>
      <w:r>
        <w:rPr>
          <w:rFonts w:ascii="Times New Roman" w:hAnsi="Times New Roman"/>
          <w:b w:val="0"/>
          <w:i w:val="0"/>
          <w:color w:val="1A1A1A"/>
          <w:sz w:val="22"/>
        </w:rPr>
        <w:t>The drawings were identical.</w:t>
      </w:r>
    </w:p>
    <w:p>
      <w:pPr>
        <w:spacing w:after="0" w:before="0"/>
        <w:ind w:firstLine="360"/>
        <w:jc w:val="both"/>
      </w:pPr>
      <w:r>
        <w:rPr>
          <w:rFonts w:ascii="Times New Roman" w:hAnsi="Times New Roman"/>
          <w:b w:val="0"/>
          <w:i w:val="0"/>
          <w:color w:val="1A1A1A"/>
          <w:sz w:val="22"/>
        </w:rPr>
        <w:t>Yuki Tanaka, who had never seen the Strahov pages, who had never been to Prague, who had no knowledge of cymatics or chamber specifications or medieval engineering documents, had reproduced, from a seven-minute exposure to a single frequency, the exact pattern that someone had engraved into a silver disc seven hundred years ago.</w:t>
      </w:r>
    </w:p>
    <w:p>
      <w:pPr>
        <w:spacing w:after="0" w:before="0"/>
        <w:ind w:firstLine="360"/>
        <w:jc w:val="both"/>
      </w:pPr>
      <w:r>
        <w:rPr>
          <w:rFonts w:ascii="Times New Roman" w:hAnsi="Times New Roman"/>
          <w:b w:val="0"/>
          <w:color w:val="1A1A1A"/>
          <w:sz w:val="22"/>
        </w:rPr>
        <w:t xml:space="preserve">Nadia felt the vertebral response that she had learned to trust more than any diagnostic instrument: the sensation of her spine conducting information that her conscious mind hadn't yet processed. </w:t>
      </w:r>
      <w:r>
        <w:rPr>
          <w:rFonts w:ascii="Times New Roman" w:hAnsi="Times New Roman"/>
          <w:b w:val="0"/>
          <w:i/>
          <w:color w:val="1A1A1A"/>
          <w:sz w:val="22"/>
        </w:rPr>
        <w:t>This is real. This is documented. This is happening in front of you.</w:t>
      </w:r>
    </w:p>
    <w:p>
      <w:pPr>
        <w:spacing w:after="0" w:before="0"/>
        <w:ind w:firstLine="360"/>
        <w:jc w:val="both"/>
      </w:pPr>
      <w:r>
        <w:rPr>
          <w:rFonts w:ascii="Times New Roman" w:hAnsi="Times New Roman"/>
          <w:b w:val="0"/>
          <w:i w:val="0"/>
          <w:color w:val="1A1A1A"/>
          <w:sz w:val="22"/>
        </w:rPr>
        <w:t>"Yuki," Nadia said carefully. "I would like to schedule additional sessions. And I would like to bring in some colleagues who are working on the geometric aspects of this research."</w:t>
      </w:r>
    </w:p>
    <w:p>
      <w:pPr>
        <w:spacing w:after="0" w:before="0"/>
        <w:ind w:firstLine="360"/>
        <w:jc w:val="both"/>
      </w:pPr>
      <w:r>
        <w:rPr>
          <w:rFonts w:ascii="Times New Roman" w:hAnsi="Times New Roman"/>
          <w:b w:val="0"/>
          <w:i w:val="0"/>
          <w:color w:val="1A1A1A"/>
          <w:sz w:val="22"/>
        </w:rPr>
        <w:t>"The circles are real," Yuki said. Not a question.</w:t>
      </w:r>
    </w:p>
    <w:p>
      <w:pPr>
        <w:spacing w:after="0" w:before="0"/>
        <w:ind w:firstLine="360"/>
        <w:jc w:val="both"/>
      </w:pPr>
      <w:r>
        <w:rPr>
          <w:rFonts w:ascii="Times New Roman" w:hAnsi="Times New Roman"/>
          <w:b w:val="0"/>
          <w:i w:val="0"/>
          <w:color w:val="1A1A1A"/>
          <w:sz w:val="22"/>
        </w:rPr>
        <w:t>"Yes," Nadia said. "The circles are real."</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After Yuki left, Nadia sat alone in the laboratory for twenty minutes. The sound system was off. The monitoring equipment was recording nothing. The room was silent in the way that acoustically treated rooms were silent, the absence of sound's ability to reflect, echo, persist. A dead room. A room that absorbed everything and returned nothing.</w:t>
      </w:r>
    </w:p>
    <w:p>
      <w:pPr>
        <w:spacing w:after="0" w:before="0"/>
        <w:ind w:firstLine="360"/>
        <w:jc w:val="both"/>
      </w:pPr>
      <w:r>
        <w:t xml:space="preserve">She pulled up Blake's text history. Three weeks of logistics. </w:t>
      </w:r>
      <w:r>
        <w:rPr>
          <w:i/>
        </w:rPr>
        <w:t>Making progress. Yale had what I needed. Working late. Love you.</w:t>
      </w:r>
    </w:p>
    <w:p>
      <w:pPr>
        <w:spacing w:after="0" w:before="0"/>
        <w:ind w:firstLine="360"/>
        <w:jc w:val="both"/>
      </w:pPr>
      <w:r>
        <w:rPr>
          <w:rFonts w:ascii="Times New Roman" w:hAnsi="Times New Roman"/>
          <w:b w:val="0"/>
          <w:i w:val="0"/>
          <w:color w:val="1A1A1A"/>
          <w:sz w:val="22"/>
        </w:rPr>
        <w:t>And below each message, the conversations she knew he was having with Andrew, because she recognized the rhythm. Blake discovered something. Blake called Andrew. Andrew processed it. Together they advanced the theory. And somewhere downstream, weeks later, Blake would mention the discovery to Nadia in terms careful enough to let her understand without requiring her to feel what it meant.</w:t>
      </w:r>
    </w:p>
    <w:p>
      <w:pPr>
        <w:spacing w:after="0" w:before="0"/>
        <w:ind w:firstLine="360"/>
        <w:jc w:val="both"/>
      </w:pPr>
      <w:r>
        <w:rPr>
          <w:rFonts w:ascii="Times New Roman" w:hAnsi="Times New Roman"/>
          <w:b w:val="0"/>
          <w:i w:val="0"/>
          <w:color w:val="1A1A1A"/>
          <w:sz w:val="22"/>
        </w:rPr>
        <w:t>She wasn't angry. What she felt was recognition, the same word Yuki had used in the laboratory chair. Recognition that the form she was observing in Blake's communication was the same phenomenon she'd been documenting in the Foundation's research: resonance seeking resonance. Blake and Andrew resonated at a frequency that Nadia couldn't access. The deficit wasn't emotional or intellectual, it was perceptual. They shared a wavelength. She was listening on a different band.</w:t>
      </w:r>
    </w:p>
    <w:p>
      <w:pPr>
        <w:spacing w:after="0" w:before="0"/>
        <w:ind w:firstLine="360"/>
        <w:jc w:val="both"/>
      </w:pPr>
      <w:r>
        <w:rPr>
          <w:rFonts w:ascii="Times New Roman" w:hAnsi="Times New Roman"/>
          <w:b w:val="0"/>
          <w:i w:val="0"/>
          <w:color w:val="1A1A1A"/>
          <w:sz w:val="22"/>
        </w:rPr>
        <w:t>The devastating clarity of her own metaphor was not lost on her.</w:t>
      </w:r>
    </w:p>
    <w:p>
      <w:pPr>
        <w:spacing w:after="0" w:before="0"/>
        <w:ind w:firstLine="360"/>
        <w:jc w:val="both"/>
      </w:pPr>
      <w:r>
        <w:rPr>
          <w:rFonts w:ascii="Times New Roman" w:hAnsi="Times New Roman"/>
          <w:b w:val="0"/>
          <w:i w:val="0"/>
          <w:color w:val="1A1A1A"/>
          <w:sz w:val="22"/>
        </w:rPr>
        <w:t>She texted Blake: Yuki reproduced Strahov disc patterns during frequency exposure today. Without seeing the originals. I think you should know.</w:t>
      </w:r>
    </w:p>
    <w:p>
      <w:pPr>
        <w:spacing w:after="0" w:before="0"/>
        <w:ind w:firstLine="360"/>
        <w:jc w:val="both"/>
      </w:pPr>
      <w:r>
        <w:t xml:space="preserve">His response came in nine minutes, faster than any reply in weeks: </w:t>
      </w:r>
      <w:r>
        <w:rPr>
          <w:i/>
        </w:rPr>
        <w:t>Which disc? Send me her drawing.</w:t>
      </w:r>
    </w:p>
    <w:p>
      <w:pPr>
        <w:spacing w:after="0" w:before="0"/>
        <w:ind w:firstLine="360"/>
        <w:jc w:val="both"/>
      </w:pPr>
      <w:r>
        <w:t xml:space="preserve">Not </w:t>
      </w:r>
      <w:r>
        <w:rPr>
          <w:i/>
        </w:rPr>
        <w:t>That's incredible.</w:t>
      </w:r>
      <w:r>
        <w:t xml:space="preserve"> Not </w:t>
      </w:r>
      <w:r>
        <w:rPr>
          <w:i/>
        </w:rPr>
        <w:t>How is Yuki?</w:t>
      </w:r>
      <w:r>
        <w:t xml:space="preserve"> Not </w:t>
      </w:r>
      <w:r>
        <w:rPr>
          <w:i/>
        </w:rPr>
        <w:t>How are you?</w:t>
      </w:r>
    </w:p>
    <w:p>
      <w:pPr>
        <w:spacing w:after="0" w:before="0"/>
        <w:ind w:firstLine="360"/>
        <w:jc w:val="both"/>
      </w:pPr>
      <w:r>
        <w:rPr>
          <w:i/>
        </w:rPr>
        <w:t>Which disc.</w:t>
      </w:r>
    </w:p>
    <w:p>
      <w:pPr>
        <w:spacing w:after="0" w:before="0"/>
        <w:ind w:firstLine="360"/>
        <w:jc w:val="both"/>
      </w:pPr>
      <w:r>
        <w:rPr>
          <w:rFonts w:ascii="Times New Roman" w:hAnsi="Times New Roman"/>
          <w:b w:val="0"/>
          <w:i w:val="0"/>
          <w:color w:val="1A1A1A"/>
          <w:sz w:val="22"/>
        </w:rPr>
        <w:t>Nadia sent the photograph of Yuki's drawing. Then she closed the laboratory, walked to her car in the Washington Street lot, and drove home to the apartment that she'd been sleeping better in since Blake left. The apartment that felt like hers again. The relief that made her feel guilty. The guilt that was, itself, evidence of love, because you couldn't feel guilty about someone's absence if you didn't love them.</w:t>
      </w:r>
    </w:p>
    <w:p>
      <w:pPr>
        <w:spacing w:after="0" w:before="0"/>
        <w:ind w:firstLine="360"/>
        <w:jc w:val="both"/>
      </w:pPr>
      <w:r>
        <w:rPr>
          <w:rFonts w:ascii="Times New Roman" w:hAnsi="Times New Roman"/>
          <w:b w:val="0"/>
          <w:i w:val="0"/>
          <w:color w:val="1A1A1A"/>
          <w:sz w:val="22"/>
        </w:rPr>
        <w:t>She made dinner for one. Pasta, the fast weeknight version, olive oil, garlic, the dried chili flakes Blake had ordered from a Spanish supplier during his Barcelona obsession, the only ingredient of his that she still used. The chili flakes were running low. She noted this without emotion, a logistical fact requiring a resupply decision, not a symbolic event. But the decision carried weight: order more of Blake's specific chili flakes, maintaining his presence in her kitchen's material vocabulary, or switch to the standard variety from the grocery store, which was perfectly adequate and did not carry the freight of a partnership's culinary history.</w:t>
      </w:r>
    </w:p>
    <w:p>
      <w:pPr>
        <w:spacing w:after="0" w:before="0"/>
        <w:ind w:firstLine="360"/>
        <w:jc w:val="both"/>
      </w:pPr>
      <w:r>
        <w:rPr>
          <w:rFonts w:ascii="Times New Roman" w:hAnsi="Times New Roman"/>
          <w:b w:val="0"/>
          <w:i w:val="0"/>
          <w:color w:val="1A1A1A"/>
          <w:sz w:val="22"/>
        </w:rPr>
        <w:t>She ate at the table where Blake's laptop usually sat, the space now occupied by her own work. Foundation reports, candidate assessments, the preliminary data from the cohort program that she had built and that was producing results that validated the entire research trajectory.</w:t>
      </w:r>
    </w:p>
    <w:p>
      <w:pPr>
        <w:spacing w:after="0" w:before="0"/>
        <w:ind w:firstLine="360"/>
        <w:jc w:val="both"/>
      </w:pPr>
      <w:r>
        <w:rPr>
          <w:rFonts w:ascii="Times New Roman" w:hAnsi="Times New Roman"/>
          <w:b w:val="0"/>
          <w:i w:val="0"/>
          <w:color w:val="1A1A1A"/>
          <w:sz w:val="22"/>
        </w:rPr>
        <w:t>Blake saw forms in stone and parchment across eight centuries of European history. Nadia saw forms in people, in the fear and hope and wonder that characterized someone discovering that their unusual perceptual experiences weren't pathology but capacity.</w:t>
      </w:r>
    </w:p>
    <w:p>
      <w:pPr>
        <w:spacing w:after="0" w:before="0"/>
        <w:ind w:firstLine="360"/>
        <w:jc w:val="both"/>
      </w:pPr>
      <w:r>
        <w:rPr>
          <w:rFonts w:ascii="Times New Roman" w:hAnsi="Times New Roman"/>
          <w:b w:val="0"/>
          <w:i w:val="0"/>
          <w:color w:val="1A1A1A"/>
          <w:sz w:val="22"/>
        </w:rPr>
        <w:t>Different pitch. The same work.</w:t>
      </w:r>
    </w:p>
    <w:p>
      <w:pPr>
        <w:spacing w:after="0" w:before="0"/>
        <w:ind w:firstLine="360"/>
        <w:jc w:val="both"/>
      </w:pPr>
      <w:r>
        <w:t xml:space="preserve">She texted Blake one more time before bed: </w:t>
      </w:r>
      <w:r>
        <w:rPr>
          <w:i/>
        </w:rPr>
        <w:t>Also, we should talk. Really talk. Not about research.</w:t>
      </w:r>
    </w:p>
    <w:p>
      <w:pPr>
        <w:spacing w:after="0" w:before="0"/>
        <w:ind w:firstLine="360"/>
        <w:jc w:val="both"/>
      </w:pPr>
      <w:r>
        <w:t xml:space="preserve">He replied at 4 AM her time, which meant morning in Prague: </w:t>
      </w:r>
      <w:r>
        <w:rPr>
          <w:i/>
        </w:rPr>
        <w:t>I know. Soon. I promise.</w:t>
      </w:r>
    </w:p>
    <w:p>
      <w:pPr>
        <w:spacing w:after="0" w:before="0"/>
        <w:ind w:firstLine="360"/>
        <w:jc w:val="both"/>
      </w:pPr>
      <w:r>
        <w:rPr>
          <w:rFonts w:ascii="Times New Roman" w:hAnsi="Times New Roman"/>
          <w:b w:val="0"/>
          <w:i w:val="0"/>
          <w:color w:val="1A1A1A"/>
          <w:sz w:val="22"/>
        </w:rPr>
        <w:t>Nadia read the message in the grey light of a Kansas City dawn, the apartment quiet around her, and understood, with that understanding that came from three years of loving a man whose perception operated at frequencies she couldn't hear, that "soon" was a prayer rather than a promise.</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TWELVE</w:t>
      </w:r>
    </w:p>
    <w:p>
      <w:pPr>
        <w:spacing w:after="320"/>
        <w:jc w:val="center"/>
      </w:pPr>
      <w:r>
        <w:rPr>
          <w:rFonts w:ascii="Times New Roman" w:hAnsi="Times New Roman"/>
          <w:color w:val="1A2744"/>
          <w:sz w:val="28"/>
        </w:rPr>
        <w:t>THE MONTHLY CALL</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She scheduled the call for Saturday morning because Saturday was the day the Foundation didn't own her.</w:t>
      </w:r>
    </w:p>
    <w:p>
      <w:pPr>
        <w:spacing w:after="0" w:before="0"/>
        <w:ind w:firstLine="360"/>
        <w:jc w:val="both"/>
      </w:pPr>
      <w:r>
        <w:rPr>
          <w:rFonts w:ascii="Times New Roman" w:hAnsi="Times New Roman"/>
          <w:b w:val="0"/>
          <w:color w:val="1A1A1A"/>
          <w:sz w:val="22"/>
        </w:rPr>
        <w:t xml:space="preserve">9 AM Kansas City, 4 PM Prague. She used the Foundation's calendar system to send the invitation, the only shared calendar they still maintained, and typed the subject line </w:t>
      </w:r>
      <w:r>
        <w:rPr>
          <w:rFonts w:ascii="Times New Roman" w:hAnsi="Times New Roman"/>
          <w:b w:val="0"/>
          <w:i/>
          <w:color w:val="1A1A1A"/>
          <w:sz w:val="22"/>
        </w:rPr>
        <w:t>Monthly Personal Check-In</w:t>
      </w:r>
      <w:r>
        <w:rPr>
          <w:rFonts w:ascii="Times New Roman" w:hAnsi="Times New Roman"/>
          <w:b w:val="0"/>
          <w:color w:val="1A1A1A"/>
          <w:sz w:val="22"/>
        </w:rPr>
        <w:t xml:space="preserve"> before realizing what the words meant. She'd turned their relationship into an agenda item. She'd given their love a subject line. She sent it anyway, because what else could she do? Call unannounced and interrupt whatever perceptual state the Prague archives had produced this week?</w:t>
      </w:r>
    </w:p>
    <w:p>
      <w:pPr>
        <w:spacing w:after="0" w:before="0"/>
        <w:ind w:firstLine="360"/>
        <w:jc w:val="both"/>
      </w:pPr>
      <w:r>
        <w:rPr>
          <w:rFonts w:ascii="Times New Roman" w:hAnsi="Times New Roman"/>
          <w:b w:val="0"/>
          <w:i w:val="0"/>
          <w:color w:val="1A1A1A"/>
          <w:sz w:val="22"/>
        </w:rPr>
        <w:t>She had spent thirty-two years being organized. Organization was how she'd survived the convent. Organization was how she'd built the Foundation. Organization was how she loved Blake Masters, by creating structures that could hold the weight of his absence.</w:t>
      </w:r>
    </w:p>
    <w:p>
      <w:pPr>
        <w:spacing w:after="0" w:before="0"/>
        <w:ind w:firstLine="360"/>
        <w:jc w:val="both"/>
      </w:pPr>
      <w:r>
        <w:rPr>
          <w:rFonts w:ascii="Times New Roman" w:hAnsi="Times New Roman"/>
          <w:b w:val="0"/>
          <w:i w:val="0"/>
          <w:color w:val="1A1A1A"/>
          <w:sz w:val="22"/>
        </w:rPr>
        <w:t>The subject line was devastating. She knew it and sent it anyway.</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Saturday morning in Kansas City. February light through the east-facing window of their apartment, the apartment that was technically still theirs, though Blake's side of the closet had thinned to the few things he hadn't packed and the bathroom shelf held his razor and his toothbrush and the archaeological evidence of a man who existed here in theory.</w:t>
      </w:r>
    </w:p>
    <w:p>
      <w:pPr>
        <w:spacing w:after="0" w:before="0"/>
        <w:ind w:firstLine="360"/>
        <w:jc w:val="both"/>
      </w:pPr>
      <w:r>
        <w:rPr>
          <w:rFonts w:ascii="Times New Roman" w:hAnsi="Times New Roman"/>
          <w:b w:val="0"/>
          <w:i w:val="0"/>
          <w:color w:val="1A1A1A"/>
          <w:sz w:val="22"/>
        </w:rPr>
        <w:t>She showered. Dressed. Made coffee in the kitchen where Blake had told her about Europe, at the table where she'd poured a glass of wine and listened to the man she loved explain why he had to leave. The coffee mug was the blue one from the Foundation's opening event. MASTERS FOUNDATION est. 2024 printed in the clean sans-serif she'd chosen because an institution's typography was the first thing serious people noticed.</w:t>
      </w:r>
    </w:p>
    <w:p>
      <w:pPr>
        <w:spacing w:after="0" w:before="0"/>
        <w:ind w:firstLine="360"/>
        <w:jc w:val="both"/>
      </w:pPr>
      <w:r>
        <w:rPr>
          <w:rFonts w:ascii="Times New Roman" w:hAnsi="Times New Roman"/>
          <w:b w:val="0"/>
          <w:i w:val="0"/>
          <w:color w:val="1A1A1A"/>
          <w:sz w:val="22"/>
        </w:rPr>
        <w:t>At 8:45 she sat at the desk in their second bedroom, the one she'd converted to a home office because the Foundation office felt too institutional for Saturday calls and the kitchen table felt too loaded with the memory of the last conversation they'd had at it.</w:t>
      </w:r>
    </w:p>
    <w:p>
      <w:pPr>
        <w:spacing w:after="0" w:before="0"/>
        <w:ind w:firstLine="360"/>
        <w:jc w:val="both"/>
      </w:pPr>
      <w:r>
        <w:rPr>
          <w:rFonts w:ascii="Times New Roman" w:hAnsi="Times New Roman"/>
          <w:b w:val="0"/>
          <w:i w:val="0"/>
          <w:color w:val="1A1A1A"/>
          <w:sz w:val="22"/>
        </w:rPr>
        <w:t>She opened her laptop. Checked her reflection in the dark screen before the video app loaded. Hair down. She'd thought about this, the calculation of appearance that women performed instinctively and men rarely understood. Hair up was Foundation Nadia: competent, structured, holding. Hair down was the Nadia he'd known before the Foundation, before the gift accelerated, before the subject lines replaced the spontaneous calls. She wore it down because she wanted him to see her, not the director.</w:t>
      </w:r>
    </w:p>
    <w:p>
      <w:pPr>
        <w:spacing w:after="0" w:before="0"/>
        <w:ind w:firstLine="360"/>
        <w:jc w:val="both"/>
      </w:pPr>
      <w:r>
        <w:rPr>
          <w:rFonts w:ascii="Times New Roman" w:hAnsi="Times New Roman"/>
          <w:b w:val="0"/>
          <w:i w:val="0"/>
          <w:color w:val="1A1A1A"/>
          <w:sz w:val="22"/>
        </w:rPr>
        <w:t>The call connected.</w:t>
      </w:r>
    </w:p>
    <w:p>
      <w:pPr>
        <w:spacing w:after="0" w:before="0"/>
        <w:ind w:firstLine="360"/>
        <w:jc w:val="both"/>
      </w:pPr>
      <w:r>
        <w:rPr>
          <w:rFonts w:ascii="Times New Roman" w:hAnsi="Times New Roman"/>
          <w:b w:val="0"/>
          <w:i w:val="0"/>
          <w:color w:val="1A1A1A"/>
          <w:sz w:val="22"/>
        </w:rPr>
        <w:t>His face appeared, thinner than last month. He was always thinner. Each call subtracted something from the man she'd memorized: cheekbones more prominent, the dark circles deepened past shadow into permanence, the slight tilt of his head that meant he was listening to something beneath the ambient noise. He was beautiful and diminishing, like a coastline that eroded more elegantly each season.</w:t>
      </w:r>
    </w:p>
    <w:p>
      <w:pPr>
        <w:spacing w:after="0" w:before="0"/>
        <w:ind w:firstLine="360"/>
        <w:jc w:val="both"/>
      </w:pPr>
      <w:r>
        <w:rPr>
          <w:rFonts w:ascii="Times New Roman" w:hAnsi="Times New Roman"/>
          <w:b w:val="0"/>
          <w:i w:val="0"/>
          <w:color w:val="1A1A1A"/>
          <w:sz w:val="22"/>
        </w:rPr>
        <w:t>"Hey," she said.</w:t>
      </w:r>
    </w:p>
    <w:p>
      <w:pPr>
        <w:spacing w:after="0" w:before="0"/>
        <w:ind w:firstLine="360"/>
        <w:jc w:val="both"/>
      </w:pPr>
      <w:r>
        <w:rPr>
          <w:rFonts w:ascii="Times New Roman" w:hAnsi="Times New Roman"/>
          <w:b w:val="0"/>
          <w:i w:val="0"/>
          <w:color w:val="1A1A1A"/>
          <w:sz w:val="22"/>
        </w:rPr>
        <w:t>"Hey."</w:t>
      </w:r>
    </w:p>
    <w:p>
      <w:pPr>
        <w:spacing w:after="0" w:before="0"/>
        <w:ind w:firstLine="360"/>
        <w:jc w:val="both"/>
      </w:pPr>
      <w:r>
        <w:rPr>
          <w:rFonts w:ascii="Times New Roman" w:hAnsi="Times New Roman"/>
          <w:b w:val="0"/>
          <w:i w:val="0"/>
          <w:color w:val="1A1A1A"/>
          <w:sz w:val="22"/>
        </w:rPr>
        <w:t>"You look thin."</w:t>
      </w:r>
    </w:p>
    <w:p>
      <w:pPr>
        <w:spacing w:after="0" w:before="0"/>
        <w:ind w:firstLine="360"/>
        <w:jc w:val="both"/>
      </w:pPr>
      <w:r>
        <w:rPr>
          <w:rFonts w:ascii="Times New Roman" w:hAnsi="Times New Roman"/>
          <w:b w:val="0"/>
          <w:i w:val="0"/>
          <w:color w:val="1A1A1A"/>
          <w:sz w:val="22"/>
        </w:rPr>
        <w:t>"European portions."</w:t>
      </w:r>
    </w:p>
    <w:p>
      <w:pPr>
        <w:spacing w:after="0" w:before="0"/>
        <w:ind w:firstLine="360"/>
        <w:jc w:val="both"/>
      </w:pPr>
      <w:r>
        <w:rPr>
          <w:rFonts w:ascii="Times New Roman" w:hAnsi="Times New Roman"/>
          <w:b w:val="0"/>
          <w:i w:val="0"/>
          <w:color w:val="1A1A1A"/>
          <w:sz w:val="22"/>
        </w:rPr>
        <w:t>"Blake."</w:t>
      </w:r>
    </w:p>
    <w:p>
      <w:pPr>
        <w:spacing w:after="0" w:before="0"/>
        <w:ind w:firstLine="360"/>
        <w:jc w:val="both"/>
      </w:pPr>
      <w:r>
        <w:rPr>
          <w:rFonts w:ascii="Times New Roman" w:hAnsi="Times New Roman"/>
          <w:b w:val="0"/>
          <w:i w:val="0"/>
          <w:color w:val="1A1A1A"/>
          <w:sz w:val="22"/>
        </w:rPr>
        <w:t>He stopped. She watched the automatic reassurances queue behind his eyes, the phrases he'd prepared, the I'm-fine, the Everything's-good, the verbal equivalent of the compressed video signal that showed her his face without the dimension that made it his. She watched him let them pass.</w:t>
      </w:r>
    </w:p>
    <w:p>
      <w:pPr>
        <w:spacing w:after="0" w:before="0"/>
        <w:ind w:firstLine="360"/>
        <w:jc w:val="both"/>
      </w:pPr>
      <w:r>
        <w:rPr>
          <w:rFonts w:ascii="Times New Roman" w:hAnsi="Times New Roman"/>
          <w:b w:val="0"/>
          <w:i w:val="0"/>
          <w:color w:val="1A1A1A"/>
          <w:sz w:val="22"/>
        </w:rPr>
        <w:t>"I'm not fine," he said. "I'm finding extraordinary things and I can't explain them to you and it's making me -" He searched for a word. She waited. She was good at waiting. "Untranslatable."</w:t>
      </w:r>
    </w:p>
    <w:p>
      <w:pPr>
        <w:spacing w:after="0" w:before="0"/>
        <w:ind w:firstLine="360"/>
        <w:jc w:val="both"/>
      </w:pPr>
      <w:r>
        <w:rPr>
          <w:rFonts w:ascii="Times New Roman" w:hAnsi="Times New Roman"/>
          <w:b w:val="0"/>
          <w:i w:val="0"/>
          <w:color w:val="1A1A1A"/>
          <w:sz w:val="22"/>
        </w:rPr>
        <w:t>The word landed in her chest like something small and precise and surgical.</w:t>
      </w:r>
    </w:p>
    <w:p>
      <w:pPr>
        <w:spacing w:after="0" w:before="0"/>
        <w:ind w:firstLine="360"/>
        <w:jc w:val="both"/>
      </w:pPr>
      <w:r>
        <w:rPr>
          <w:rFonts w:ascii="Times New Roman" w:hAnsi="Times New Roman"/>
          <w:b w:val="0"/>
          <w:i w:val="0"/>
          <w:color w:val="1A1A1A"/>
          <w:sz w:val="22"/>
        </w:rPr>
        <w:t>"Untranslatable," she repeated, because she needed to hold it in her mouth to understand its weight.</w:t>
      </w:r>
    </w:p>
    <w:p>
      <w:pPr>
        <w:spacing w:after="0" w:before="0"/>
        <w:ind w:firstLine="360"/>
        <w:jc w:val="both"/>
      </w:pPr>
      <w:r>
        <w:rPr>
          <w:rFonts w:ascii="Times New Roman" w:hAnsi="Times New Roman"/>
          <w:b w:val="0"/>
          <w:i w:val="0"/>
          <w:color w:val="1A1A1A"/>
          <w:sz w:val="22"/>
        </w:rPr>
        <w:t>"What I'm seeing, in the cathedrals, in the archives, in the stone, it doesn't compress into language. Not English, not Czech, not the academic vocabulary I was trained in. The only medium that captures it is the geometry itself. And I can't share geometry through a video call."</w:t>
      </w:r>
    </w:p>
    <w:p>
      <w:pPr>
        <w:spacing w:after="0" w:before="0"/>
        <w:ind w:firstLine="360"/>
        <w:jc w:val="both"/>
      </w:pPr>
      <w:r>
        <w:rPr>
          <w:rFonts w:ascii="Times New Roman" w:hAnsi="Times New Roman"/>
          <w:b w:val="0"/>
          <w:i w:val="0"/>
          <w:color w:val="1A1A1A"/>
          <w:sz w:val="22"/>
        </w:rPr>
        <w:t>"You share it with Andrew."</w:t>
      </w:r>
    </w:p>
    <w:p>
      <w:pPr>
        <w:spacing w:after="0" w:before="0"/>
        <w:ind w:firstLine="360"/>
        <w:jc w:val="both"/>
      </w:pPr>
      <w:r>
        <w:rPr>
          <w:rFonts w:ascii="Times New Roman" w:hAnsi="Times New Roman"/>
          <w:b w:val="0"/>
          <w:i w:val="0"/>
          <w:color w:val="1A1A1A"/>
          <w:sz w:val="22"/>
        </w:rPr>
        <w:t>She said it without anger. Without accusation. The clean incision of observed fact. She'd been thinking about this for weeks, how Blake sent Andrew screenshots and coordinates and correlation coefficients at 3 AM, how their shorthand had developed into a private language that required no translation, how the relationship between Blake and Andrew was becoming the primary creative partnership while the relationship between Blake and Nadia was becoming a monthly calendar event with a subject line.</w:t>
      </w:r>
    </w:p>
    <w:p>
      <w:pPr>
        <w:spacing w:after="0" w:before="0"/>
        <w:ind w:firstLine="360"/>
        <w:jc w:val="both"/>
      </w:pPr>
      <w:r>
        <w:rPr>
          <w:rFonts w:ascii="Times New Roman" w:hAnsi="Times New Roman"/>
          <w:b w:val="0"/>
          <w:i w:val="0"/>
          <w:color w:val="1A1A1A"/>
          <w:sz w:val="22"/>
        </w:rPr>
        <w:t>"Andrew processes the data," Blake said carefully. "He runs the algorithms. He sees the correlations. But he doesn't -"</w:t>
      </w:r>
    </w:p>
    <w:p>
      <w:pPr>
        <w:spacing w:after="0" w:before="0"/>
        <w:ind w:firstLine="360"/>
        <w:jc w:val="both"/>
      </w:pPr>
      <w:r>
        <w:rPr>
          <w:rFonts w:ascii="Times New Roman" w:hAnsi="Times New Roman"/>
          <w:b w:val="0"/>
          <w:i w:val="0"/>
          <w:color w:val="1A1A1A"/>
          <w:sz w:val="22"/>
        </w:rPr>
        <w:t>"Doesn't what?"</w:t>
      </w:r>
    </w:p>
    <w:p>
      <w:pPr>
        <w:spacing w:after="0" w:before="0"/>
        <w:ind w:firstLine="360"/>
        <w:jc w:val="both"/>
      </w:pPr>
      <w:r>
        <w:rPr>
          <w:rFonts w:ascii="Times New Roman" w:hAnsi="Times New Roman"/>
          <w:b w:val="0"/>
          <w:i w:val="0"/>
          <w:color w:val="1A1A1A"/>
          <w:sz w:val="22"/>
        </w:rPr>
        <w:t>"Doesn't feel it."</w:t>
      </w:r>
    </w:p>
    <w:p>
      <w:pPr>
        <w:spacing w:after="0" w:before="0"/>
        <w:ind w:firstLine="360"/>
        <w:jc w:val="both"/>
      </w:pPr>
      <w:r>
        <w:rPr>
          <w:rFonts w:ascii="Times New Roman" w:hAnsi="Times New Roman"/>
          <w:b w:val="0"/>
          <w:i w:val="0"/>
          <w:color w:val="1A1A1A"/>
          <w:sz w:val="22"/>
        </w:rPr>
        <w:t>"Then who does?"</w:t>
      </w:r>
    </w:p>
    <w:p>
      <w:pPr>
        <w:spacing w:after="0" w:before="0"/>
        <w:ind w:firstLine="360"/>
        <w:jc w:val="both"/>
      </w:pPr>
      <w:r>
        <w:rPr>
          <w:rFonts w:ascii="Times New Roman" w:hAnsi="Times New Roman"/>
          <w:b w:val="0"/>
          <w:i w:val="0"/>
          <w:color w:val="1A1A1A"/>
          <w:sz w:val="22"/>
        </w:rPr>
        <w:t>The silence on the call was not lag. It was the silence of a man looking at a question he didn't want to answer.</w:t>
      </w:r>
    </w:p>
    <w:p>
      <w:pPr>
        <w:spacing w:after="0" w:before="0"/>
        <w:ind w:firstLine="360"/>
        <w:jc w:val="both"/>
      </w:pPr>
      <w:r>
        <w:rPr>
          <w:rFonts w:ascii="Times New Roman" w:hAnsi="Times New Roman"/>
          <w:b w:val="0"/>
          <w:i w:val="0"/>
          <w:color w:val="1A1A1A"/>
          <w:sz w:val="22"/>
        </w:rPr>
        <w:t>"Nobody," he said. "Nobody feels it."</w:t>
      </w:r>
    </w:p>
    <w:p>
      <w:pPr>
        <w:spacing w:after="0" w:before="0"/>
        <w:ind w:firstLine="360"/>
        <w:jc w:val="both"/>
      </w:pPr>
      <w:r>
        <w:rPr>
          <w:rFonts w:ascii="Times New Roman" w:hAnsi="Times New Roman"/>
          <w:b w:val="0"/>
          <w:i w:val="0"/>
          <w:color w:val="1A1A1A"/>
          <w:sz w:val="22"/>
        </w:rPr>
        <w:t>Nadia absorbed this. She absorbed it the way she absorbed regulatory filings and board objections, with the composed attention of a woman who processed institutional threats and personal grief through the same architecture.</w:t>
      </w:r>
    </w:p>
    <w:p>
      <w:pPr>
        <w:spacing w:after="0" w:before="0"/>
        <w:ind w:firstLine="360"/>
        <w:jc w:val="both"/>
      </w:pPr>
      <w:r>
        <w:rPr>
          <w:rFonts w:ascii="Times New Roman" w:hAnsi="Times New Roman"/>
          <w:b w:val="0"/>
          <w:i w:val="0"/>
          <w:color w:val="1A1A1A"/>
          <w:sz w:val="22"/>
        </w:rPr>
        <w:t>Nobody feels it. He was alone inside the perception. Andrew processed it. She administered it. But nobody shared it.</w:t>
      </w:r>
    </w:p>
    <w:p>
      <w:pPr>
        <w:spacing w:after="0" w:before="0"/>
        <w:ind w:firstLine="360"/>
        <w:jc w:val="both"/>
      </w:pPr>
      <w:r>
        <w:rPr>
          <w:rFonts w:ascii="Times New Roman" w:hAnsi="Times New Roman"/>
          <w:b w:val="0"/>
          <w:i w:val="0"/>
          <w:color w:val="1A1A1A"/>
          <w:sz w:val="22"/>
        </w:rPr>
        <w:t>She was not enough. The Foundation was not enough. The calls and the emails and the institutional framework she'd built to hold his work were not enough because the work had exceeded the architecture, the way water exceeded a dam when the river rose past the engineer's calculations.</w:t>
      </w:r>
    </w:p>
    <w:p>
      <w:pPr>
        <w:spacing w:after="0" w:before="0"/>
        <w:ind w:firstLine="360"/>
        <w:jc w:val="both"/>
      </w:pPr>
      <w:r>
        <w:rPr>
          <w:rFonts w:ascii="Times New Roman" w:hAnsi="Times New Roman"/>
          <w:b w:val="0"/>
          <w:i w:val="0"/>
          <w:color w:val="1A1A1A"/>
          <w:sz w:val="22"/>
        </w:rPr>
        <w:t>"Tell me about Prague," she said. Because she was a professional and a partner and a woman who had learned in a convent orphanage that when someone you loved was drowning in something you couldn't see, you asked them to describe the water.</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told her about Prague. Not everything, she'd learned to hear the editing, the careful selection of what he shared and what he withheld. He told her dates and documents and institutional contacts: the Klementinum, Eva Černá, Rudolf's inventory. The parts that translated. The parts that fit through the video call's bandwidth.</w:t>
      </w:r>
    </w:p>
    <w:p>
      <w:pPr>
        <w:spacing w:after="0" w:before="0"/>
        <w:ind w:firstLine="360"/>
        <w:jc w:val="both"/>
      </w:pPr>
      <w:r>
        <w:rPr>
          <w:rFonts w:ascii="Times New Roman" w:hAnsi="Times New Roman"/>
          <w:b w:val="0"/>
          <w:i w:val="0"/>
          <w:color w:val="1A1A1A"/>
          <w:sz w:val="22"/>
        </w:rPr>
        <w:t>The parts that didn't translate, the felt experience of the cathedrals, the vertigo of standing where Rudolf had stood, the weight of Miroslav's absence in a city Miroslav had never left, she heard in the silences between his sentences. In the half-second pauses where he searched for a word and settled for a lesser one. In the way his eyes shifted slightly left when he omitted something, the micro-expression she'd cataloged in their second month together and that he didn't know she could read.</w:t>
      </w:r>
    </w:p>
    <w:p>
      <w:pPr>
        <w:spacing w:after="0" w:before="0"/>
        <w:ind w:firstLine="360"/>
        <w:jc w:val="both"/>
      </w:pPr>
      <w:r>
        <w:rPr>
          <w:rFonts w:ascii="Times New Roman" w:hAnsi="Times New Roman"/>
          <w:b w:val="0"/>
          <w:i w:val="0"/>
          <w:color w:val="1A1A1A"/>
          <w:sz w:val="22"/>
        </w:rPr>
        <w:t>She knew him well enough to see the redactions. She loved him well enough to let them pass.</w:t>
      </w:r>
    </w:p>
    <w:p>
      <w:pPr>
        <w:spacing w:after="0" w:before="0"/>
        <w:ind w:firstLine="360"/>
        <w:jc w:val="both"/>
      </w:pPr>
      <w:r>
        <w:rPr>
          <w:rFonts w:ascii="Times New Roman" w:hAnsi="Times New Roman"/>
          <w:b w:val="0"/>
          <w:i w:val="0"/>
          <w:color w:val="1A1A1A"/>
          <w:sz w:val="22"/>
        </w:rPr>
        <w:t>When he finished, she told him about the Foundation. The professional register, the language they shared most fluently, the only channel that still operated at full bandwidth.</w:t>
      </w:r>
    </w:p>
    <w:p>
      <w:pPr>
        <w:spacing w:after="0" w:before="0"/>
        <w:ind w:firstLine="360"/>
        <w:jc w:val="both"/>
      </w:pPr>
      <w:r>
        <w:rPr>
          <w:rFonts w:ascii="Times New Roman" w:hAnsi="Times New Roman"/>
          <w:b w:val="0"/>
          <w:i w:val="0"/>
          <w:color w:val="1A1A1A"/>
          <w:sz w:val="22"/>
        </w:rPr>
        <w:t>"Yuki Tanaka's assessment scores broke the testing scale." She watched his face change, not dramatically, but with the subtle reorganization that occurred when Blake's perception encountered significant information. "The spatial processing metrics Kozlov designed topped out at the ninety-ninth percentile. Tanaka was beyond the scale. Kozlov had to redesign the upper range."</w:t>
      </w:r>
    </w:p>
    <w:p>
      <w:pPr>
        <w:spacing w:after="0" w:before="0"/>
        <w:ind w:firstLine="360"/>
        <w:jc w:val="both"/>
      </w:pPr>
      <w:r>
        <w:rPr>
          <w:rFonts w:ascii="Times New Roman" w:hAnsi="Times New Roman"/>
          <w:b w:val="0"/>
          <w:i w:val="0"/>
          <w:color w:val="1A1A1A"/>
          <w:sz w:val="22"/>
        </w:rPr>
        <w:t>"Beyond the scale?"</w:t>
      </w:r>
    </w:p>
    <w:p>
      <w:pPr>
        <w:spacing w:after="0" w:before="0"/>
        <w:ind w:firstLine="360"/>
        <w:jc w:val="both"/>
      </w:pPr>
      <w:r>
        <w:rPr>
          <w:rFonts w:ascii="Times New Roman" w:hAnsi="Times New Roman"/>
          <w:b w:val="0"/>
          <w:i w:val="0"/>
          <w:color w:val="1A1A1A"/>
          <w:sz w:val="22"/>
        </w:rPr>
        <w:t>"She sees geometry the way you describe seeing it. Not your level, but she described a temple in Kyoto the way you describe Chartres. The same vocabulary. The same emotional response."</w:t>
      </w:r>
    </w:p>
    <w:p>
      <w:pPr>
        <w:spacing w:after="0" w:before="0"/>
        <w:ind w:firstLine="360"/>
        <w:jc w:val="both"/>
      </w:pPr>
      <w:r>
        <w:rPr>
          <w:rFonts w:ascii="Times New Roman" w:hAnsi="Times New Roman"/>
          <w:b w:val="0"/>
          <w:i w:val="0"/>
          <w:color w:val="1A1A1A"/>
          <w:sz w:val="22"/>
        </w:rPr>
        <w:t>She paused. The next item on her mental agenda was harder. Not institutionally, medically.</w:t>
      </w:r>
    </w:p>
    <w:p>
      <w:pPr>
        <w:spacing w:after="0" w:before="0"/>
        <w:ind w:firstLine="360"/>
        <w:jc w:val="both"/>
      </w:pPr>
      <w:r>
        <w:rPr>
          <w:rFonts w:ascii="Times New Roman" w:hAnsi="Times New Roman"/>
          <w:b w:val="0"/>
          <w:i w:val="0"/>
          <w:color w:val="1A1A1A"/>
          <w:sz w:val="22"/>
        </w:rPr>
        <w:t>"Sabrina sent the longitudinal telemetry analysis." Nadia kept her voice level, the administrative register, the one that could carry data without bending under its weight. "Your cardiac and neurological metrics since the first chamber session. Nine months of sustained exposure."</w:t>
      </w:r>
    </w:p>
    <w:p>
      <w:pPr>
        <w:spacing w:after="0" w:before="0"/>
        <w:ind w:firstLine="360"/>
        <w:jc w:val="both"/>
      </w:pPr>
      <w:r>
        <w:rPr>
          <w:rFonts w:ascii="Times New Roman" w:hAnsi="Times New Roman"/>
          <w:b w:val="0"/>
          <w:i w:val="0"/>
          <w:color w:val="1A1A1A"/>
          <w:sz w:val="22"/>
        </w:rPr>
        <w:t>"And?"</w:t>
      </w:r>
    </w:p>
    <w:p>
      <w:pPr>
        <w:spacing w:after="0" w:before="0"/>
        <w:ind w:firstLine="360"/>
        <w:jc w:val="both"/>
      </w:pPr>
      <w:r>
        <w:rPr>
          <w:rFonts w:ascii="Times New Roman" w:hAnsi="Times New Roman"/>
          <w:b w:val="0"/>
          <w:i w:val="0"/>
          <w:color w:val="1A1A1A"/>
          <w:sz w:val="22"/>
        </w:rPr>
        <w:t>"Your resting heart rate has been below fifty BPM for four consecutive months. The bilateral tremor is progressive, it's measurable now in both hands. Your weight is down eleven pounds from baseline." She read these facts as she would read a Foundation compliance report: accurately, without editorial. But her hands were pressed flat on the desk, the anchoring posture. "Sabrina's assessment is that the pattern is consistent with acoustic-induced cardiac remodeling. The sustained sub-threshold vibration exposure is restructuring the cardiac muscle."</w:t>
      </w:r>
    </w:p>
    <w:p>
      <w:pPr>
        <w:spacing w:after="0" w:before="0"/>
        <w:ind w:firstLine="360"/>
        <w:jc w:val="both"/>
      </w:pPr>
      <w:r>
        <w:rPr>
          <w:rFonts w:ascii="Times New Roman" w:hAnsi="Times New Roman"/>
          <w:b w:val="0"/>
          <w:i w:val="0"/>
          <w:color w:val="1A1A1A"/>
          <w:sz w:val="22"/>
        </w:rPr>
        <w:t>"Remodeling."</w:t>
      </w:r>
    </w:p>
    <w:p>
      <w:pPr>
        <w:spacing w:after="0" w:before="0"/>
        <w:ind w:firstLine="360"/>
        <w:jc w:val="both"/>
      </w:pPr>
      <w:r>
        <w:rPr>
          <w:rFonts w:ascii="Times New Roman" w:hAnsi="Times New Roman"/>
          <w:b w:val="0"/>
          <w:i w:val="0"/>
          <w:color w:val="1A1A1A"/>
          <w:sz w:val="22"/>
        </w:rPr>
        <w:t>"The term is specific. It means the heart wall is thickening in response to the vibrational load, the way a weightlifter's heart thickens in response to heavy training. But the vibration isn't periodic, like exercise. It's sustained. And Sabrina's models suggest that if the exposure continues at current intensity, the remodeling becomes irreversible at approximately eighteen months."</w:t>
      </w:r>
    </w:p>
    <w:p>
      <w:pPr>
        <w:spacing w:after="0" w:before="0"/>
        <w:ind w:firstLine="360"/>
        <w:jc w:val="both"/>
      </w:pPr>
      <w:r>
        <w:rPr>
          <w:rFonts w:ascii="Times New Roman" w:hAnsi="Times New Roman"/>
          <w:b w:val="0"/>
          <w:i w:val="0"/>
          <w:color w:val="1A1A1A"/>
          <w:sz w:val="22"/>
        </w:rPr>
        <w:t>The number fell between them like a stone into deep water. Eighteen months. He was at nine. Nine months remaining before the cost of perception was written permanently into the architecture of his heart.</w:t>
      </w:r>
    </w:p>
    <w:p>
      <w:pPr>
        <w:spacing w:after="0" w:before="0"/>
        <w:ind w:firstLine="360"/>
        <w:jc w:val="both"/>
      </w:pPr>
      <w:r>
        <w:rPr>
          <w:rFonts w:ascii="Times New Roman" w:hAnsi="Times New Roman"/>
          <w:b w:val="0"/>
          <w:i w:val="0"/>
          <w:color w:val="1A1A1A"/>
          <w:sz w:val="22"/>
        </w:rPr>
        <w:t>"Irreversible means -"</w:t>
      </w:r>
    </w:p>
    <w:p>
      <w:pPr>
        <w:spacing w:after="0" w:before="0"/>
        <w:ind w:firstLine="360"/>
        <w:jc w:val="both"/>
      </w:pPr>
      <w:r>
        <w:rPr>
          <w:rFonts w:ascii="Times New Roman" w:hAnsi="Times New Roman"/>
          <w:b w:val="0"/>
          <w:i w:val="0"/>
          <w:color w:val="1A1A1A"/>
          <w:sz w:val="22"/>
        </w:rPr>
        <w:t>"It means the cardiac structural changes become self-sustaining. The thickened wall doesn't thin. The resting heart rate doesn't rise. The tremor doesn't resolve." She paused. "It doesn't mean death, Blake. It means permanence. It means a heart that beats differently for the rest of your life."</w:t>
      </w:r>
    </w:p>
    <w:p>
      <w:pPr>
        <w:spacing w:after="0" w:before="0"/>
        <w:ind w:firstLine="360"/>
        <w:jc w:val="both"/>
      </w:pPr>
      <w:r>
        <w:rPr>
          <w:rFonts w:ascii="Times New Roman" w:hAnsi="Times New Roman"/>
          <w:b w:val="0"/>
          <w:i w:val="0"/>
          <w:color w:val="1A1A1A"/>
          <w:sz w:val="22"/>
        </w:rPr>
        <w:t>She watched his face on the screen, the beautiful, diminishing face, and saw him absorb the number the way he absorbed everything: by mapping it, converting the medical data into the architectural framework that was his native processing language. Nine months gone. Nine remaining.</w:t>
      </w:r>
    </w:p>
    <w:p>
      <w:pPr>
        <w:spacing w:after="0" w:before="0"/>
        <w:ind w:firstLine="360"/>
        <w:jc w:val="both"/>
      </w:pPr>
      <w:r>
        <w:rPr>
          <w:rFonts w:ascii="Times New Roman" w:hAnsi="Times New Roman"/>
          <w:b w:val="0"/>
          <w:i w:val="0"/>
          <w:color w:val="1A1A1A"/>
          <w:sz w:val="22"/>
        </w:rPr>
        <w:t>"I'd like to talk to her," he said. "When I get back."</w:t>
      </w:r>
    </w:p>
    <w:p>
      <w:pPr>
        <w:spacing w:after="0" w:before="0"/>
        <w:ind w:firstLine="360"/>
        <w:jc w:val="both"/>
      </w:pPr>
      <w:r>
        <w:rPr>
          <w:rFonts w:ascii="Times New Roman" w:hAnsi="Times New Roman"/>
          <w:b w:val="0"/>
          <w:i w:val="0"/>
          <w:color w:val="1A1A1A"/>
          <w:sz w:val="22"/>
        </w:rPr>
        <w:t>"When you get back," Nadia repeated. She heard the conditional. "Blake, when are you coming back?"</w:t>
      </w:r>
    </w:p>
    <w:p>
      <w:pPr>
        <w:spacing w:after="0" w:before="0"/>
        <w:ind w:firstLine="360"/>
        <w:jc w:val="both"/>
      </w:pPr>
      <w:r>
        <w:rPr>
          <w:rFonts w:ascii="Times New Roman" w:hAnsi="Times New Roman"/>
          <w:b w:val="0"/>
          <w:i w:val="0"/>
          <w:color w:val="1A1A1A"/>
          <w:sz w:val="22"/>
        </w:rPr>
        <w:t>"The Heritage Ministry application -"</w:t>
      </w:r>
    </w:p>
    <w:p>
      <w:pPr>
        <w:spacing w:after="0" w:before="0"/>
        <w:ind w:firstLine="360"/>
        <w:jc w:val="both"/>
      </w:pPr>
      <w:r>
        <w:rPr>
          <w:rFonts w:ascii="Times New Roman" w:hAnsi="Times New Roman"/>
          <w:b w:val="0"/>
          <w:i w:val="0"/>
          <w:color w:val="1A1A1A"/>
          <w:sz w:val="22"/>
        </w:rPr>
        <w:t>"I'm not asking about the Heritage Ministry."</w:t>
      </w:r>
    </w:p>
    <w:p>
      <w:pPr>
        <w:spacing w:after="0" w:before="0"/>
        <w:ind w:firstLine="360"/>
        <w:jc w:val="both"/>
      </w:pPr>
      <w:r>
        <w:rPr>
          <w:rFonts w:ascii="Times New Roman" w:hAnsi="Times New Roman"/>
          <w:b w:val="0"/>
          <w:i w:val="0"/>
          <w:color w:val="1A1A1A"/>
          <w:sz w:val="22"/>
        </w:rPr>
        <w:t>"I know." He rubbed his eyes. The wifi stuttered. "The application will take months. I'll need to stay in Prague to maintain the institutional contacts."</w:t>
      </w:r>
    </w:p>
    <w:p>
      <w:pPr>
        <w:spacing w:after="0" w:before="0"/>
        <w:ind w:firstLine="360"/>
        <w:jc w:val="both"/>
      </w:pPr>
      <w:r>
        <w:rPr>
          <w:rFonts w:ascii="Times New Roman" w:hAnsi="Times New Roman"/>
          <w:b w:val="0"/>
          <w:i w:val="0"/>
          <w:color w:val="1A1A1A"/>
          <w:sz w:val="22"/>
        </w:rPr>
        <w:t>"How many months?"</w:t>
      </w:r>
    </w:p>
    <w:p>
      <w:pPr>
        <w:spacing w:after="0" w:before="0"/>
        <w:ind w:firstLine="360"/>
        <w:jc w:val="both"/>
      </w:pPr>
      <w:r>
        <w:rPr>
          <w:rFonts w:ascii="Times New Roman" w:hAnsi="Times New Roman"/>
          <w:b w:val="0"/>
          <w:i w:val="0"/>
          <w:color w:val="1A1A1A"/>
          <w:sz w:val="22"/>
        </w:rPr>
        <w:t>"I don't know."</w:t>
      </w:r>
    </w:p>
    <w:p>
      <w:pPr>
        <w:spacing w:after="0" w:before="0"/>
        <w:ind w:firstLine="360"/>
        <w:jc w:val="both"/>
      </w:pPr>
      <w:r>
        <w:rPr>
          <w:rFonts w:ascii="Times New Roman" w:hAnsi="Times New Roman"/>
          <w:b w:val="0"/>
          <w:i w:val="0"/>
          <w:color w:val="1A1A1A"/>
          <w:sz w:val="22"/>
        </w:rPr>
        <w:t>"Guess."</w:t>
      </w:r>
    </w:p>
    <w:p>
      <w:pPr>
        <w:spacing w:after="0" w:before="0"/>
        <w:ind w:firstLine="360"/>
        <w:jc w:val="both"/>
      </w:pPr>
      <w:r>
        <w:rPr>
          <w:rFonts w:ascii="Times New Roman" w:hAnsi="Times New Roman"/>
          <w:b w:val="0"/>
          <w:i w:val="0"/>
          <w:color w:val="1A1A1A"/>
          <w:sz w:val="22"/>
        </w:rPr>
        <w:t>"Three. Maybe four."</w:t>
      </w:r>
    </w:p>
    <w:p>
      <w:pPr>
        <w:spacing w:after="0" w:before="0"/>
        <w:ind w:firstLine="360"/>
        <w:jc w:val="both"/>
      </w:pPr>
      <w:r>
        <w:rPr>
          <w:rFonts w:ascii="Times New Roman" w:hAnsi="Times New Roman"/>
          <w:b w:val="0"/>
          <w:i w:val="0"/>
          <w:color w:val="1A1A1A"/>
          <w:sz w:val="22"/>
        </w:rPr>
        <w:t>Nadia absorbed the number. Three to four months. Not eight weeks. Three to four months on top of the weeks already elapsed, which meant half a year at minimum, because three became four and four became six and Blake's sense of time had become geologic, measured in centuries of manuscript transmission rather than weeks of human relationship.</w:t>
      </w:r>
    </w:p>
    <w:p>
      <w:pPr>
        <w:spacing w:after="0" w:before="0"/>
        <w:ind w:firstLine="360"/>
        <w:jc w:val="both"/>
      </w:pPr>
      <w:r>
        <w:rPr>
          <w:rFonts w:ascii="Times New Roman" w:hAnsi="Times New Roman"/>
          <w:b w:val="0"/>
          <w:i w:val="0"/>
          <w:color w:val="1A1A1A"/>
          <w:sz w:val="22"/>
        </w:rPr>
        <w:t>"That's not eight weeks," she said.</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"You said eight weeks. You said maximum."</w:t>
      </w:r>
    </w:p>
    <w:p>
      <w:pPr>
        <w:spacing w:after="0" w:before="0"/>
        <w:ind w:firstLine="360"/>
        <w:jc w:val="both"/>
      </w:pPr>
      <w:r>
        <w:rPr>
          <w:rFonts w:ascii="Times New Roman" w:hAnsi="Times New Roman"/>
          <w:b w:val="0"/>
          <w:i w:val="0"/>
          <w:color w:val="1A1A1A"/>
          <w:sz w:val="22"/>
        </w:rPr>
        <w:t>"Things have changed."</w:t>
      </w:r>
    </w:p>
    <w:p>
      <w:pPr>
        <w:spacing w:after="0" w:before="0"/>
        <w:ind w:firstLine="360"/>
        <w:jc w:val="both"/>
      </w:pPr>
      <w:r>
        <w:rPr>
          <w:rFonts w:ascii="Times New Roman" w:hAnsi="Times New Roman"/>
          <w:b w:val="0"/>
          <w:i w:val="0"/>
          <w:color w:val="1A1A1A"/>
          <w:sz w:val="22"/>
        </w:rPr>
        <w:t>"Things always change with you, Blake. That's the whole problem." She heard herself and held herself and continued because the words had been accumulating for weeks. "Things change and change and change and each change is significant and each change adds weeks and each time you explain why and each time the explanation is real and I can't argue with it because you're right, you're always right about the research, but -"</w:t>
      </w:r>
    </w:p>
    <w:p>
      <w:pPr>
        <w:spacing w:after="0" w:before="0"/>
        <w:ind w:firstLine="360"/>
        <w:jc w:val="both"/>
      </w:pPr>
      <w:r>
        <w:rPr>
          <w:rFonts w:ascii="Times New Roman" w:hAnsi="Times New Roman"/>
          <w:b w:val="0"/>
          <w:i w:val="0"/>
          <w:color w:val="1A1A1A"/>
          <w:sz w:val="22"/>
        </w:rPr>
        <w:t>She stopped. Put her hand against her mouth. Held. The convent had taught her this: that composure was the architecture around emotion, the wall that held the water, the dam that kept the river inside its banks. She held.</w:t>
      </w:r>
    </w:p>
    <w:p>
      <w:pPr>
        <w:spacing w:after="0" w:before="0"/>
        <w:ind w:firstLine="360"/>
        <w:jc w:val="both"/>
      </w:pPr>
      <w:r>
        <w:rPr>
          <w:rFonts w:ascii="Times New Roman" w:hAnsi="Times New Roman"/>
          <w:b w:val="0"/>
          <w:i w:val="0"/>
          <w:color w:val="1A1A1A"/>
          <w:sz w:val="22"/>
        </w:rPr>
        <w:t>"But you're not here," she finished.</w:t>
      </w:r>
    </w:p>
    <w:p>
      <w:pPr>
        <w:spacing w:after="0" w:before="0"/>
        <w:ind w:firstLine="360"/>
        <w:jc w:val="both"/>
      </w:pPr>
      <w:r>
        <w:rPr>
          <w:rFonts w:ascii="Times New Roman" w:hAnsi="Times New Roman"/>
          <w:b w:val="0"/>
          <w:i w:val="0"/>
          <w:color w:val="1A1A1A"/>
          <w:sz w:val="22"/>
        </w:rPr>
        <w:t>"I know," he said. For the third time.</w:t>
      </w:r>
    </w:p>
    <w:p>
      <w:pPr>
        <w:spacing w:after="0" w:before="0"/>
        <w:ind w:firstLine="360"/>
        <w:jc w:val="both"/>
      </w:pPr>
      <w:r>
        <w:rPr>
          <w:rFonts w:ascii="Times New Roman" w:hAnsi="Times New Roman"/>
          <w:b w:val="0"/>
          <w:i w:val="0"/>
          <w:color w:val="1A1A1A"/>
          <w:sz w:val="22"/>
        </w:rPr>
        <w:t>The knowing and the being-here were different things, and the distance between them was the distance between two people who loved each other across a gap that geography made visible but perception had caused.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"Blake, there's something else." She dropped the professional register. What was underneath was not vulnerability. It was certainty, the hard, structural certainty of a woman who had been handling a crisis alone for four weeks because the man she loved was in a Prague pension reading medieval manuscripts.</w:t>
      </w:r>
    </w:p>
    <w:p>
      <w:pPr>
        <w:spacing w:after="0" w:before="0"/>
        <w:ind w:firstLine="360"/>
        <w:jc w:val="both"/>
      </w:pPr>
      <w:r>
        <w:rPr>
          <w:rFonts w:ascii="Times New Roman" w:hAnsi="Times New Roman"/>
          <w:b w:val="0"/>
          <w:i w:val="0"/>
          <w:color w:val="1A1A1A"/>
          <w:sz w:val="22"/>
        </w:rPr>
        <w:t>"Someone filed a regulatory complaint against the Foundation."</w:t>
      </w:r>
    </w:p>
    <w:p>
      <w:pPr>
        <w:spacing w:after="0" w:before="0"/>
        <w:ind w:firstLine="360"/>
        <w:jc w:val="both"/>
      </w:pPr>
      <w:r>
        <w:rPr>
          <w:rFonts w:ascii="Times New Roman" w:hAnsi="Times New Roman"/>
          <w:b w:val="0"/>
          <w:i w:val="0"/>
          <w:color w:val="1A1A1A"/>
          <w:sz w:val="22"/>
        </w:rPr>
        <w:t>His face changed. "What kind of complaint?"</w:t>
      </w:r>
    </w:p>
    <w:p>
      <w:pPr>
        <w:spacing w:after="0" w:before="0"/>
        <w:ind w:firstLine="360"/>
        <w:jc w:val="both"/>
      </w:pPr>
      <w:r>
        <w:rPr>
          <w:rFonts w:ascii="Times New Roman" w:hAnsi="Times New Roman"/>
          <w:b w:val="0"/>
          <w:i w:val="0"/>
          <w:color w:val="1A1A1A"/>
          <w:sz w:val="22"/>
        </w:rPr>
        <w:t>"State Board of Higher Education. Anonymous filing. Claims our cognitive assessments constitute unlicensed psychological testing." She paused. "It's been four weeks. I've been handling it."</w:t>
      </w:r>
    </w:p>
    <w:p>
      <w:pPr>
        <w:spacing w:after="0" w:before="0"/>
        <w:ind w:firstLine="360"/>
        <w:jc w:val="both"/>
      </w:pPr>
      <w:r>
        <w:rPr>
          <w:rFonts w:ascii="Times New Roman" w:hAnsi="Times New Roman"/>
          <w:b w:val="0"/>
          <w:i w:val="0"/>
          <w:color w:val="1A1A1A"/>
          <w:sz w:val="22"/>
        </w:rPr>
        <w:t>"Four weeks?" His voice sharpened. "You've been dealing with a regulatory threat for a month and you didn't tell me?"</w:t>
      </w:r>
    </w:p>
    <w:p>
      <w:pPr>
        <w:spacing w:after="0" w:before="0"/>
        <w:ind w:firstLine="360"/>
        <w:jc w:val="both"/>
      </w:pPr>
      <w:r>
        <w:rPr>
          <w:rFonts w:ascii="Times New Roman" w:hAnsi="Times New Roman"/>
          <w:b w:val="0"/>
          <w:i w:val="0"/>
          <w:color w:val="1A1A1A"/>
          <w:sz w:val="22"/>
        </w:rPr>
        <w:t>"You were in a conservation lab examining thread stubs." She heard the blade in her own voice and did not withdraw it. "What would you have done from Uppsala? Called the Missouri Board of Education and explained that our cognitive assessments are based on thirteenth-century manuscripts?"</w:t>
      </w:r>
    </w:p>
    <w:p>
      <w:pPr>
        <w:spacing w:after="0" w:before="0"/>
        <w:ind w:firstLine="360"/>
        <w:jc w:val="both"/>
      </w:pPr>
      <w:r>
        <w:rPr>
          <w:rFonts w:ascii="Times New Roman" w:hAnsi="Times New Roman"/>
          <w:b w:val="0"/>
          <w:i w:val="0"/>
          <w:color w:val="1A1A1A"/>
          <w:sz w:val="22"/>
        </w:rPr>
        <w:t>"I would have -"</w:t>
      </w:r>
    </w:p>
    <w:p>
      <w:pPr>
        <w:spacing w:after="0" w:before="0"/>
        <w:ind w:firstLine="360"/>
        <w:jc w:val="both"/>
      </w:pPr>
      <w:r>
        <w:rPr>
          <w:rFonts w:ascii="Times New Roman" w:hAnsi="Times New Roman"/>
          <w:b w:val="0"/>
          <w:i w:val="0"/>
          <w:color w:val="1A1A1A"/>
          <w:sz w:val="22"/>
        </w:rPr>
        <w:t>"You would have worried. You would have analyzed the institutional threat patterns. You would have mapped the regulatory complaint against the faction architecture and concluded that either the Custodians or the Completion Sect were using bureaucratic channels to obstruct the Foundation. And you would have been right." She let the sentence breathe. "But being right doesn't file the compliance documentation or attend the board review hearing."</w:t>
      </w:r>
    </w:p>
    <w:p>
      <w:pPr>
        <w:spacing w:after="0" w:before="0"/>
        <w:ind w:firstLine="360"/>
        <w:jc w:val="both"/>
      </w:pPr>
      <w:r>
        <w:rPr>
          <w:rFonts w:ascii="Times New Roman" w:hAnsi="Times New Roman"/>
          <w:b w:val="0"/>
          <w:i w:val="0"/>
          <w:color w:val="1A1A1A"/>
          <w:sz w:val="22"/>
        </w:rPr>
        <w:t>Silence.</w:t>
      </w:r>
    </w:p>
    <w:p>
      <w:pPr>
        <w:spacing w:after="0" w:before="0"/>
        <w:ind w:firstLine="360"/>
        <w:jc w:val="both"/>
      </w:pPr>
      <w:r>
        <w:rPr>
          <w:rFonts w:ascii="Times New Roman" w:hAnsi="Times New Roman"/>
          <w:b w:val="0"/>
          <w:i w:val="0"/>
          <w:color w:val="1A1A1A"/>
          <w:sz w:val="22"/>
        </w:rPr>
        <w:t>"Is the Foundation at risk?" he asked.</w:t>
      </w:r>
    </w:p>
    <w:p>
      <w:pPr>
        <w:spacing w:after="0" w:before="0"/>
        <w:ind w:firstLine="360"/>
        <w:jc w:val="both"/>
      </w:pPr>
      <w:r>
        <w:rPr>
          <w:rFonts w:ascii="Times New Roman" w:hAnsi="Times New Roman"/>
          <w:b w:val="0"/>
          <w:i w:val="0"/>
          <w:color w:val="1A1A1A"/>
          <w:sz w:val="22"/>
        </w:rPr>
        <w:t>"I handled it. Kozlov's credentials satisfied the board's concerns. But Blake, whoever filed this knew our assessment schedule. They knew the cohort was arriving. The timing was precision-targeted."</w:t>
      </w:r>
    </w:p>
    <w:p>
      <w:pPr>
        <w:spacing w:after="0" w:before="0"/>
        <w:ind w:firstLine="360"/>
        <w:jc w:val="both"/>
      </w:pPr>
      <w:r>
        <w:rPr>
          <w:rFonts w:ascii="Times New Roman" w:hAnsi="Times New Roman"/>
          <w:b w:val="0"/>
          <w:i w:val="0"/>
          <w:color w:val="1A1A1A"/>
          <w:sz w:val="22"/>
        </w:rPr>
        <w:t>"The Custodians monitor institutional channels. They've done it for centuries."</w:t>
      </w:r>
    </w:p>
    <w:p>
      <w:pPr>
        <w:spacing w:after="0" w:before="0"/>
        <w:ind w:firstLine="360"/>
        <w:jc w:val="both"/>
      </w:pPr>
      <w:r>
        <w:rPr>
          <w:rFonts w:ascii="Times New Roman" w:hAnsi="Times New Roman"/>
          <w:b w:val="0"/>
          <w:i w:val="0"/>
          <w:color w:val="1A1A1A"/>
          <w:sz w:val="22"/>
        </w:rPr>
        <w:t>"I don't need a historical analysis. I need you to understand that while you're chasing the knowledge, someone is trying to dismantle the infrastructure that will deliver it."</w:t>
      </w:r>
    </w:p>
    <w:p>
      <w:pPr>
        <w:spacing w:after="0" w:before="0"/>
        <w:ind w:firstLine="360"/>
        <w:jc w:val="both"/>
      </w:pPr>
      <w:r>
        <w:rPr>
          <w:rFonts w:ascii="Times New Roman" w:hAnsi="Times New Roman"/>
          <w:b w:val="0"/>
          <w:i w:val="0"/>
          <w:color w:val="1A1A1A"/>
          <w:sz w:val="22"/>
        </w:rPr>
        <w:t>She watched his face on the screen and continued, because this was the thing she'd been organizing in her mind for four weeks, the thing that had no subject line and no calendar slot.</w:t>
      </w:r>
    </w:p>
    <w:p>
      <w:pPr>
        <w:spacing w:after="0" w:before="0"/>
        <w:ind w:firstLine="360"/>
        <w:jc w:val="both"/>
      </w:pPr>
      <w:r>
        <w:rPr>
          <w:rFonts w:ascii="Times New Roman" w:hAnsi="Times New Roman"/>
          <w:b w:val="0"/>
          <w:i w:val="0"/>
          <w:color w:val="1A1A1A"/>
          <w:sz w:val="22"/>
        </w:rPr>
        <w:t>"The manuscripts are extraordinary. But if the Foundation doesn't survive its first year, the manuscripts are beautiful objects in a Swedish library and a Prague archive, and nothing else."</w:t>
      </w:r>
    </w:p>
    <w:p>
      <w:pPr>
        <w:spacing w:after="0" w:before="0"/>
        <w:ind w:firstLine="360"/>
        <w:jc w:val="both"/>
      </w:pPr>
      <w:r>
        <w:rPr>
          <w:rFonts w:ascii="Times New Roman" w:hAnsi="Times New Roman"/>
          <w:b w:val="0"/>
          <w:i w:val="0"/>
          <w:color w:val="1A1A1A"/>
          <w:sz w:val="22"/>
        </w:rPr>
        <w:t>The silence between them was an ocean. Not the Atlantic, something deeper. The silence that occurs between two people who are both right and whose rightness is incompatible.</w:t>
      </w:r>
    </w:p>
    <w:p>
      <w:pPr>
        <w:spacing w:after="0" w:before="0"/>
        <w:ind w:firstLine="360"/>
        <w:jc w:val="both"/>
      </w:pPr>
      <w:r>
        <w:rPr>
          <w:rFonts w:ascii="Times New Roman" w:hAnsi="Times New Roman"/>
          <w:b w:val="0"/>
          <w:i w:val="0"/>
          <w:color w:val="1A1A1A"/>
          <w:sz w:val="22"/>
        </w:rPr>
        <w:t>"I'll come home," Blake said.</w:t>
      </w:r>
    </w:p>
    <w:p>
      <w:pPr>
        <w:spacing w:after="0" w:before="0"/>
        <w:ind w:firstLine="360"/>
        <w:jc w:val="both"/>
      </w:pPr>
      <w:r>
        <w:rPr>
          <w:rFonts w:ascii="Times New Roman" w:hAnsi="Times New Roman"/>
          <w:b w:val="0"/>
          <w:i w:val="0"/>
          <w:color w:val="1A1A1A"/>
          <w:sz w:val="22"/>
        </w:rPr>
        <w:t>"No." The word was immediate and absolute. "You're too close to the synthesis. The eight pages, the mirror chambers, the resonance architecture, if you stop now, you'll lose the thread. And the Foundation needs what you're finding more than it needs you sitting in the office disagreeing with board administrators."</w:t>
      </w:r>
    </w:p>
    <w:p>
      <w:pPr>
        <w:spacing w:after="0" w:before="0"/>
        <w:ind w:firstLine="360"/>
        <w:jc w:val="both"/>
      </w:pPr>
      <w:r>
        <w:rPr>
          <w:rFonts w:ascii="Times New Roman" w:hAnsi="Times New Roman"/>
          <w:b w:val="0"/>
          <w:i w:val="0"/>
          <w:color w:val="1A1A1A"/>
          <w:sz w:val="22"/>
        </w:rPr>
        <w:t>"Then what do you need?"</w:t>
      </w:r>
    </w:p>
    <w:p>
      <w:pPr>
        <w:spacing w:after="0" w:before="0"/>
        <w:ind w:firstLine="360"/>
        <w:jc w:val="both"/>
      </w:pPr>
      <w:r>
        <w:rPr>
          <w:rFonts w:ascii="Times New Roman" w:hAnsi="Times New Roman"/>
          <w:b w:val="0"/>
          <w:i w:val="0"/>
          <w:color w:val="1A1A1A"/>
          <w:sz w:val="22"/>
        </w:rPr>
        <w:t>"I need you to acknowledge that the work I'm doing is as dangerous as the work you're doing. Different danger. Institutional rather than physical. But the Custodians are fighting us on both fronts, and only one of us is paying attention to their bureaucratic weapons."</w:t>
      </w:r>
    </w:p>
    <w:p>
      <w:pPr>
        <w:spacing w:after="0" w:before="0"/>
        <w:ind w:firstLine="360"/>
        <w:jc w:val="both"/>
      </w:pPr>
      <w:r>
        <w:rPr>
          <w:rFonts w:ascii="Times New Roman" w:hAnsi="Times New Roman"/>
          <w:b w:val="0"/>
          <w:i w:val="0"/>
          <w:color w:val="1A1A1A"/>
          <w:sz w:val="22"/>
        </w:rPr>
        <w:t>"I acknowledge it," he said.</w:t>
      </w:r>
    </w:p>
    <w:p>
      <w:pPr>
        <w:spacing w:after="0" w:before="0"/>
        <w:ind w:firstLine="360"/>
        <w:jc w:val="both"/>
      </w:pPr>
      <w:r>
        <w:t xml:space="preserve">She heard the sincerity. She also heard its limits. Acknowledgment was not the same as presence. A man who said </w:t>
      </w:r>
      <w:r>
        <w:rPr>
          <w:i/>
        </w:rPr>
        <w:t>I see your work</w:t>
      </w:r>
      <w:r>
        <w:t xml:space="preserve"> from six thousand kilometers away was a man who saw a compressed, pixelated version of it.</w:t>
      </w:r>
    </w:p>
    <w:p>
      <w:pPr>
        <w:spacing w:after="0" w:before="0"/>
        <w:ind w:firstLine="360"/>
        <w:jc w:val="both"/>
      </w:pPr>
      <w:r>
        <w:rPr>
          <w:rFonts w:ascii="Times New Roman" w:hAnsi="Times New Roman"/>
          <w:b w:val="0"/>
          <w:i w:val="0"/>
          <w:color w:val="1A1A1A"/>
          <w:sz w:val="22"/>
        </w:rPr>
        <w:t>She acknowledged his acknowledgment. She let it be enough because it had to be enough.</w:t>
      </w:r>
    </w:p>
    <w:p>
      <w:pPr>
        <w:spacing w:after="0" w:before="0"/>
        <w:ind w:firstLine="360"/>
        <w:jc w:val="both"/>
      </w:pPr>
      <w:r>
        <w:rPr>
          <w:rFonts w:ascii="Times New Roman" w:hAnsi="Times New Roman"/>
          <w:b w:val="0"/>
          <w:i w:val="0"/>
          <w:color w:val="1A1A1A"/>
          <w:sz w:val="22"/>
        </w:rPr>
        <w:t>"Find your pages," she said.</w:t>
      </w:r>
    </w:p>
    <w:p>
      <w:pPr>
        <w:spacing w:after="0" w:before="0"/>
        <w:ind w:firstLine="360"/>
        <w:jc w:val="both"/>
      </w:pPr>
      <w:r>
        <w:rPr>
          <w:rFonts w:ascii="Times New Roman" w:hAnsi="Times New Roman"/>
          <w:b w:val="0"/>
          <w:i w:val="0"/>
          <w:color w:val="1A1A1A"/>
          <w:sz w:val="22"/>
        </w:rPr>
        <w:t>And ended the call.</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apartment was very quiet.</w:t>
      </w:r>
    </w:p>
    <w:p>
      <w:pPr>
        <w:spacing w:after="0" w:before="0"/>
        <w:ind w:firstLine="360"/>
        <w:jc w:val="both"/>
      </w:pPr>
      <w:r>
        <w:rPr>
          <w:rFonts w:ascii="Times New Roman" w:hAnsi="Times New Roman"/>
          <w:b w:val="0"/>
          <w:i w:val="0"/>
          <w:color w:val="1A1A1A"/>
          <w:sz w:val="22"/>
        </w:rPr>
        <w:t>Nadia closed the laptop. Sat with her hands flat on the desk, the posture she used when her body needed an anchor. Through the window, Kansas City's February light fell on the buildings of Troost Avenue with the indifferent clarity that her city produced in winter, sharp, honest light that showed surfaces as they were without the kindness of cloud-filtered diffusion.</w:t>
      </w:r>
    </w:p>
    <w:p>
      <w:pPr>
        <w:spacing w:after="0" w:before="0"/>
        <w:ind w:firstLine="360"/>
        <w:jc w:val="both"/>
      </w:pPr>
      <w:r>
        <w:rPr>
          <w:rFonts w:ascii="Times New Roman" w:hAnsi="Times New Roman"/>
          <w:b w:val="0"/>
          <w:i w:val="0"/>
          <w:color w:val="1A1A1A"/>
          <w:sz w:val="22"/>
        </w:rPr>
        <w:t>Three to four months. The number sat in her like a stone.</w:t>
      </w:r>
    </w:p>
    <w:p>
      <w:pPr>
        <w:spacing w:after="0" w:before="0"/>
        <w:ind w:firstLine="360"/>
        <w:jc w:val="both"/>
      </w:pPr>
      <w:r>
        <w:rPr>
          <w:rFonts w:ascii="Times New Roman" w:hAnsi="Times New Roman"/>
          <w:b w:val="0"/>
          <w:i w:val="0"/>
          <w:color w:val="1A1A1A"/>
          <w:sz w:val="22"/>
        </w:rPr>
        <w:t>She stood up. Went to the kitchen. Poured a glass of water, not wine, not today, because wine was a form of marking time and she didn't want to give it the ceremonial weight of fermentation and glass. Water was sufficient. Water was what survived.</w:t>
      </w:r>
    </w:p>
    <w:p>
      <w:pPr>
        <w:spacing w:after="0" w:before="0"/>
        <w:ind w:firstLine="360"/>
        <w:jc w:val="both"/>
      </w:pPr>
      <w:r>
        <w:rPr>
          <w:rFonts w:ascii="Times New Roman" w:hAnsi="Times New Roman"/>
          <w:b w:val="0"/>
          <w:i w:val="0"/>
          <w:color w:val="1A1A1A"/>
          <w:sz w:val="22"/>
        </w:rPr>
        <w:t>She stood at the kitchen window and thought about the convent. About Sister Maria Theresa, who had explained to a seven-year-old orphan that loving someone who leaves is a discipline. That the women who hold things hold them because they understand that the alternative, letting go, would mean the weight falls on the ground and breaks.</w:t>
      </w:r>
    </w:p>
    <w:p>
      <w:pPr>
        <w:spacing w:after="0" w:before="0"/>
        <w:ind w:firstLine="360"/>
        <w:jc w:val="both"/>
      </w:pPr>
      <w:r>
        <w:rPr>
          <w:rFonts w:ascii="Times New Roman" w:hAnsi="Times New Roman"/>
          <w:b w:val="0"/>
          <w:i w:val="0"/>
          <w:color w:val="1A1A1A"/>
          <w:sz w:val="22"/>
        </w:rPr>
        <w:t>She held.</w:t>
      </w:r>
    </w:p>
    <w:p>
      <w:pPr>
        <w:spacing w:after="0" w:before="0"/>
        <w:ind w:firstLine="360"/>
        <w:jc w:val="both"/>
      </w:pPr>
      <w:r>
        <w:rPr>
          <w:rFonts w:ascii="Times New Roman" w:hAnsi="Times New Roman"/>
          <w:b w:val="0"/>
          <w:i w:val="0"/>
          <w:color w:val="1A1A1A"/>
          <w:sz w:val="22"/>
        </w:rPr>
        <w:t>She drank the water. Rinsed the glass. Set it upside down in the rack.</w:t>
      </w:r>
    </w:p>
    <w:p>
      <w:pPr>
        <w:spacing w:after="0" w:before="0"/>
        <w:ind w:firstLine="360"/>
        <w:jc w:val="both"/>
      </w:pPr>
      <w:r>
        <w:rPr>
          <w:rFonts w:ascii="Times New Roman" w:hAnsi="Times New Roman"/>
          <w:b w:val="0"/>
          <w:i w:val="0"/>
          <w:color w:val="1A1A1A"/>
          <w:sz w:val="22"/>
        </w:rPr>
        <w:t>Then she opened her laptop and began drafting the Foundation's quarterly report to the NSF, because the institutional architecture she'd built was still standing and still needed her and would need her tomorrow and next week and for the three to four months that the man she loved would spend in Prague, finding pages she couldn't read in a language she couldn't hear.</w:t>
      </w:r>
    </w:p>
    <w:p>
      <w:pPr>
        <w:spacing w:after="0" w:before="0"/>
        <w:ind w:firstLine="360"/>
        <w:jc w:val="both"/>
      </w:pPr>
      <w:r>
        <w:rPr>
          <w:rFonts w:ascii="Times New Roman" w:hAnsi="Times New Roman"/>
          <w:b w:val="0"/>
          <w:i w:val="0"/>
          <w:color w:val="1A1A1A"/>
          <w:sz w:val="22"/>
        </w:rPr>
        <w:t>The light moved across the desk. Blake's empty chair across the room collected shadow.</w:t>
      </w:r>
    </w:p>
    <w:p>
      <w:pPr>
        <w:spacing w:after="0" w:before="0"/>
        <w:ind w:firstLine="360"/>
        <w:jc w:val="both"/>
      </w:pPr>
      <w:r>
        <w:rPr>
          <w:rFonts w:ascii="Times New Roman" w:hAnsi="Times New Roman"/>
          <w:b w:val="0"/>
          <w:i w:val="0"/>
          <w:color w:val="1A1A1A"/>
          <w:sz w:val="22"/>
        </w:rPr>
        <w:t>Nadia wrote the report.</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THIRTEEN</w:t>
      </w:r>
    </w:p>
    <w:p>
      <w:pPr>
        <w:spacing w:after="320"/>
        <w:jc w:val="center"/>
      </w:pPr>
      <w:r>
        <w:rPr>
          <w:rFonts w:ascii="Times New Roman" w:hAnsi="Times New Roman"/>
          <w:color w:val="1A2744"/>
          <w:sz w:val="28"/>
        </w:rPr>
        <w:t>THE VOLTA REGION</w:t>
      </w:r>
    </w:p>
    <w:p>
      <w:pPr>
        <w:spacing w:after="280"/>
        <w:jc w:val="right"/>
      </w:pPr>
      <w:r>
        <w:rPr>
          <w:rFonts w:ascii="Arial" w:hAnsi="Arial"/>
          <w:color w:val="999999"/>
          <w:sz w:val="14"/>
        </w:rPr>
        <w:t>111.5 Hz · Ghana</w:t>
      </w:r>
    </w:p>
    <w:p>
      <w:pPr>
        <w:spacing w:after="0" w:before="0"/>
        <w:jc w:val="both"/>
      </w:pPr>
      <w:r>
        <w:rPr>
          <w:rFonts w:ascii="Times New Roman" w:hAnsi="Times New Roman"/>
          <w:b w:val="0"/>
          <w:i w:val="0"/>
          <w:color w:val="1A1A1A"/>
          <w:sz w:val="22"/>
        </w:rPr>
        <w:t>The heat hit Blake at the airport door.</w:t>
      </w:r>
    </w:p>
    <w:p>
      <w:pPr>
        <w:spacing w:after="0" w:before="0"/>
        <w:ind w:firstLine="360"/>
        <w:jc w:val="both"/>
      </w:pPr>
      <w:r>
        <w:rPr>
          <w:rFonts w:ascii="Times New Roman" w:hAnsi="Times New Roman"/>
          <w:b w:val="0"/>
          <w:i w:val="0"/>
          <w:color w:val="1A1A1A"/>
          <w:sz w:val="22"/>
        </w:rPr>
        <w:t>Thirty-three degrees Celsius, humidity seventy-eight percent. He had left Iceland at four degrees, the glacial cold that had been his operating temperature for two years, the cold that kept his tremor taut, the basalt chill that his nervous system had absorbed until his body registered warmth as a foreign frequency and cold as home. Accra was not cold. Accra was the opposite of everything Blake's body had been tuned to, and he could feel the recalibration beginning immediately: the tremor shifted, not in frequency but in texture, the way a string that has been tuned in a cold room sounds different when you carry it into a warm one. The pitch is the same. The timbre is not.</w:t>
      </w:r>
    </w:p>
    <w:p>
      <w:pPr>
        <w:spacing w:after="0" w:before="0"/>
        <w:ind w:firstLine="360"/>
        <w:jc w:val="both"/>
      </w:pPr>
      <w:r>
        <w:rPr>
          <w:rFonts w:ascii="Times New Roman" w:hAnsi="Times New Roman"/>
          <w:b w:val="0"/>
          <w:i w:val="0"/>
          <w:color w:val="1A1A1A"/>
          <w:sz w:val="22"/>
        </w:rPr>
        <w:t>He stood on the concrete apron outside Kotoka International, his duffel bag at his feet, the Breitling ticking at 109.2°F because the watch band had been absorbing skin heat for seven hours of flight and was now absorbing Ghanaian air heat on top of it, and the cumulative warmth made the watch feel alive on his wrist in a way it never felt in Iceland, where the metal was always cold, always conducting heat away from the body rather than into it.</w:t>
      </w:r>
    </w:p>
    <w:p>
      <w:pPr>
        <w:spacing w:after="0" w:before="0"/>
        <w:ind w:firstLine="360"/>
        <w:jc w:val="both"/>
      </w:pPr>
      <w:r>
        <w:rPr>
          <w:rFonts w:ascii="Times New Roman" w:hAnsi="Times New Roman"/>
          <w:b w:val="0"/>
          <w:i w:val="0"/>
          <w:color w:val="1A1A1A"/>
          <w:sz w:val="22"/>
        </w:rPr>
        <w:t>A horn. A 2004 Land Cruiser, white, the UN logo still faintly visible beneath a coat of laterite dust that had been redeposited so many times the dust was now geological, part of the vehicle's surface rather than on top of it. Kofi Asante behind the wheel, arm out the window, grinning the way a man grins when he has been waiting three months for someone to arrive and the arrival is finally happening and the grin is not about joy but about the relief of plans becoming events.</w:t>
      </w:r>
    </w:p>
    <w:p>
      <w:pPr>
        <w:spacing w:after="0" w:before="0"/>
        <w:ind w:firstLine="360"/>
        <w:jc w:val="both"/>
      </w:pPr>
      <w:r>
        <w:rPr>
          <w:rFonts w:ascii="Times New Roman" w:hAnsi="Times New Roman"/>
          <w:b w:val="0"/>
          <w:i w:val="0"/>
          <w:color w:val="1A1A1A"/>
          <w:sz w:val="22"/>
        </w:rPr>
        <w:t>"Professor Masters."</w:t>
      </w:r>
    </w:p>
    <w:p>
      <w:pPr>
        <w:spacing w:after="0" w:before="0"/>
        <w:ind w:firstLine="360"/>
        <w:jc w:val="both"/>
      </w:pPr>
      <w:r>
        <w:rPr>
          <w:rFonts w:ascii="Times New Roman" w:hAnsi="Times New Roman"/>
          <w:b w:val="0"/>
          <w:i w:val="0"/>
          <w:color w:val="1A1A1A"/>
          <w:sz w:val="22"/>
        </w:rPr>
        <w:t>"It's not professor."</w:t>
      </w:r>
    </w:p>
    <w:p>
      <w:pPr>
        <w:spacing w:after="0" w:before="0"/>
        <w:ind w:firstLine="360"/>
        <w:jc w:val="both"/>
      </w:pPr>
      <w:r>
        <w:rPr>
          <w:rFonts w:ascii="Times New Roman" w:hAnsi="Times New Roman"/>
          <w:b w:val="0"/>
          <w:i w:val="0"/>
          <w:color w:val="1A1A1A"/>
          <w:sz w:val="22"/>
        </w:rPr>
        <w:t>"I know. But you carry yourself like a man who has been studying something for too long. Get in."</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drive to the Volta Region took seven hours. They talked for six of them.</w:t>
      </w:r>
    </w:p>
    <w:p>
      <w:pPr>
        <w:spacing w:after="0" w:before="0"/>
        <w:ind w:firstLine="360"/>
        <w:jc w:val="both"/>
      </w:pPr>
      <w:r>
        <w:rPr>
          <w:rFonts w:ascii="Times New Roman" w:hAnsi="Times New Roman"/>
          <w:b w:val="0"/>
          <w:i w:val="0"/>
          <w:color w:val="1A1A1A"/>
          <w:sz w:val="22"/>
        </w:rPr>
        <w:t>The first hour was logistics: roads, weather, the condition of the caves, the regional permits Kofi had obtained from the traditional authorities, not the government, the traditional authorities, the Paramount Chiefs whose jurisdiction over the land predated the nation-state by four centuries and whose approval carried more operational weight in the Volta Region than any stamp from Accra.</w:t>
      </w:r>
    </w:p>
    <w:p>
      <w:pPr>
        <w:spacing w:after="0" w:before="0"/>
        <w:ind w:firstLine="360"/>
        <w:jc w:val="both"/>
      </w:pPr>
      <w:r>
        <w:rPr>
          <w:rFonts w:ascii="Times New Roman" w:hAnsi="Times New Roman"/>
          <w:b w:val="0"/>
          <w:i w:val="0"/>
          <w:color w:val="1A1A1A"/>
          <w:sz w:val="22"/>
        </w:rPr>
        <w:t>The second hour was Kofi.</w:t>
      </w:r>
    </w:p>
    <w:p>
      <w:pPr>
        <w:spacing w:after="0" w:before="0"/>
        <w:ind w:firstLine="360"/>
        <w:jc w:val="both"/>
      </w:pPr>
      <w:r>
        <w:rPr>
          <w:rFonts w:ascii="Times New Roman" w:hAnsi="Times New Roman"/>
          <w:b w:val="0"/>
          <w:i w:val="0"/>
          <w:color w:val="1A1A1A"/>
          <w:sz w:val="22"/>
        </w:rPr>
        <w:t>Raised in Ho. Raised by his grandmother after his parents died in a bus accident when he was four, the Aflao road, the route between Ho and the coast, where the buses drove at speeds the road was not designed for and the road accepted the buses with the indifference of infrastructure that has been underfunded since independence. The grandmother. Ama Ata, age ninety-one, still alive, still in Ho, still sitting under the same mango tree she had been sitting under since Kofi's memories began, was a ritual drummer's wife. She didn't drum herself. She prepared the drums. Stretched the goatskins. Tuned the tension. Knew by touch when a drum was ready and when it needed another day of sitting in the shade with the skin tightening slowly in the humidity that was 78% today and would be 78% tomorrow and had been within five percentage points of 78% for every day that Ama Ata Asante had been alive.</w:t>
      </w:r>
    </w:p>
    <w:p>
      <w:pPr>
        <w:spacing w:after="0" w:before="0"/>
        <w:ind w:firstLine="360"/>
        <w:jc w:val="both"/>
      </w:pPr>
      <w:r>
        <w:rPr>
          <w:rFonts w:ascii="Times New Roman" w:hAnsi="Times New Roman"/>
          <w:b w:val="0"/>
          <w:i w:val="0"/>
          <w:color w:val="1A1A1A"/>
          <w:sz w:val="22"/>
        </w:rPr>
        <w:t>"My grandmother is the preparation protocol," Kofi said, passing a timber truck on a curve that Blake would have classified as suicidal and Kofi classified as Tuesday. "She has never read your papers. She has never entered a chamber. She has never heard the word harmonic used in the way you use it. She knows exactly when a drum is ready to hold a frequency, and she knows because she has been holding drums for seventy years."</w:t>
      </w:r>
    </w:p>
    <w:p>
      <w:pPr>
        <w:spacing w:after="0" w:before="0"/>
        <w:ind w:firstLine="360"/>
        <w:jc w:val="both"/>
      </w:pPr>
      <w:r>
        <w:rPr>
          <w:rFonts w:ascii="Times New Roman" w:hAnsi="Times New Roman"/>
          <w:b w:val="0"/>
          <w:i w:val="0"/>
          <w:color w:val="1A1A1A"/>
          <w:sz w:val="22"/>
        </w:rPr>
        <w:t>Blake wrote it down. The Moleskine balanced on his knee, the pen moving in lines that the Land Cruiser's suspension interpreted as seismography, each bump adding its own annotation, the potholes and washboard corrugations of the Volta road becoming part of the record the way the tremor became part of Blake's handwriting, the imperfection not noise but signal.</w:t>
      </w:r>
    </w:p>
    <w:p>
      <w:pPr>
        <w:spacing w:after="0" w:before="0"/>
        <w:ind w:firstLine="360"/>
        <w:jc w:val="both"/>
      </w:pPr>
      <w:r>
        <w:rPr>
          <w:rFonts w:ascii="Times New Roman" w:hAnsi="Times New Roman"/>
          <w:b w:val="0"/>
          <w:i w:val="0"/>
          <w:color w:val="1A1A1A"/>
          <w:sz w:val="22"/>
        </w:rPr>
        <w:t>"How does she know?"</w:t>
      </w:r>
    </w:p>
    <w:p>
      <w:pPr>
        <w:spacing w:after="0" w:before="0"/>
        <w:ind w:firstLine="360"/>
        <w:jc w:val="both"/>
      </w:pPr>
      <w:r>
        <w:rPr>
          <w:rFonts w:ascii="Times New Roman" w:hAnsi="Times New Roman"/>
          <w:b w:val="0"/>
          <w:i w:val="0"/>
          <w:color w:val="1A1A1A"/>
          <w:sz w:val="22"/>
        </w:rPr>
        <w:t>"She touches the skin. If the skin gives, the drum is not ready. If the skin holds, the drum is ready. The difference is one millimeter of tension. One millimeter that represents three days of sitting in the right shade at the right humidity." He turned the steering wheel with one hand, the kind of casual violence that Ghanaian drivers performed on their vehicles as a matter of daily negotiation with roads that had been carved by rain and repaired by optimism. "You would call it a resonance threshold. She calls it patience."</w:t>
      </w:r>
    </w:p>
    <w:p>
      <w:pPr>
        <w:spacing w:after="0" w:before="0"/>
        <w:ind w:firstLine="360"/>
        <w:jc w:val="both"/>
      </w:pPr>
      <w:r>
        <w:rPr>
          <w:rFonts w:ascii="Times New Roman" w:hAnsi="Times New Roman"/>
          <w:b w:val="0"/>
          <w:i w:val="0"/>
          <w:color w:val="1A1A1A"/>
          <w:sz w:val="22"/>
        </w:rPr>
        <w:t>The third hour was the landscape. The forest thinning as they moved north, the thick canopy of the southern Volta giving way to savanna, the greens bleeding into yellows, the humidity dropping from 78% to 65%, the air changing density in a way Blake registered not through measurement but through the pressure in his sinuses, which were themselves resonance chambers, tuned by evolution to the same acoustic physics that the caves exploited.</w:t>
      </w:r>
    </w:p>
    <w:p>
      <w:pPr>
        <w:spacing w:after="0" w:before="0"/>
        <w:ind w:firstLine="360"/>
        <w:jc w:val="both"/>
      </w:pPr>
      <w:r>
        <w:rPr>
          <w:rFonts w:ascii="Times New Roman" w:hAnsi="Times New Roman"/>
          <w:b w:val="0"/>
          <w:i w:val="0"/>
          <w:color w:val="1A1A1A"/>
          <w:sz w:val="22"/>
        </w:rPr>
        <w:t>The fourth hour was silence. Not uncomfortable silence, the particular silence of two men who have said the necessary things and are now traveling through a landscape that does its own talking. The baobabs appeared at hour four, their enormous trunks holding water the way institutions hold knowledge: in the architecture, invisible from outside, available only to those who know where to tap.</w:t>
      </w:r>
    </w:p>
    <w:p>
      <w:pPr>
        <w:spacing w:after="0" w:before="0"/>
        <w:ind w:firstLine="360"/>
        <w:jc w:val="both"/>
      </w:pPr>
      <w:r>
        <w:rPr>
          <w:rFonts w:ascii="Times New Roman" w:hAnsi="Times New Roman"/>
          <w:b w:val="0"/>
          <w:i w:val="0"/>
          <w:color w:val="1A1A1A"/>
          <w:sz w:val="22"/>
        </w:rPr>
        <w:t>The fifth hour was frequency.</w:t>
      </w:r>
    </w:p>
    <w:p>
      <w:pPr>
        <w:spacing w:after="0" w:before="0"/>
        <w:ind w:firstLine="360"/>
        <w:jc w:val="both"/>
      </w:pPr>
      <w:r>
        <w:rPr>
          <w:rFonts w:ascii="Times New Roman" w:hAnsi="Times New Roman"/>
          <w:b w:val="0"/>
          <w:i w:val="0"/>
          <w:color w:val="1A1A1A"/>
          <w:sz w:val="22"/>
        </w:rPr>
        <w:t>"The caves were discovered by my grandfather's grandfather," Kofi said. "Not discovered, known. They were always known. The village used them for funerals. For transition ceremonies. For the rituals that Europeans classified as animism because they did not have the vocabulary for what was actually happening, which was acoustic medicine."</w:t>
      </w:r>
    </w:p>
    <w:p>
      <w:pPr>
        <w:spacing w:after="0" w:before="0"/>
        <w:ind w:firstLine="360"/>
        <w:jc w:val="both"/>
      </w:pPr>
      <w:r>
        <w:rPr>
          <w:rFonts w:ascii="Times New Roman" w:hAnsi="Times New Roman"/>
          <w:b w:val="0"/>
          <w:i w:val="0"/>
          <w:color w:val="1A1A1A"/>
          <w:sz w:val="22"/>
        </w:rPr>
        <w:t>"Acoustic medicine."</w:t>
      </w:r>
    </w:p>
    <w:p>
      <w:pPr>
        <w:spacing w:after="0" w:before="0"/>
        <w:ind w:firstLine="360"/>
        <w:jc w:val="both"/>
      </w:pPr>
      <w:r>
        <w:rPr>
          <w:rFonts w:ascii="Times New Roman" w:hAnsi="Times New Roman"/>
          <w:b w:val="0"/>
          <w:i w:val="0"/>
          <w:color w:val="1A1A1A"/>
          <w:sz w:val="22"/>
        </w:rPr>
        <w:t>"When a person was sick, the drummer took them into the cave and played. The cave did the rest. The drummer didn't heal. The cave didn't heal. The rhythm was the frequency, the cave was the amplifier, and the body, the sick body, was the receiver. When the body received the correct frequency at the correct amplitude in the correct chamber, the illness resolved. Not every illness. Not every time. But often enough that the tradition survived for eight centuries, and traditions that survive for eight centuries are traditions that work."</w:t>
      </w:r>
    </w:p>
    <w:p>
      <w:pPr>
        <w:spacing w:after="0" w:before="0"/>
        <w:ind w:firstLine="360"/>
        <w:jc w:val="both"/>
      </w:pPr>
      <w:r>
        <w:rPr>
          <w:rFonts w:ascii="Times New Roman" w:hAnsi="Times New Roman"/>
          <w:b w:val="0"/>
          <w:i w:val="0"/>
          <w:color w:val="1A1A1A"/>
          <w:sz w:val="22"/>
        </w:rPr>
        <w:t>"You've measured this."</w:t>
      </w:r>
    </w:p>
    <w:p>
      <w:pPr>
        <w:spacing w:after="0" w:before="0"/>
        <w:ind w:firstLine="360"/>
        <w:jc w:val="both"/>
      </w:pPr>
      <w:r>
        <w:rPr>
          <w:rFonts w:ascii="Times New Roman" w:hAnsi="Times New Roman"/>
          <w:b w:val="0"/>
          <w:i w:val="0"/>
          <w:color w:val="1A1A1A"/>
          <w:sz w:val="22"/>
        </w:rPr>
        <w:t>"I have measured this. With your equations and Andrew's equipment and my grandmother's permission, which was the hardest of the three to obtain."</w:t>
      </w:r>
    </w:p>
    <w:p>
      <w:pPr>
        <w:spacing w:after="0" w:before="0"/>
        <w:ind w:firstLine="360"/>
        <w:jc w:val="both"/>
      </w:pPr>
      <w:r>
        <w:rPr>
          <w:rFonts w:ascii="Times New Roman" w:hAnsi="Times New Roman"/>
          <w:b w:val="0"/>
          <w:i w:val="0"/>
          <w:color w:val="1A1A1A"/>
          <w:sz w:val="22"/>
        </w:rPr>
        <w:t>The sixth hour was sleep. Blake's sleep, sudden and involuntary, the exhaustion of Iceland-to-Accra catching up with him as Kofi navigated the final kilometers of laterite road, the red dust rising behind the Land Cruiser in a plume that was visible for a kilometer and that marked their passage through the landscape the way a contrail marks an aircraft: here is something moving through a medium that will forget it was here.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first cave. Red laterite clay, iron-rich, warm to the touch. Two hundred meters deep, tapering to a chamber fourteen meters across and seven meters high. The entrance was a horizontal slit in the hillside, a mouth, Blake thought, and the thought was not metaphor but observation, because the cave breathed. He could feel it: a slow exhalation of cool air from the interior, the temperature differential between the surface at 33°C and the chamber at 22°C creating a convection current that moved air through the passage at approximately one meter per second, a breath that had been exhaling since the Paleocene.</w:t>
      </w:r>
    </w:p>
    <w:p>
      <w:pPr>
        <w:spacing w:after="0" w:before="0"/>
        <w:ind w:firstLine="360"/>
        <w:jc w:val="both"/>
      </w:pPr>
      <w:r>
        <w:rPr>
          <w:rFonts w:ascii="Times New Roman" w:hAnsi="Times New Roman"/>
          <w:b w:val="0"/>
          <w:i w:val="0"/>
          <w:color w:val="1A1A1A"/>
          <w:sz w:val="22"/>
        </w:rPr>
        <w:t>He touched the wall. The laterite was warm, not like basalt, which was cold and returned heat slowly, but warm, radiating the thermal energy the iron had been absorbing from the equatorial sun for fifty million years. The warmth entered his palm and traveled up his arm and settled in his shoulder and from his shoulder into his chest and from his chest into the space where the tremor lived, and the tremor responded.</w:t>
      </w:r>
    </w:p>
    <w:p>
      <w:pPr>
        <w:spacing w:after="0" w:before="0"/>
        <w:ind w:firstLine="360"/>
        <w:jc w:val="both"/>
      </w:pPr>
      <w:r>
        <w:rPr>
          <w:rFonts w:ascii="Times New Roman" w:hAnsi="Times New Roman"/>
          <w:b w:val="0"/>
          <w:i w:val="0"/>
          <w:color w:val="1A1A1A"/>
          <w:sz w:val="22"/>
        </w:rPr>
        <w:t>Not with the sharp recognition of Iceland. With something softer. The overtones were rounder, warmer. The standing wave had a quality Blake could only describe as amber, not a color, a density. The frequency in the Iceland chambers was crystalline, precise, sharp-edged. This frequency was molten. It had the viscosity of something that had been dissolved and reconstituted many times, the geological patience of laterite, which is not a rock but an accumulation, iron and aluminum leached from the parent stone by millennia of tropical rain and redeposited in layers that record the planet's chemistry the way tree rings record its seasons.</w:t>
      </w:r>
    </w:p>
    <w:p>
      <w:pPr>
        <w:spacing w:after="0" w:before="0"/>
        <w:ind w:firstLine="360"/>
        <w:jc w:val="both"/>
      </w:pPr>
      <w:r>
        <w:rPr>
          <w:rFonts w:ascii="Times New Roman" w:hAnsi="Times New Roman"/>
          <w:b w:val="0"/>
          <w:i w:val="0"/>
          <w:color w:val="1A1A1A"/>
          <w:sz w:val="22"/>
        </w:rPr>
        <w:t>Andrew's portable monitoring kit confirmed what Blake's body already knew. The cave's fundamental resonance: 111.5 Hz. Three-tenths above the Strahov specification.</w:t>
      </w:r>
    </w:p>
    <w:p>
      <w:pPr>
        <w:spacing w:after="0" w:before="0"/>
        <w:ind w:firstLine="360"/>
        <w:jc w:val="both"/>
      </w:pPr>
      <w:r>
        <w:rPr>
          <w:rFonts w:ascii="Times New Roman" w:hAnsi="Times New Roman"/>
          <w:b w:val="0"/>
          <w:i w:val="0"/>
          <w:color w:val="1A1A1A"/>
          <w:sz w:val="22"/>
        </w:rPr>
        <w:t>"Three-tenths," Blake said. "That's not error."</w:t>
      </w:r>
    </w:p>
    <w:p>
      <w:pPr>
        <w:spacing w:after="0" w:before="0"/>
        <w:ind w:firstLine="360"/>
        <w:jc w:val="both"/>
      </w:pPr>
      <w:r>
        <w:rPr>
          <w:rFonts w:ascii="Times New Roman" w:hAnsi="Times New Roman"/>
          <w:b w:val="0"/>
          <w:i w:val="0"/>
          <w:color w:val="1A1A1A"/>
          <w:sz w:val="22"/>
        </w:rPr>
        <w:t>Kofi, standing at the cave entrance with his arms crossed and the dust of the laterite road still on his boots: "No. That is the earth, being slightly different here than it is in Prague."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third cave. Six hundred meters from the first, connected by a path that the village had maintained for centuries, not paved, not graded, just walked, the laterite packed by generations of feet until the path was harder than the surrounding soil, a road made not by engineering but by repetition, which was, Kofi pointed out, how drums were made too.</w:t>
      </w:r>
    </w:p>
    <w:p>
      <w:pPr>
        <w:spacing w:after="0" w:before="0"/>
        <w:ind w:firstLine="360"/>
        <w:jc w:val="both"/>
      </w:pPr>
      <w:r>
        <w:rPr>
          <w:rFonts w:ascii="Times New Roman" w:hAnsi="Times New Roman"/>
          <w:b w:val="0"/>
          <w:i w:val="0"/>
          <w:color w:val="1A1A1A"/>
          <w:sz w:val="22"/>
        </w:rPr>
        <w:t>Kofi drummed.</w:t>
      </w:r>
    </w:p>
    <w:p>
      <w:pPr>
        <w:spacing w:after="0" w:before="0"/>
        <w:ind w:firstLine="360"/>
        <w:jc w:val="both"/>
      </w:pPr>
      <w:r>
        <w:rPr>
          <w:rFonts w:ascii="Times New Roman" w:hAnsi="Times New Roman"/>
          <w:b w:val="0"/>
          <w:i w:val="0"/>
          <w:color w:val="1A1A1A"/>
          <w:sz w:val="22"/>
        </w:rPr>
        <w:t>The Fontomfrom pattern, open palm against goatskin, the rhythm that had been played at Ashanti funerals for eight centuries. The drum was one of three Kofi had brought from Ho, each wrapped in cloth, each tuned by Ama Ata, each carrying the particular density of a goatskin that had been stretched by a ninety-one-year-old woman who could not read a spectrogram but could hear a millimeter of tension the way Blake could hear a tenth of a hertz.</w:t>
      </w:r>
    </w:p>
    <w:p>
      <w:pPr>
        <w:spacing w:after="0" w:before="0"/>
        <w:ind w:firstLine="360"/>
        <w:jc w:val="both"/>
      </w:pPr>
      <w:r>
        <w:rPr>
          <w:rFonts w:ascii="Times New Roman" w:hAnsi="Times New Roman"/>
          <w:b w:val="0"/>
          <w:i w:val="0"/>
          <w:color w:val="1A1A1A"/>
          <w:sz w:val="22"/>
        </w:rPr>
        <w:t>He played. The cave received the rhythm and returned it with overtones, the laterite walls adding their iron warmth to the goatskin's organic warmth, the two materials speaking to each other across the deep time of their origins, the conversation producing a composite frequency that was neither drum nor cave but both, the way a chord is neither the root nor the fifth but the relationship between them.</w:t>
      </w:r>
    </w:p>
    <w:p>
      <w:pPr>
        <w:spacing w:after="0" w:before="0"/>
        <w:ind w:firstLine="360"/>
        <w:jc w:val="both"/>
      </w:pPr>
      <w:r>
        <w:rPr>
          <w:rFonts w:ascii="Times New Roman" w:hAnsi="Times New Roman"/>
          <w:b w:val="0"/>
          <w:i w:val="0"/>
          <w:color w:val="1A1A1A"/>
          <w:sz w:val="22"/>
        </w:rPr>
        <w:t>Blake's monitoring kit measured Kofi's heart rate: seventy-two at the start. Sixty at minute two. Fifty-three at minute four. Forty-seven at minute six.</w:t>
      </w:r>
    </w:p>
    <w:p>
      <w:pPr>
        <w:spacing w:after="0" w:before="0"/>
        <w:ind w:firstLine="360"/>
        <w:jc w:val="both"/>
      </w:pPr>
      <w:r>
        <w:rPr>
          <w:rFonts w:ascii="Times New Roman" w:hAnsi="Times New Roman"/>
          <w:b w:val="0"/>
          <w:i w:val="0"/>
          <w:color w:val="1A1A1A"/>
          <w:sz w:val="22"/>
        </w:rPr>
        <w:t>"You've been doing this since childhood."</w:t>
      </w:r>
    </w:p>
    <w:p>
      <w:pPr>
        <w:spacing w:after="0" w:before="0"/>
        <w:ind w:firstLine="360"/>
        <w:jc w:val="both"/>
      </w:pPr>
      <w:r>
        <w:rPr>
          <w:rFonts w:ascii="Times New Roman" w:hAnsi="Times New Roman"/>
          <w:b w:val="0"/>
          <w:i w:val="0"/>
          <w:color w:val="1A1A1A"/>
          <w:sz w:val="22"/>
        </w:rPr>
        <w:t>Kofi did not stop drumming. He spoke between the beats, his voice fitting into the spaces the way Andrew's sandwiches fit into Blake's reading marathons, with the precision of someone who had been living inside a rhythm long enough to know where the silence was.</w:t>
      </w:r>
    </w:p>
    <w:p>
      <w:pPr>
        <w:spacing w:after="0" w:before="0"/>
        <w:ind w:firstLine="360"/>
        <w:jc w:val="both"/>
      </w:pPr>
      <w:r>
        <w:rPr>
          <w:rFonts w:ascii="Times New Roman" w:hAnsi="Times New Roman"/>
          <w:b w:val="0"/>
          <w:i w:val="0"/>
          <w:color w:val="1A1A1A"/>
          <w:sz w:val="22"/>
        </w:rPr>
        <w:t>"Since I was six. My grandmother put a drum in my hands and said: 'Listen to the ground. It shall teach you the cadence. You don't teach the rhythm to the ground.'"</w:t>
      </w:r>
    </w:p>
    <w:p>
      <w:pPr>
        <w:spacing w:after="0" w:before="0"/>
        <w:ind w:firstLine="360"/>
        <w:jc w:val="both"/>
      </w:pPr>
      <w:r>
        <w:rPr>
          <w:rFonts w:ascii="Times New Roman" w:hAnsi="Times New Roman"/>
          <w:b w:val="0"/>
          <w:i w:val="0"/>
          <w:color w:val="1A1A1A"/>
          <w:sz w:val="22"/>
        </w:rPr>
        <w:t>Blake's hands were trembling. The tremor was reaching for the 111.5 Hz of the cave. He could feel the 0.3 Hz gap as a physical tension, a tug, as if the cave and his nervous system were two magnets not quite aligned, the gap itself a force.</w:t>
      </w:r>
    </w:p>
    <w:p>
      <w:pPr>
        <w:spacing w:after="0" w:before="0"/>
        <w:ind w:firstLine="360"/>
        <w:jc w:val="both"/>
      </w:pPr>
      <w:r>
        <w:rPr>
          <w:rFonts w:ascii="Times New Roman" w:hAnsi="Times New Roman"/>
          <w:b w:val="0"/>
          <w:i w:val="0"/>
          <w:color w:val="1A1A1A"/>
          <w:sz w:val="22"/>
        </w:rPr>
        <w:t>0.3 Hz. The distance between Prague and Ho. Between basalt and laterite. The earth was not one frequency. The earth was a chorus.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Three days. Seven caves. Blake and Kofi mapped them all, moving through the laterite landscape with the monitoring kit in the back of the Land Cruiser and the three drums wrapped in cloth on the seat, each day starting before dawn because the caves were coolest then and the frequency was clearest.</w:t>
      </w:r>
    </w:p>
    <w:p>
      <w:pPr>
        <w:spacing w:after="0" w:before="0"/>
        <w:ind w:firstLine="360"/>
        <w:jc w:val="both"/>
      </w:pPr>
      <w:r>
        <w:rPr>
          <w:rFonts w:ascii="Times New Roman" w:hAnsi="Times New Roman"/>
          <w:b w:val="0"/>
          <w:i w:val="0"/>
          <w:color w:val="1A1A1A"/>
          <w:sz w:val="22"/>
        </w:rPr>
        <w:t>Seven caves. Seven frequencies:</w:t>
      </w:r>
    </w:p>
    <w:p>
      <w:pPr>
        <w:spacing w:after="0" w:before="0"/>
        <w:ind w:firstLine="360"/>
        <w:jc w:val="both"/>
      </w:pPr>
      <w:r>
        <w:rPr>
          <w:rFonts w:ascii="Times New Roman" w:hAnsi="Times New Roman"/>
          <w:b w:val="0"/>
          <w:i w:val="0"/>
          <w:color w:val="1A1A1A"/>
          <w:sz w:val="22"/>
        </w:rPr>
        <w:t>Cave 1, 111.5 Hz, iron 14.2%</w:t>
      </w:r>
    </w:p>
    <w:p>
      <w:pPr>
        <w:spacing w:after="0" w:before="0"/>
        <w:ind w:firstLine="360"/>
        <w:jc w:val="both"/>
      </w:pPr>
      <w:r>
        <w:rPr>
          <w:rFonts w:ascii="Times New Roman" w:hAnsi="Times New Roman"/>
          <w:b w:val="0"/>
          <w:i w:val="0"/>
          <w:color w:val="1A1A1A"/>
          <w:sz w:val="22"/>
        </w:rPr>
        <w:t>Cave 2, 111.3 Hz, iron 13.8%</w:t>
      </w:r>
    </w:p>
    <w:p>
      <w:pPr>
        <w:spacing w:after="0" w:before="0"/>
        <w:ind w:firstLine="360"/>
        <w:jc w:val="both"/>
      </w:pPr>
      <w:r>
        <w:rPr>
          <w:rFonts w:ascii="Times New Roman" w:hAnsi="Times New Roman"/>
          <w:b w:val="0"/>
          <w:i w:val="0"/>
          <w:color w:val="1A1A1A"/>
          <w:sz w:val="22"/>
        </w:rPr>
        <w:t>Cave 3, 111.7 Hz, iron 14.6%</w:t>
      </w:r>
    </w:p>
    <w:p>
      <w:pPr>
        <w:spacing w:after="0" w:before="0"/>
        <w:ind w:firstLine="360"/>
        <w:jc w:val="both"/>
      </w:pPr>
      <w:r>
        <w:rPr>
          <w:rFonts w:ascii="Times New Roman" w:hAnsi="Times New Roman"/>
          <w:b w:val="0"/>
          <w:i w:val="0"/>
          <w:color w:val="1A1A1A"/>
          <w:sz w:val="22"/>
        </w:rPr>
        <w:t>Cave 4, 110.9 Hz, iron 13.1%</w:t>
      </w:r>
    </w:p>
    <w:p>
      <w:pPr>
        <w:spacing w:after="0" w:before="0"/>
        <w:ind w:firstLine="360"/>
        <w:jc w:val="both"/>
      </w:pPr>
      <w:r>
        <w:rPr>
          <w:rFonts w:ascii="Times New Roman" w:hAnsi="Times New Roman"/>
          <w:b w:val="0"/>
          <w:i w:val="0"/>
          <w:color w:val="1A1A1A"/>
          <w:sz w:val="22"/>
        </w:rPr>
        <w:t>Cave 5, 111.1 Hz, iron 13.5%</w:t>
      </w:r>
    </w:p>
    <w:p>
      <w:pPr>
        <w:spacing w:after="0" w:before="0"/>
        <w:ind w:firstLine="360"/>
        <w:jc w:val="both"/>
      </w:pPr>
      <w:r>
        <w:rPr>
          <w:rFonts w:ascii="Times New Roman" w:hAnsi="Times New Roman"/>
          <w:b w:val="0"/>
          <w:i w:val="0"/>
          <w:color w:val="1A1A1A"/>
          <w:sz w:val="22"/>
        </w:rPr>
        <w:t>Cave 6, 111.6 Hz, iron 14.4%</w:t>
      </w:r>
    </w:p>
    <w:p>
      <w:pPr>
        <w:spacing w:after="0" w:before="0"/>
        <w:ind w:firstLine="360"/>
        <w:jc w:val="both"/>
      </w:pPr>
      <w:r>
        <w:rPr>
          <w:rFonts w:ascii="Times New Roman" w:hAnsi="Times New Roman"/>
          <w:b w:val="0"/>
          <w:i w:val="0"/>
          <w:color w:val="1A1A1A"/>
          <w:sz w:val="22"/>
        </w:rPr>
        <w:t>Cave 7, 112.0 Hz, iron 15.1%</w:t>
      </w:r>
    </w:p>
    <w:p>
      <w:pPr>
        <w:spacing w:after="0" w:before="0"/>
        <w:ind w:firstLine="360"/>
        <w:jc w:val="both"/>
      </w:pPr>
      <w:r>
        <w:rPr>
          <w:rFonts w:ascii="Times New Roman" w:hAnsi="Times New Roman"/>
          <w:b w:val="0"/>
          <w:i w:val="0"/>
          <w:color w:val="1A1A1A"/>
          <w:sz w:val="22"/>
        </w:rPr>
        <w:t>Blake plotted them on the last page of the Moleskine. The seven frequencies, arranged in order of increasing pitch, formed a pentatonic scale, the five-tone structure used in Fontomfrom drumming, plus two tones that extended the scale into a heptatonic arrangement.</w:t>
      </w:r>
    </w:p>
    <w:p>
      <w:pPr>
        <w:spacing w:after="0" w:before="0"/>
        <w:ind w:firstLine="360"/>
        <w:jc w:val="both"/>
      </w:pPr>
      <w:r>
        <w:rPr>
          <w:rFonts w:ascii="Times New Roman" w:hAnsi="Times New Roman"/>
          <w:b w:val="0"/>
          <w:i w:val="0"/>
          <w:color w:val="1A1A1A"/>
          <w:sz w:val="22"/>
        </w:rPr>
        <w:t>"The caves are a scale," Blake said.</w:t>
      </w:r>
    </w:p>
    <w:p>
      <w:pPr>
        <w:spacing w:after="0" w:before="0"/>
        <w:ind w:firstLine="360"/>
        <w:jc w:val="both"/>
      </w:pPr>
      <w:r>
        <w:rPr>
          <w:rFonts w:ascii="Times New Roman" w:hAnsi="Times New Roman"/>
          <w:b w:val="0"/>
          <w:i w:val="0"/>
          <w:color w:val="1A1A1A"/>
          <w:sz w:val="22"/>
        </w:rPr>
        <w:t>Kofi looked at the plot. Looked at Blake. Looked at the laterite landscape, the red-orange hills that contained the seven chambers, each separated from the next by a valley that his grandfather's grandfather had walked.</w:t>
      </w:r>
    </w:p>
    <w:p>
      <w:pPr>
        <w:spacing w:after="0" w:before="0"/>
        <w:ind w:firstLine="360"/>
        <w:jc w:val="both"/>
      </w:pPr>
      <w:r>
        <w:rPr>
          <w:rFonts w:ascii="Times New Roman" w:hAnsi="Times New Roman"/>
          <w:b w:val="0"/>
          <w:i w:val="0"/>
          <w:color w:val="1A1A1A"/>
          <w:sz w:val="22"/>
        </w:rPr>
        <w:t>"The drums play the caves," Kofi said. "The caves play the earth. The earth plays itself."</w:t>
      </w:r>
    </w:p>
    <w:p>
      <w:pPr>
        <w:spacing w:after="0" w:before="0"/>
        <w:ind w:firstLine="360"/>
        <w:jc w:val="both"/>
      </w:pPr>
      <w:r>
        <w:rPr>
          <w:rFonts w:ascii="Times New Roman" w:hAnsi="Times New Roman"/>
          <w:b w:val="0"/>
          <w:i w:val="0"/>
          <w:color w:val="1A1A1A"/>
          <w:sz w:val="22"/>
        </w:rPr>
        <w:t>He said it the way his grandmother said things, without emphasis, without the academic's need to frame an observation as a contribution. The obvious is exactly what experts forget to notice.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Evening. The laterite landscape in amber light, the color Blake had felt inside the first cave, now visible outside it, the entire Volta Region glowing with the frequency he had spent two years chasing through manuscripts and monitoring equipment.</w:t>
      </w:r>
    </w:p>
    <w:p>
      <w:pPr>
        <w:spacing w:after="0" w:before="0"/>
        <w:ind w:firstLine="360"/>
        <w:jc w:val="both"/>
      </w:pPr>
      <w:r>
        <w:rPr>
          <w:rFonts w:ascii="Times New Roman" w:hAnsi="Times New Roman"/>
          <w:b w:val="0"/>
          <w:i w:val="0"/>
          <w:color w:val="1A1A1A"/>
          <w:sz w:val="22"/>
        </w:rPr>
        <w:t>Kofi's grandmother's house in the distance. Smoke from a cooking fire, acacia and shea, the smoke carrying its own frequency, its own chemistry, its own contribution to the atmosphere that had been receiving this particular smoke from this particular village for as long as the village had been here, which was longer than the manuscripts, longer than the monasteries, longer than the institutional frameworks in which Blake had been packaging the knowledge that Kofi's grandmother had been carrying in her hands.</w:t>
      </w:r>
    </w:p>
    <w:p>
      <w:pPr>
        <w:spacing w:after="0" w:before="0"/>
        <w:ind w:firstLine="360"/>
        <w:jc w:val="both"/>
      </w:pPr>
      <w:r>
        <w:rPr>
          <w:rFonts w:ascii="Times New Roman" w:hAnsi="Times New Roman"/>
          <w:b w:val="0"/>
          <w:i w:val="0"/>
          <w:color w:val="1A1A1A"/>
          <w:sz w:val="22"/>
        </w:rPr>
        <w:t>The sound of drums from the village. Not Fontomfrom, just children playing. Three boys and a girl, sitting in the dust with drums between their knees, their hands moving in patterns they had learned from watching, not from being taught, because in the Volta Region the rhythm was not a curriculum but an environment.</w:t>
      </w:r>
    </w:p>
    <w:p>
      <w:pPr>
        <w:spacing w:after="0" w:before="0"/>
        <w:ind w:firstLine="360"/>
        <w:jc w:val="both"/>
      </w:pPr>
      <w:r>
        <w:rPr>
          <w:rFonts w:ascii="Times New Roman" w:hAnsi="Times New Roman"/>
          <w:b w:val="0"/>
          <w:i w:val="0"/>
          <w:color w:val="1A1A1A"/>
          <w:sz w:val="22"/>
        </w:rPr>
        <w:t>Children who didn't know they were playing the earth's fundamental. Children who didn't need to know.</w:t>
      </w:r>
    </w:p>
    <w:p>
      <w:pPr>
        <w:spacing w:after="0" w:before="0"/>
        <w:ind w:firstLine="360"/>
        <w:jc w:val="both"/>
      </w:pPr>
      <w:r>
        <w:rPr>
          <w:rFonts w:ascii="Times New Roman" w:hAnsi="Times New Roman"/>
          <w:b w:val="0"/>
          <w:i w:val="0"/>
          <w:color w:val="1A1A1A"/>
          <w:sz w:val="22"/>
        </w:rPr>
        <w:t>Blake sat on the running board of the Land Cruiser and listened. His tremor settled, not to zero, not to the Iceland silence, but to something warmer. The amber frequency. The laterite frequency. The frequency of a place that had been resonating before anyone arrived to measure it and would continue resonating after the measurements were published and the man with the trembling hands flew home.</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FOURTEEN</w:t>
      </w:r>
    </w:p>
    <w:p>
      <w:pPr>
        <w:spacing w:after="320"/>
        <w:jc w:val="center"/>
      </w:pPr>
      <w:r>
        <w:rPr>
          <w:rFonts w:ascii="Times New Roman" w:hAnsi="Times New Roman"/>
          <w:color w:val="1A2744"/>
          <w:sz w:val="28"/>
        </w:rPr>
        <w:t>SEVEN HEAVENS</w:t>
      </w:r>
    </w:p>
    <w:p>
      <w:pPr>
        <w:spacing w:after="280"/>
        <w:jc w:val="right"/>
      </w:pPr>
      <w:r>
        <w:rPr>
          <w:rFonts w:ascii="Arial" w:hAnsi="Arial"/>
          <w:color w:val="999999"/>
          <w:sz w:val="14"/>
        </w:rPr>
        <w:t>111.2 Hz · Prague</w:t>
      </w:r>
    </w:p>
    <w:p>
      <w:pPr>
        <w:spacing w:after="0" w:before="0"/>
        <w:jc w:val="both"/>
      </w:pPr>
      <w:r>
        <w:rPr>
          <w:rFonts w:ascii="Times New Roman" w:hAnsi="Times New Roman"/>
          <w:b w:val="0"/>
          <w:i w:val="0"/>
          <w:color w:val="1A1A1A"/>
          <w:sz w:val="22"/>
        </w:rPr>
        <w:t>Kofi's grandmother sat under the mango tree.</w:t>
      </w:r>
    </w:p>
    <w:p>
      <w:pPr>
        <w:spacing w:after="0" w:before="0"/>
        <w:ind w:firstLine="360"/>
        <w:jc w:val="both"/>
      </w:pPr>
      <w:r>
        <w:rPr>
          <w:rFonts w:ascii="Times New Roman" w:hAnsi="Times New Roman"/>
          <w:b w:val="0"/>
          <w:i w:val="0"/>
          <w:color w:val="1A1A1A"/>
          <w:sz w:val="22"/>
        </w:rPr>
        <w:t>She did not stand when they arrived. She did not wave. She sat with the posture of a woman who has never questioned her own verticality, spine straight, shoulders level, hands resting on the arms of a wooden chair that had been her chair for longer than Kofi had been alive and that showed the wear of decades in the particular way that wood shows decades: not as damage but as polish, the grain raised by oil from her forearms, the surface smoothed by the friction of a body that had been sitting in the same chair at the same angle under the same tree since the tree was half its current height.</w:t>
      </w:r>
    </w:p>
    <w:p>
      <w:pPr>
        <w:spacing w:after="0" w:before="0"/>
        <w:ind w:firstLine="360"/>
        <w:jc w:val="both"/>
      </w:pPr>
      <w:r>
        <w:rPr>
          <w:rFonts w:ascii="Times New Roman" w:hAnsi="Times New Roman"/>
          <w:b w:val="0"/>
          <w:i w:val="0"/>
          <w:color w:val="1A1A1A"/>
          <w:sz w:val="22"/>
        </w:rPr>
        <w:t>Ama Ata Asante. Ninety-one years old. Four feet ten inches. The kind of small that has nothing to do with stature and everything to do with compression, a life's worth of knowledge pressed into the smallest possible container, the way gems are made: by pressure, by patience, by the refusal of carbon to be anything other than what it is.</w:t>
      </w:r>
    </w:p>
    <w:p>
      <w:pPr>
        <w:spacing w:after="0" w:before="0"/>
        <w:ind w:firstLine="360"/>
        <w:jc w:val="both"/>
      </w:pPr>
      <w:r>
        <w:rPr>
          <w:rFonts w:ascii="Times New Roman" w:hAnsi="Times New Roman"/>
          <w:b w:val="0"/>
          <w:i w:val="0"/>
          <w:color w:val="1A1A1A"/>
          <w:sz w:val="22"/>
        </w:rPr>
        <w:t>She did not speak English. She spoke Ewe, which Kofi translated, and she spoke in the way that people speak who have been saying the same true things for so long that the words have been sanded smooth by repetition, each sentence arriving with the surface of a river stone, hard, polished, and shaped by everything that had ever passed over it.</w:t>
      </w:r>
    </w:p>
    <w:p>
      <w:pPr>
        <w:spacing w:after="0" w:before="0"/>
        <w:ind w:firstLine="360"/>
        <w:jc w:val="both"/>
      </w:pPr>
      <w:r>
        <w:rPr>
          <w:rFonts w:ascii="Times New Roman" w:hAnsi="Times New Roman"/>
          <w:b w:val="0"/>
          <w:i w:val="0"/>
          <w:color w:val="1A1A1A"/>
          <w:sz w:val="22"/>
        </w:rPr>
        <w:t>"She says: sit," Kofi said.</w:t>
      </w:r>
    </w:p>
    <w:p>
      <w:pPr>
        <w:spacing w:after="0" w:before="0"/>
        <w:ind w:firstLine="360"/>
        <w:jc w:val="both"/>
      </w:pPr>
      <w:r>
        <w:rPr>
          <w:rFonts w:ascii="Times New Roman" w:hAnsi="Times New Roman"/>
          <w:b w:val="0"/>
          <w:i w:val="0"/>
          <w:color w:val="1A1A1A"/>
          <w:sz w:val="22"/>
        </w:rPr>
        <w:t>Blake sat. On the ground, there was no second chair, and the ground under the mango tree was packed earth that was warm from the afternoon sun and smooth from the feet of everyone who had sat here before him, which was the entire village, because this was where Ama Ata held court, where disputes were brought and resolved, where drums were evaluated and pronounced ready, where the business of a ninety-one-year existence was conducted in the shade of a tree that conducted its own frequency, the low creak of the trunk in the wind, the friction of leaves against leaves, the particular hum of a sixty-year-old mango tree in Volta Region humidity.</w:t>
      </w:r>
    </w:p>
    <w:p>
      <w:pPr>
        <w:spacing w:after="0" w:before="0"/>
        <w:ind w:firstLine="360"/>
        <w:jc w:val="both"/>
      </w:pPr>
      <w:r>
        <w:rPr>
          <w:rFonts w:ascii="Times New Roman" w:hAnsi="Times New Roman"/>
          <w:b w:val="0"/>
          <w:i w:val="0"/>
          <w:color w:val="1A1A1A"/>
          <w:sz w:val="22"/>
        </w:rPr>
        <w:t>She looked at Blake. Not at his face, at his hands. His hands were trembling. They were always trembling. The tremor was part of him the way the tree was part of the yard, not an addition but a feature, a thing that had been there so long it had become structural.</w:t>
      </w:r>
    </w:p>
    <w:p>
      <w:pPr>
        <w:spacing w:after="0" w:before="0"/>
        <w:ind w:firstLine="360"/>
        <w:jc w:val="both"/>
      </w:pPr>
      <w:r>
        <w:rPr>
          <w:rFonts w:ascii="Times New Roman" w:hAnsi="Times New Roman"/>
          <w:b w:val="0"/>
          <w:i w:val="0"/>
          <w:color w:val="1A1A1A"/>
          <w:sz w:val="22"/>
        </w:rPr>
        <w:t>She said something to Kofi. Kofi did not translate immediately. He listened to her the way Blake had observed Kofi listening to frequencies in the cave, with the whole body, not just the ears.</w:t>
      </w:r>
    </w:p>
    <w:p>
      <w:pPr>
        <w:spacing w:after="0" w:before="0"/>
        <w:ind w:firstLine="360"/>
        <w:jc w:val="both"/>
      </w:pPr>
      <w:r>
        <w:rPr>
          <w:rFonts w:ascii="Times New Roman" w:hAnsi="Times New Roman"/>
          <w:b w:val="0"/>
          <w:i w:val="0"/>
          <w:color w:val="1A1A1A"/>
          <w:sz w:val="22"/>
        </w:rPr>
        <w:t>"She says: your hands are doing two things. They are vibrating and they are looking. The vibrating she understands. The looking she wants to examine."</w:t>
      </w:r>
    </w:p>
    <w:p>
      <w:pPr>
        <w:spacing w:after="0" w:before="0"/>
        <w:ind w:firstLine="360"/>
        <w:jc w:val="both"/>
      </w:pPr>
      <w:r>
        <w:rPr>
          <w:rFonts w:ascii="Times New Roman" w:hAnsi="Times New Roman"/>
          <w:b w:val="0"/>
          <w:i w:val="0"/>
          <w:color w:val="1A1A1A"/>
          <w:sz w:val="22"/>
        </w:rPr>
        <w:t>Ama Ata reached across the space between the chair and the ground. Reached with both hands, small, dry, warm, the skin cracked at the knuckles the way laterite cracks in the dry season, the cracks themselves a record of humidity and seasons and the particular work of stretching goatskins over drums for seventy years. She took Blake's right hand.</w:t>
      </w:r>
    </w:p>
    <w:p>
      <w:pPr>
        <w:spacing w:after="0" w:before="0"/>
        <w:ind w:firstLine="360"/>
        <w:jc w:val="both"/>
      </w:pPr>
      <w:r>
        <w:rPr>
          <w:rFonts w:ascii="Times New Roman" w:hAnsi="Times New Roman"/>
          <w:b w:val="0"/>
          <w:i w:val="0"/>
          <w:color w:val="1A1A1A"/>
          <w:sz w:val="22"/>
        </w:rPr>
        <w:t>She held it.</w:t>
      </w:r>
    </w:p>
    <w:p>
      <w:pPr>
        <w:spacing w:after="0" w:before="0"/>
        <w:ind w:firstLine="360"/>
        <w:jc w:val="both"/>
      </w:pPr>
      <w:r>
        <w:rPr>
          <w:rFonts w:ascii="Times New Roman" w:hAnsi="Times New Roman"/>
          <w:b w:val="0"/>
          <w:i w:val="0"/>
          <w:color w:val="1A1A1A"/>
          <w:sz w:val="22"/>
        </w:rPr>
        <w:t>Her hands were absolutely still. Not rigid, still. The stillness of a thing that has found its frequency and is no longer searching. Blake's hand trembled between her palms, and her palms received the trembling the way the laterite received the cave's fundamental, without resistance, without amplification, with the geological patience of a material that had been doing this for longer than the concept of patience.</w:t>
      </w:r>
    </w:p>
    <w:p>
      <w:pPr>
        <w:spacing w:after="0" w:before="0"/>
        <w:ind w:firstLine="360"/>
        <w:jc w:val="both"/>
      </w:pPr>
      <w:r>
        <w:rPr>
          <w:rFonts w:ascii="Times New Roman" w:hAnsi="Times New Roman"/>
          <w:b w:val="0"/>
          <w:i w:val="0"/>
          <w:color w:val="1A1A1A"/>
          <w:sz w:val="22"/>
        </w:rPr>
        <w:t>Thirty seconds. Blake's tremor decreased. He could feel it, not as measurement, not as a number on a monitoring screen, but as a physical sensation, as if the trembling were water running out of his hand and into hers, as if her stillness were a basin and his tremor were the thing being held. Approximately twenty percent. A fifth of the background vibration that he lived with every minute of every day, reduced to silence by an old woman's hands under a mango tree in southern Ghana.</w:t>
      </w:r>
    </w:p>
    <w:p>
      <w:pPr>
        <w:spacing w:after="0" w:before="0"/>
        <w:ind w:firstLine="360"/>
        <w:jc w:val="both"/>
      </w:pPr>
      <w:r>
        <w:rPr>
          <w:rFonts w:ascii="Times New Roman" w:hAnsi="Times New Roman"/>
          <w:b w:val="0"/>
          <w:i w:val="0"/>
          <w:color w:val="1A1A1A"/>
          <w:sz w:val="22"/>
        </w:rPr>
        <w:t>She released his hand. Said something to Kofi. Kofi's face did something Blake had not seen before, a softening, a recognition, as if his grandmother had just confirmed something Kofi had suspected but had not wanted to believe without her permission.</w:t>
      </w:r>
    </w:p>
    <w:p>
      <w:pPr>
        <w:spacing w:after="0" w:before="0"/>
        <w:ind w:firstLine="360"/>
        <w:jc w:val="both"/>
      </w:pPr>
      <w:r>
        <w:rPr>
          <w:rFonts w:ascii="Times New Roman" w:hAnsi="Times New Roman"/>
          <w:b w:val="0"/>
          <w:i w:val="0"/>
          <w:color w:val="1A1A1A"/>
          <w:sz w:val="22"/>
        </w:rPr>
        <w:t>"She says your hand is looking for its drum."</w:t>
      </w:r>
    </w:p>
    <w:p>
      <w:pPr>
        <w:spacing w:after="0" w:before="0"/>
        <w:ind w:firstLine="360"/>
        <w:jc w:val="both"/>
      </w:pPr>
      <w:r>
        <w:rPr>
          <w:rFonts w:ascii="Times New Roman" w:hAnsi="Times New Roman"/>
          <w:b w:val="0"/>
          <w:i w:val="0"/>
          <w:color w:val="1A1A1A"/>
          <w:sz w:val="22"/>
        </w:rPr>
        <w:t>Blake looked at his hand. The tremor was coming back, slowly, the way water refills a basin after you've poured it out. But for those thirty seconds, the twenty percent that was missing had been replaced by something else. Not silence. Resonance. The difference between the absence of vibration and the presence of a vibration so precisely matched to his own that the two canceled each other, the way two identical waves cancel when they meet in opposite phase, producing not silence but the third thing, the interference pattern, the place where two frequencies meet and make a frequency that neither can produce alone.</w:t>
      </w:r>
    </w:p>
    <w:p>
      <w:pPr>
        <w:spacing w:after="0" w:before="0"/>
        <w:ind w:firstLine="360"/>
        <w:jc w:val="both"/>
      </w:pPr>
      <w:r>
        <w:rPr>
          <w:rFonts w:ascii="Times New Roman" w:hAnsi="Times New Roman"/>
          <w:b w:val="0"/>
          <w:i w:val="0"/>
          <w:color w:val="1A1A1A"/>
          <w:sz w:val="22"/>
        </w:rPr>
        <w:t>His drum.</w:t>
      </w:r>
    </w:p>
    <w:p>
      <w:pPr>
        <w:spacing w:after="0" w:before="0"/>
        <w:ind w:firstLine="360"/>
        <w:jc w:val="both"/>
      </w:pPr>
      <w:r>
        <w:rPr>
          <w:rFonts w:ascii="Times New Roman" w:hAnsi="Times New Roman"/>
          <w:b w:val="0"/>
          <w:i w:val="0"/>
          <w:color w:val="1A1A1A"/>
          <w:sz w:val="22"/>
        </w:rPr>
        <w:t>He wrote it in the Moleskine. His hand was still steady, the residual effect of Ama Ata's hands, the twenty percent still missing, the handwriting for once showing the words without the tremor's commentary. He wrote: Her hands are the counter-frequency. The seal. The thing the Ars Notoria called the angel's touch. She has been doing this for seventy years and the grimoires never came to Ghana.</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Walking back to the Land Cruiser. The path from Ama Ata's compound to the road, laterite, packed, warm. Blake stopped.</w:t>
      </w:r>
    </w:p>
    <w:p>
      <w:pPr>
        <w:spacing w:after="0" w:before="0"/>
        <w:ind w:firstLine="360"/>
        <w:jc w:val="both"/>
      </w:pPr>
      <w:r>
        <w:rPr>
          <w:rFonts w:ascii="Times New Roman" w:hAnsi="Times New Roman"/>
          <w:b w:val="0"/>
          <w:i w:val="0"/>
          <w:color w:val="1A1A1A"/>
          <w:sz w:val="22"/>
        </w:rPr>
        <w:t>Not because he saw something. Because he understood something, and the understanding required his body to stop moving because his mind had just covered a distance that his legs couldn't match.</w:t>
      </w:r>
    </w:p>
    <w:p>
      <w:pPr>
        <w:spacing w:after="0" w:before="0"/>
        <w:ind w:firstLine="360"/>
        <w:jc w:val="both"/>
      </w:pPr>
      <w:r>
        <w:rPr>
          <w:rFonts w:ascii="Times New Roman" w:hAnsi="Times New Roman"/>
          <w:b w:val="0"/>
          <w:i w:val="0"/>
          <w:color w:val="1A1A1A"/>
          <w:sz w:val="22"/>
        </w:rPr>
        <w:t>"The Strahov monks encoded the frequency in manuscripts," he said. "The Ashanti encoded it in rhythm. The Gothic builders encoded it in stone. The Kabbalists encoded it in letters. The Christians encoded it in scripture. Every culture that found the frequency preserved it in the medium they trusted most."</w:t>
      </w:r>
    </w:p>
    <w:p>
      <w:pPr>
        <w:spacing w:after="0" w:before="0"/>
        <w:ind w:firstLine="360"/>
        <w:jc w:val="both"/>
      </w:pPr>
      <w:r>
        <w:rPr>
          <w:rFonts w:ascii="Times New Roman" w:hAnsi="Times New Roman"/>
          <w:b w:val="0"/>
          <w:i w:val="0"/>
          <w:color w:val="1A1A1A"/>
          <w:sz w:val="22"/>
        </w:rPr>
        <w:t>Kofi was two steps ahead. He turned. The afternoon light caught the laterite dust on his boots, the red-orange tint that was the Volta Region's signature color, the visual equivalent of the 111.5 Hz that the caves produced, as if the landscape were not just conducting the frequency but displaying it, the iron in the soil showing what the iron in the cave walls was singing.</w:t>
      </w:r>
    </w:p>
    <w:p>
      <w:pPr>
        <w:spacing w:after="0" w:before="0"/>
        <w:ind w:firstLine="360"/>
        <w:jc w:val="both"/>
      </w:pPr>
      <w:r>
        <w:rPr>
          <w:rFonts w:ascii="Times New Roman" w:hAnsi="Times New Roman"/>
          <w:b w:val="0"/>
          <w:i w:val="0"/>
          <w:color w:val="1A1A1A"/>
          <w:sz w:val="22"/>
        </w:rPr>
        <w:t>"And the manuscripts?"</w:t>
      </w:r>
    </w:p>
    <w:p>
      <w:pPr>
        <w:spacing w:after="0" w:before="0"/>
        <w:ind w:firstLine="360"/>
        <w:jc w:val="both"/>
      </w:pPr>
      <w:r>
        <w:rPr>
          <w:rFonts w:ascii="Times New Roman" w:hAnsi="Times New Roman"/>
          <w:b w:val="0"/>
          <w:i w:val="0"/>
          <w:color w:val="1A1A1A"/>
          <w:sz w:val="22"/>
        </w:rPr>
        <w:t>Blake opened the Moleskine. Wrote: The manuscripts were never the source. They were the memory.</w:t>
      </w:r>
    </w:p>
    <w:p>
      <w:pPr>
        <w:spacing w:after="0" w:before="0"/>
        <w:ind w:firstLine="360"/>
        <w:jc w:val="both"/>
      </w:pPr>
      <w:r>
        <w:rPr>
          <w:rFonts w:ascii="Times New Roman" w:hAnsi="Times New Roman"/>
          <w:b w:val="0"/>
          <w:i w:val="0"/>
          <w:color w:val="1A1A1A"/>
          <w:sz w:val="22"/>
        </w:rPr>
        <w:t>He showed it to Kofi. Kofi read it. Nodded, not the nod of agreement but the nod of a man who has been waiting for someone to catch up to something he has known since he was six years old and his grandmother put a drum in his hands and said listen to the ground.</w:t>
      </w:r>
    </w:p>
    <w:p>
      <w:pPr>
        <w:spacing w:after="0" w:before="0"/>
        <w:ind w:firstLine="360"/>
        <w:jc w:val="both"/>
      </w:pPr>
      <w:r>
        <w:rPr>
          <w:rFonts w:ascii="Times New Roman" w:hAnsi="Times New Roman"/>
          <w:b w:val="0"/>
          <w:i w:val="0"/>
          <w:color w:val="1A1A1A"/>
          <w:sz w:val="22"/>
        </w:rPr>
        <w:t>"My grandmother cannot read," Kofi said. "She has never read a manuscript. She has never entered a monastery. She stretches goatskins and listens to the sound they make when the tension is correct. She has been doing this since 1954. The manuscripts are not wrong, Blake. They are late."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Evening. The seven caves plotted on a hand-drawn map that Kofi had made on the back of a receipts envelope from the petrol station in Ho, each cave marked with its frequency and its iron content, the seven dots connected by the paths the village had walked for centuries, the paths forming a pattern that was not random and was not designed but was somewhere between, the pattern of people walking to the places that felt right, the ergonomic geometry of traditional knowledge, the body's instinct for resonance preceding the mind's capacity to explain it.</w:t>
      </w:r>
    </w:p>
    <w:p>
      <w:pPr>
        <w:spacing w:after="0" w:before="0"/>
        <w:ind w:firstLine="360"/>
        <w:jc w:val="both"/>
      </w:pPr>
      <w:r>
        <w:rPr>
          <w:rFonts w:ascii="Times New Roman" w:hAnsi="Times New Roman"/>
          <w:b w:val="0"/>
          <w:i w:val="0"/>
          <w:color w:val="1A1A1A"/>
          <w:sz w:val="22"/>
        </w:rPr>
        <w:t>Seven caves. Seven frequencies. Seven heavens.</w:t>
      </w:r>
    </w:p>
    <w:p>
      <w:pPr>
        <w:spacing w:after="0" w:before="0"/>
        <w:ind w:firstLine="360"/>
        <w:jc w:val="both"/>
      </w:pPr>
      <w:r>
        <w:rPr>
          <w:rFonts w:ascii="Times New Roman" w:hAnsi="Times New Roman"/>
          <w:b w:val="0"/>
          <w:i w:val="0"/>
          <w:color w:val="1A1A1A"/>
          <w:sz w:val="22"/>
        </w:rPr>
        <w:t>Blake held the map beside the monitoring data. Beside the Moleskine's last pages, where he had transcribed 1 Enoch 71, the passage in which Enoch ascends through seven heavens, each heaven a different quality of light, each quality a different state of perception, each state requiring a different preparation.</w:t>
      </w:r>
    </w:p>
    <w:p>
      <w:pPr>
        <w:spacing w:after="0" w:before="0"/>
        <w:ind w:firstLine="360"/>
        <w:jc w:val="both"/>
      </w:pPr>
      <w:r>
        <w:rPr>
          <w:rFonts w:ascii="Times New Roman" w:hAnsi="Times New Roman"/>
          <w:b w:val="0"/>
          <w:i w:val="0"/>
          <w:color w:val="1A1A1A"/>
          <w:sz w:val="22"/>
        </w:rPr>
        <w:t>Seven heavens. Not metaphor. Not mysticism. Geology.</w:t>
      </w:r>
    </w:p>
    <w:p>
      <w:pPr>
        <w:spacing w:after="0" w:before="0"/>
        <w:ind w:firstLine="360"/>
        <w:jc w:val="both"/>
      </w:pPr>
      <w:r>
        <w:rPr>
          <w:rFonts w:ascii="Times New Roman" w:hAnsi="Times New Roman"/>
          <w:b w:val="0"/>
          <w:i w:val="0"/>
          <w:color w:val="1A1A1A"/>
          <w:sz w:val="22"/>
        </w:rPr>
        <w:t>The number seven was never mystical. It was the number of caves in a laterite ridge in southern Ghana with iron densities varying between 13.1 and 15.1 percent. It was the number of frequencies those caves produced. It was the number of tones in a heptatonic scale, the seven-note structure that every musical tradition on earth had independently discovered because every musical tradition on earth was built on the physics of acoustic resonance, and acoustic resonance was built on the geology of the chambers in which human beings first heard the earth singing.</w:t>
      </w:r>
    </w:p>
    <w:p>
      <w:pPr>
        <w:spacing w:after="0" w:before="0"/>
        <w:ind w:firstLine="360"/>
        <w:jc w:val="both"/>
      </w:pPr>
      <w:r>
        <w:rPr>
          <w:rFonts w:ascii="Times New Roman" w:hAnsi="Times New Roman"/>
          <w:b w:val="0"/>
          <w:i w:val="0"/>
          <w:color w:val="1A1A1A"/>
          <w:sz w:val="22"/>
        </w:rPr>
        <w:t>The monks in Prague heard it in basalt. The drummers in Ghana heard it in laterite. The Merkabah mystics heard it in limestone. The frequencies were different, 111.2 in Prague, 111.5 in Ho, whatever the limestone chambers of the Judean hills produced two thousand years ago. But the structure was the same. Seven levels. Seven preparations. Seven tonalities. The same architecture, discovered independently by three traditions that had never communicated, preserved in three different media, manuscript, rhythm, scripture, and classified by the men who couldn't hear them as magic, animism, and prophecy.</w:t>
      </w:r>
    </w:p>
    <w:p>
      <w:pPr>
        <w:spacing w:after="0" w:before="0"/>
        <w:ind w:firstLine="360"/>
        <w:jc w:val="both"/>
      </w:pPr>
      <w:r>
        <w:rPr>
          <w:rFonts w:ascii="Times New Roman" w:hAnsi="Times New Roman"/>
          <w:b w:val="0"/>
          <w:i w:val="0"/>
          <w:color w:val="1A1A1A"/>
          <w:sz w:val="22"/>
        </w:rPr>
        <w:t>The same frequency. Different bottles. Same wine.</w:t>
      </w:r>
    </w:p>
    <w:p>
      <w:pPr>
        <w:spacing w:after="0" w:before="0"/>
        <w:ind w:firstLine="360"/>
        <w:jc w:val="both"/>
      </w:pPr>
      <w:r>
        <w:rPr>
          <w:rFonts w:ascii="Times New Roman" w:hAnsi="Times New Roman"/>
          <w:b w:val="0"/>
          <w:i w:val="0"/>
          <w:color w:val="1A1A1A"/>
          <w:sz w:val="22"/>
        </w:rPr>
        <w:t>Kofi folded the map. Put it in his shirt pocket. The receipt envelope crinkled against his chest, the sound of a petrol station in Ho becoming the container for a revelation that spanned three continents and three millennia.</w:t>
      </w:r>
    </w:p>
    <w:p>
      <w:pPr>
        <w:spacing w:after="0" w:before="0"/>
        <w:ind w:firstLine="360"/>
        <w:jc w:val="both"/>
      </w:pPr>
      <w:r>
        <w:rPr>
          <w:rFonts w:ascii="Times New Roman" w:hAnsi="Times New Roman"/>
          <w:b w:val="0"/>
          <w:i w:val="0"/>
          <w:color w:val="1A1A1A"/>
          <w:sz w:val="22"/>
        </w:rPr>
        <w:t>"My grandmother would like you to come back tomorrow," Kofi said. "She wants to hold your hand again. She says there is more looking in it than she can address in one session."</w:t>
      </w:r>
    </w:p>
    <w:p>
      <w:pPr>
        <w:spacing w:after="0" w:before="0"/>
        <w:ind w:firstLine="360"/>
        <w:jc w:val="both"/>
      </w:pPr>
      <w:r>
        <w:rPr>
          <w:rFonts w:ascii="Times New Roman" w:hAnsi="Times New Roman"/>
          <w:b w:val="0"/>
          <w:i w:val="0"/>
          <w:color w:val="1A1A1A"/>
          <w:sz w:val="22"/>
        </w:rPr>
        <w:t>Blake smiled. The first genuine smile in weeks, not the polite smile of institutional interactions, not the controlled smile of a man managing a tremor and a marriage and a discovery that was larger than any container he had built for it. A smile that came from the recognition of expertise, the recognition that a ninety-one-year-old drum tuner, who could not read his name and did not know the word hertz, had just prescribed him a treatment protocol that was, in its essence, identical to the one he had designed from the grimoires.</w:t>
      </w:r>
    </w:p>
    <w:p>
      <w:pPr>
        <w:spacing w:after="0" w:before="0"/>
        <w:ind w:firstLine="360"/>
        <w:jc w:val="both"/>
      </w:pPr>
      <w:r>
        <w:rPr>
          <w:rFonts w:ascii="Times New Roman" w:hAnsi="Times New Roman"/>
          <w:b w:val="0"/>
          <w:i w:val="0"/>
          <w:color w:val="1A1A1A"/>
          <w:sz w:val="22"/>
        </w:rPr>
        <w:t>Preparation. Patience. Contact.</w:t>
      </w:r>
    </w:p>
    <w:p>
      <w:pPr>
        <w:spacing w:after="0" w:before="0"/>
        <w:ind w:firstLine="360"/>
        <w:jc w:val="both"/>
      </w:pPr>
      <w:r>
        <w:rPr>
          <w:rFonts w:ascii="Times New Roman" w:hAnsi="Times New Roman"/>
          <w:b w:val="0"/>
          <w:i w:val="0"/>
          <w:color w:val="1A1A1A"/>
          <w:sz w:val="22"/>
        </w:rPr>
        <w:t>The drum finds its frequency when someone sits still and holds it.</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FIFTEEN</w:t>
      </w:r>
    </w:p>
    <w:p>
      <w:pPr>
        <w:spacing w:after="320"/>
        <w:jc w:val="center"/>
      </w:pPr>
      <w:r>
        <w:rPr>
          <w:rFonts w:ascii="Times New Roman" w:hAnsi="Times New Roman"/>
          <w:color w:val="1A2744"/>
          <w:sz w:val="28"/>
        </w:rPr>
        <w:t>THE FALL</w:t>
      </w:r>
    </w:p>
    <w:p>
      <w:pPr>
        <w:spacing w:after="280"/>
        <w:jc w:val="right"/>
      </w:pPr>
      <w:r>
        <w:rPr>
          <w:rFonts w:ascii="Arial" w:hAnsi="Arial"/>
          <w:color w:val="999999"/>
          <w:sz w:val="14"/>
        </w:rPr>
        <w:t>444.8 Hz · Iceland</w:t>
      </w:r>
    </w:p>
    <w:p>
      <w:pPr>
        <w:spacing w:after="0" w:before="0"/>
        <w:jc w:val="both"/>
      </w:pPr>
      <w:r>
        <w:rPr>
          <w:rFonts w:ascii="Times New Roman" w:hAnsi="Times New Roman"/>
          <w:b w:val="0"/>
          <w:i w:val="0"/>
          <w:color w:val="1A1A1A"/>
          <w:sz w:val="22"/>
        </w:rPr>
        <w:t>Back in Iceland. The cottage felt cold after Ghana.</w:t>
      </w:r>
    </w:p>
    <w:p>
      <w:pPr>
        <w:spacing w:after="0" w:before="0"/>
        <w:ind w:firstLine="360"/>
        <w:jc w:val="both"/>
      </w:pPr>
      <w:r>
        <w:rPr>
          <w:rFonts w:ascii="Times New Roman" w:hAnsi="Times New Roman"/>
          <w:b w:val="0"/>
          <w:i w:val="0"/>
          <w:color w:val="1A1A1A"/>
          <w:sz w:val="22"/>
        </w:rPr>
        <w:t>Not the cold of arrival. Blake had spent two years in this cold, and his body knew it the way a piano knows its tuning. The cold of return. The cold of coming back to a place that had been your resonance chamber and discovering that your chamber had changed while you were away, not the cottage, the cottage was the same, basalt walls, LED lantern, Breitling on the desk. Blake had changed. Ghana had retuned him. The 111.5 Hz was in his tissue now, sitting alongside the 111.2, the two frequencies coexisting the way two languages coexist in a bilingual mind, each one complete, each one contextual, each one reaching for the surface depending on which chamber he was in.</w:t>
      </w:r>
    </w:p>
    <w:p>
      <w:pPr>
        <w:spacing w:after="0" w:before="0"/>
        <w:ind w:firstLine="360"/>
        <w:jc w:val="both"/>
      </w:pPr>
      <w:r>
        <w:rPr>
          <w:rFonts w:ascii="Times New Roman" w:hAnsi="Times New Roman"/>
          <w:b w:val="0"/>
          <w:i w:val="0"/>
          <w:color w:val="1A1A1A"/>
          <w:sz w:val="22"/>
        </w:rPr>
        <w:t>Andrew was at the control module. He said nothing when Blake arrived, just handed him a sandwich (rye, smoked fish, butter, warm) and went back to the calibration he was running. The sandwich protocol. The silence protocol. The seven-year friendship that communicated through the quality of its silences and the temperature of its bread.</w:t>
      </w:r>
    </w:p>
    <w:p>
      <w:pPr>
        <w:spacing w:after="0" w:before="0"/>
        <w:ind w:firstLine="360"/>
        <w:jc w:val="both"/>
      </w:pPr>
      <w:r>
        <w:rPr>
          <w:rFonts w:ascii="Times New Roman" w:hAnsi="Times New Roman"/>
          <w:b w:val="0"/>
          <w:i w:val="0"/>
          <w:color w:val="1A1A1A"/>
          <w:sz w:val="22"/>
        </w:rPr>
        <w:t>Blake entered the eighth chamber.</w:t>
      </w:r>
    </w:p>
    <w:p>
      <w:pPr>
        <w:spacing w:after="0" w:before="0"/>
        <w:ind w:firstLine="360"/>
        <w:jc w:val="both"/>
      </w:pPr>
      <w:r>
        <w:rPr>
          <w:rFonts w:ascii="Times New Roman" w:hAnsi="Times New Roman"/>
          <w:b w:val="0"/>
          <w:i w:val="0"/>
          <w:color w:val="1A1A1A"/>
          <w:sz w:val="22"/>
        </w:rPr>
        <w:t>Not secretly this time. Andrew was monitoring. Nadia was CC'd. Blake had sent the email himself, the subject line reading "Session scheduled, 3:00 PM, full monitoring," the period at the end a concession to Nadia's grammar of governance, the institutional punctuation that meant: I heard you. I am telling you this time. The consent is restored.</w:t>
      </w:r>
    </w:p>
    <w:p>
      <w:pPr>
        <w:spacing w:after="0" w:before="0"/>
        <w:ind w:firstLine="360"/>
        <w:jc w:val="both"/>
      </w:pPr>
      <w:r>
        <w:rPr>
          <w:rFonts w:ascii="Times New Roman" w:hAnsi="Times New Roman"/>
          <w:b w:val="0"/>
          <w:i w:val="0"/>
          <w:color w:val="1A1A1A"/>
          <w:sz w:val="22"/>
        </w:rPr>
        <w:t>Three hours passed normally. The basalt chamber at 111.2 Hz, the mirrors reflecting darkness, the monitoring equipment tracking cardiac and EEG with the quiet diligence of instruments that do not distinguish between ordinary sessions and the thing that was about to happen.</w:t>
      </w:r>
    </w:p>
    <w:p>
      <w:pPr>
        <w:spacing w:after="0" w:before="0"/>
        <w:ind w:firstLine="360"/>
        <w:jc w:val="both"/>
      </w:pPr>
      <w:r>
        <w:rPr>
          <w:rFonts w:ascii="Times New Roman" w:hAnsi="Times New Roman"/>
          <w:b w:val="0"/>
          <w:i w:val="0"/>
          <w:color w:val="1A1A1A"/>
          <w:sz w:val="22"/>
        </w:rPr>
        <w:t>Then, at hour four, his tremor stopped.</w:t>
      </w:r>
    </w:p>
    <w:p>
      <w:pPr>
        <w:spacing w:after="0" w:before="0"/>
        <w:ind w:firstLine="360"/>
        <w:jc w:val="both"/>
      </w:pPr>
      <w:r>
        <w:rPr>
          <w:rFonts w:ascii="Times New Roman" w:hAnsi="Times New Roman"/>
          <w:b w:val="0"/>
          <w:i w:val="0"/>
          <w:color w:val="1A1A1A"/>
          <w:sz w:val="22"/>
        </w:rPr>
        <w:t>Complete bilateral cessation. Both hands. Both arms. The vibration that had been Blake's constant companion for eight years, since the first exposure at the Strahov crypt, since the day his nervous system had absorbed the 111.2 Hz and begun producing it autonomously, the background radiation of a body that had been permanently altered by a medieval monastery, the vibration stopped.</w:t>
      </w:r>
    </w:p>
    <w:p>
      <w:pPr>
        <w:spacing w:after="0" w:before="0"/>
        <w:ind w:firstLine="360"/>
        <w:jc w:val="both"/>
      </w:pPr>
      <w:r>
        <w:rPr>
          <w:rFonts w:ascii="Times New Roman" w:hAnsi="Times New Roman"/>
          <w:b w:val="0"/>
          <w:i w:val="0"/>
          <w:color w:val="1A1A1A"/>
          <w:sz w:val="22"/>
        </w:rPr>
        <w:t>Andrew's voice through the monitoring speaker: "Blake. Your tremor just flatlined. Are you -"</w:t>
      </w:r>
    </w:p>
    <w:p>
      <w:pPr>
        <w:spacing w:after="0" w:before="0"/>
        <w:ind w:firstLine="360"/>
        <w:jc w:val="both"/>
      </w:pPr>
      <w:r>
        <w:rPr>
          <w:rFonts w:ascii="Times New Roman" w:hAnsi="Times New Roman"/>
          <w:b w:val="0"/>
          <w:i w:val="0"/>
          <w:color w:val="1A1A1A"/>
          <w:sz w:val="22"/>
        </w:rPr>
        <w:t>"I'm here." Blake's voice was calm. Not the calm of suppression, the calm of arrival. The stillness that comes not from the absence of motion but from every motion reaching equilibrium simultaneously: the heartbeat, the breath, the neurological firing, the muscular micro-contractions, all of them finding the same frequency, all of them locking into phase, the body becoming a single oscillator instead of a committee of competing signals.</w:t>
      </w:r>
    </w:p>
    <w:p>
      <w:pPr>
        <w:spacing w:after="0" w:before="0"/>
        <w:ind w:firstLine="360"/>
        <w:jc w:val="both"/>
      </w:pPr>
      <w:r>
        <w:rPr>
          <w:rFonts w:ascii="Times New Roman" w:hAnsi="Times New Roman"/>
          <w:b w:val="0"/>
          <w:i w:val="0"/>
          <w:color w:val="1A1A1A"/>
          <w:sz w:val="22"/>
        </w:rPr>
        <w:t>"I feel clear. Like the vibration was looking for something and it found it."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EEG fired at 444.8 Hz.</w:t>
      </w:r>
    </w:p>
    <w:p>
      <w:pPr>
        <w:spacing w:after="0" w:before="0"/>
        <w:ind w:firstLine="360"/>
        <w:jc w:val="both"/>
      </w:pPr>
      <w:r>
        <w:rPr>
          <w:rFonts w:ascii="Times New Roman" w:hAnsi="Times New Roman"/>
          <w:b w:val="0"/>
          <w:i w:val="0"/>
          <w:color w:val="1A1A1A"/>
          <w:sz w:val="22"/>
        </w:rPr>
        <w:t>Not in one cortical area. In all of them. Simultaneously. The fourth harmonic, four times the fundamental of 111.2, propagating across the visual cortex, the auditory cortex, the somatosensory cortex, the prefrontal, the temporal, the occipital. Every region producing the same frequency at the same phase at the same amplitude, the neural equivalent of a choir in which every voice sings the same note and the note is so precisely tuned that the individual voices disappear into the chord.</w:t>
      </w:r>
    </w:p>
    <w:p>
      <w:pPr>
        <w:spacing w:after="0" w:before="0"/>
        <w:ind w:firstLine="360"/>
        <w:jc w:val="both"/>
      </w:pPr>
      <w:r>
        <w:rPr>
          <w:rFonts w:ascii="Times New Roman" w:hAnsi="Times New Roman"/>
          <w:b w:val="0"/>
          <w:i w:val="0"/>
          <w:color w:val="1A1A1A"/>
          <w:sz w:val="22"/>
        </w:rPr>
        <w:t>Andrew watched the data in real time. His hands, the hands that were always steady, the engineer's hands that had never trembled, the counterweight to Blake's perpetual vibration, his hands were shaking. Not with tremor. With the recognition that what he was seeing on the monitoring screen was something no human EEG had ever recorded: total cortical coherence at a single frequency, sustained, not for the milliseconds that ordinary neural synchronization produces but for seconds, then minutes, then -</w:t>
      </w:r>
    </w:p>
    <w:p>
      <w:pPr>
        <w:spacing w:after="0" w:before="0"/>
        <w:ind w:firstLine="360"/>
        <w:jc w:val="both"/>
      </w:pPr>
      <w:r>
        <w:rPr>
          <w:rFonts w:ascii="Times New Roman" w:hAnsi="Times New Roman"/>
          <w:b w:val="0"/>
          <w:i w:val="0"/>
          <w:color w:val="1A1A1A"/>
          <w:sz w:val="22"/>
        </w:rPr>
        <w:t>Eleven minutes.</w:t>
      </w:r>
    </w:p>
    <w:p>
      <w:pPr>
        <w:spacing w:after="0" w:before="0"/>
        <w:ind w:firstLine="360"/>
        <w:jc w:val="both"/>
      </w:pPr>
      <w:r>
        <w:rPr>
          <w:rFonts w:ascii="Times New Roman" w:hAnsi="Times New Roman"/>
          <w:b w:val="0"/>
          <w:i w:val="0"/>
          <w:color w:val="1A1A1A"/>
          <w:sz w:val="22"/>
        </w:rPr>
        <w:t>For eleven minutes, Blake Masters was a single frequency. The visual cortex recruited the acoustic data. The somatosensory cortex recruited the visual data. Every sense modality was producing the same 444.8 Hz, and the result was not the collapse of sensory separation. Blake could still see, still hear, still feel the basalt floor beneath him. The result was integration. Each sense carrying the same frequency, each sense confirming what the other senses perceived, the internal contradiction that is the normal state of human consciousness, the constant negotiation between what we see and what we hear and what we feel, resolved by the simple act of every system agreeing.</w:t>
      </w:r>
    </w:p>
    <w:p>
      <w:pPr>
        <w:spacing w:after="0" w:before="0"/>
        <w:ind w:firstLine="360"/>
        <w:jc w:val="both"/>
      </w:pPr>
      <w:r>
        <w:rPr>
          <w:rFonts w:ascii="Times New Roman" w:hAnsi="Times New Roman"/>
          <w:b w:val="0"/>
          <w:i w:val="0"/>
          <w:color w:val="1A1A1A"/>
          <w:sz w:val="22"/>
        </w:rPr>
        <w:t>Not an altered state. A unified one.</w:t>
      </w:r>
    </w:p>
    <w:p>
      <w:pPr>
        <w:spacing w:after="0" w:before="0"/>
        <w:ind w:firstLine="360"/>
        <w:jc w:val="both"/>
      </w:pPr>
      <w:r>
        <w:rPr>
          <w:rFonts w:ascii="Times New Roman" w:hAnsi="Times New Roman"/>
          <w:b w:val="0"/>
          <w:i w:val="0"/>
          <w:color w:val="1A1A1A"/>
          <w:sz w:val="22"/>
        </w:rPr>
        <w:t>The Breitling's tick reached him at a distance, as if the watch were ticking in a different room. The room was not different. Blake was. He was hearing from inside the frequency, the way a bell hears the clapper, not as an external impact but as the thing that causes it to be what it already is.</w:t>
      </w:r>
    </w:p>
    <w:p>
      <w:pPr>
        <w:spacing w:after="0" w:before="0"/>
        <w:ind w:firstLine="360"/>
        <w:jc w:val="both"/>
      </w:pPr>
      <w:r>
        <w:rPr>
          <w:rFonts w:ascii="Times New Roman" w:hAnsi="Times New Roman"/>
          <w:b w:val="0"/>
          <w:i w:val="0"/>
          <w:color w:val="1A1A1A"/>
          <w:sz w:val="22"/>
        </w:rPr>
        <w:t>After eleven minutes, the coherence dissolved. Not abruptly, gracefully, the way a chord releases its last vibration, each cortical region returning to its own frequency at its own pace, the unity decaying into the ordinary multiplicity of seeing one thing, hearing another, feeling a third. The normal state. The fallen state.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Emerging. Blake sat on the basalt floor for twenty minutes, blanket on his shoulders, the heavy wool one Andrew kept by the chamber entrance, the one that smelled of lanolin and Iceland and the particular history of a friendship that had been providing blankets for seven years without being asked. Andrew sat beside him. Silent. Holding a water bottle, the cap already loosened, the gesture of a man who understood that the first thing a body needs after eleven minutes of total cortical unity is something ordinary: water, the mineral taste of it, the cold.</w:t>
      </w:r>
    </w:p>
    <w:p>
      <w:pPr>
        <w:spacing w:after="0" w:before="0"/>
        <w:ind w:firstLine="360"/>
        <w:jc w:val="both"/>
      </w:pPr>
      <w:r>
        <w:rPr>
          <w:rFonts w:ascii="Times New Roman" w:hAnsi="Times New Roman"/>
          <w:b w:val="0"/>
          <w:i w:val="0"/>
          <w:color w:val="1A1A1A"/>
          <w:sz w:val="22"/>
        </w:rPr>
        <w:t>Blake drank. Set the bottle down. Looked at his hands.</w:t>
      </w:r>
    </w:p>
    <w:p>
      <w:pPr>
        <w:spacing w:after="0" w:before="0"/>
        <w:ind w:firstLine="360"/>
        <w:jc w:val="both"/>
      </w:pPr>
      <w:r>
        <w:rPr>
          <w:rFonts w:ascii="Times New Roman" w:hAnsi="Times New Roman"/>
          <w:b w:val="0"/>
          <w:i w:val="0"/>
          <w:color w:val="1A1A1A"/>
          <w:sz w:val="22"/>
        </w:rPr>
        <w:t>The tremor was returning. Slowly. Like water refilling a basin. In a few hours it would be back at baseline, the 111.2 Hz that was his body's permanent frequency, the background signal that Ghana had not erased and Iceland had not resolved and eleven minutes of 444.8 Hz had temporarily transcended.</w:t>
      </w:r>
    </w:p>
    <w:p>
      <w:pPr>
        <w:spacing w:after="0" w:before="0"/>
        <w:ind w:firstLine="360"/>
        <w:jc w:val="both"/>
      </w:pPr>
      <w:r>
        <w:rPr>
          <w:rFonts w:ascii="Times New Roman" w:hAnsi="Times New Roman"/>
          <w:b w:val="0"/>
          <w:i w:val="0"/>
          <w:color w:val="1A1A1A"/>
          <w:sz w:val="22"/>
        </w:rPr>
        <w:t>"We're not expanding consciousness, Andrew."</w:t>
      </w:r>
    </w:p>
    <w:p>
      <w:pPr>
        <w:spacing w:after="0" w:before="0"/>
        <w:ind w:firstLine="360"/>
        <w:jc w:val="both"/>
      </w:pPr>
      <w:r>
        <w:rPr>
          <w:rFonts w:ascii="Times New Roman" w:hAnsi="Times New Roman"/>
          <w:b w:val="0"/>
          <w:i w:val="0"/>
          <w:color w:val="1A1A1A"/>
          <w:sz w:val="22"/>
        </w:rPr>
        <w:t>Andrew looked at him. The blanket was around both their shoulders now. Andrew had pulled his end over his own arm at some point, the gesture probably unconscious, the way a person in a cold room shares a blanket without deciding to.</w:t>
      </w:r>
    </w:p>
    <w:p>
      <w:pPr>
        <w:spacing w:after="0" w:before="0"/>
        <w:ind w:firstLine="360"/>
        <w:jc w:val="both"/>
      </w:pPr>
      <w:r>
        <w:rPr>
          <w:rFonts w:ascii="Times New Roman" w:hAnsi="Times New Roman"/>
          <w:b w:val="0"/>
          <w:i w:val="0"/>
          <w:color w:val="1A1A1A"/>
          <w:sz w:val="22"/>
        </w:rPr>
        <w:t>"We're remembering it."</w:t>
      </w:r>
    </w:p>
    <w:p>
      <w:pPr>
        <w:spacing w:after="0" w:before="0"/>
        <w:ind w:firstLine="360"/>
        <w:jc w:val="both"/>
      </w:pPr>
      <w:r>
        <w:rPr>
          <w:rFonts w:ascii="Times New Roman" w:hAnsi="Times New Roman"/>
          <w:b w:val="0"/>
          <w:i w:val="0"/>
          <w:color w:val="1A1A1A"/>
          <w:sz w:val="22"/>
        </w:rPr>
        <w:t>"Remembering what?"</w:t>
      </w:r>
    </w:p>
    <w:p>
      <w:pPr>
        <w:spacing w:after="0" w:before="0"/>
        <w:ind w:firstLine="360"/>
        <w:jc w:val="both"/>
      </w:pPr>
      <w:r>
        <w:rPr>
          <w:rFonts w:ascii="Times New Roman" w:hAnsi="Times New Roman"/>
          <w:b w:val="0"/>
          <w:i w:val="0"/>
          <w:color w:val="1A1A1A"/>
          <w:sz w:val="22"/>
        </w:rPr>
        <w:t>Blake picked up the Moleskine. The eighth Moleskine, the one that had Ghana's laterite dust in its binding and Iceland's salt air on its cover. He opened it to the page where he had transcribed the passage from the Life of Adam and Eve, the rabbinical expansion of Genesis, the text that described Adam and Eve before the Fall.</w:t>
      </w:r>
    </w:p>
    <w:p>
      <w:pPr>
        <w:spacing w:after="0" w:before="0"/>
        <w:ind w:firstLine="360"/>
        <w:jc w:val="both"/>
      </w:pPr>
      <w:r>
        <w:rPr>
          <w:rFonts w:ascii="Times New Roman" w:hAnsi="Times New Roman"/>
          <w:b w:val="0"/>
          <w:i w:val="0"/>
          <w:color w:val="1A1A1A"/>
          <w:sz w:val="22"/>
        </w:rPr>
        <w:t>"The rabbinical tradition says Adam and Eve had a 'garment of glory.' A luminous body. Not a metaphor, a garment. A covering. A state of being in which the body was fully resonant." He paused. "They lost it at the Fall. The garment was removed. The luminosity dimmed. What remained was baseline, one harmonic, the fundamental, the tremor. The thing my body does every day."</w:t>
      </w:r>
    </w:p>
    <w:p>
      <w:pPr>
        <w:spacing w:after="0" w:before="0"/>
        <w:ind w:firstLine="360"/>
        <w:jc w:val="both"/>
      </w:pPr>
      <w:r>
        <w:rPr>
          <w:rFonts w:ascii="Times New Roman" w:hAnsi="Times New Roman"/>
          <w:b w:val="0"/>
          <w:i w:val="0"/>
          <w:color w:val="1A1A1A"/>
          <w:sz w:val="22"/>
        </w:rPr>
        <w:t>Andrew waited. He was good at waiting. His waiting had the quality of a prepared instrument, silent, but tuned, ready to receive.</w:t>
      </w:r>
    </w:p>
    <w:p>
      <w:pPr>
        <w:spacing w:after="0" w:before="0"/>
        <w:ind w:firstLine="360"/>
        <w:jc w:val="both"/>
      </w:pPr>
      <w:r>
        <w:rPr>
          <w:rFonts w:ascii="Times New Roman" w:hAnsi="Times New Roman"/>
          <w:b w:val="0"/>
          <w:i w:val="0"/>
          <w:color w:val="1A1A1A"/>
          <w:sz w:val="22"/>
        </w:rPr>
        <w:t>"The Fall was the loss of the frequency. Not the moral fall, the harmonic fall. The drop from full resonance to fundamental-only. The entire human condition since Genesis is the experience of being an instrument that remembers it was once a chord and is now a single note."</w:t>
      </w:r>
    </w:p>
    <w:p>
      <w:pPr>
        <w:spacing w:after="0" w:before="0"/>
        <w:ind w:firstLine="360"/>
        <w:jc w:val="both"/>
      </w:pPr>
      <w:r>
        <w:rPr>
          <w:rFonts w:ascii="Times New Roman" w:hAnsi="Times New Roman"/>
          <w:b w:val="0"/>
          <w:i w:val="0"/>
          <w:color w:val="1A1A1A"/>
          <w:sz w:val="22"/>
        </w:rPr>
        <w:t>He looked at Andrew. Andrew's face had the expression it took when a model was being revised at the foundation level, not surprise, not resistance, but the particular attention of a man who is watching a building's blueprints being redrawn and wants to be sure the new load calculations work before he removes the old supports.</w:t>
      </w:r>
    </w:p>
    <w:p>
      <w:pPr>
        <w:spacing w:after="0" w:before="0"/>
        <w:ind w:firstLine="360"/>
        <w:jc w:val="both"/>
      </w:pPr>
      <w:r>
        <w:rPr>
          <w:rFonts w:ascii="Times New Roman" w:hAnsi="Times New Roman"/>
          <w:b w:val="0"/>
          <w:i w:val="0"/>
          <w:color w:val="1A1A1A"/>
          <w:sz w:val="22"/>
        </w:rPr>
        <w:t>"The preparation doesn't add anything. It remembers what we already were."</w:t>
      </w:r>
    </w:p>
    <w:p>
      <w:pPr>
        <w:spacing w:after="0" w:before="0"/>
        <w:ind w:firstLine="360"/>
        <w:jc w:val="both"/>
      </w:pPr>
      <w:r>
        <w:rPr>
          <w:rFonts w:ascii="Times New Roman" w:hAnsi="Times New Roman"/>
          <w:b w:val="0"/>
          <w:i w:val="0"/>
          <w:color w:val="1A1A1A"/>
          <w:sz w:val="22"/>
        </w:rPr>
        <w:t>"And the grimoires?"</w:t>
      </w:r>
    </w:p>
    <w:p>
      <w:pPr>
        <w:spacing w:after="0" w:before="0"/>
        <w:ind w:firstLine="360"/>
        <w:jc w:val="both"/>
      </w:pPr>
      <w:r>
        <w:rPr>
          <w:rFonts w:ascii="Times New Roman" w:hAnsi="Times New Roman"/>
          <w:b w:val="0"/>
          <w:i w:val="0"/>
          <w:color w:val="1A1A1A"/>
          <w:sz w:val="22"/>
        </w:rPr>
        <w:t>"They're maps. Drawn by people who remembered what the rest of us forgot."</w:t>
      </w:r>
    </w:p>
    <w:p>
      <w:pPr>
        <w:spacing w:after="0" w:before="0"/>
        <w:ind w:firstLine="360"/>
        <w:jc w:val="both"/>
      </w:pPr>
      <w:r>
        <w:rPr>
          <w:rFonts w:ascii="Times New Roman" w:hAnsi="Times New Roman"/>
          <w:b w:val="0"/>
          <w:i w:val="0"/>
          <w:color w:val="1A1A1A"/>
          <w:sz w:val="22"/>
        </w:rPr>
        <w:t>Andrew was quiet for a long time. The basalt chamber behind them was dark, the eight mirrors reflecting nothing, which was, Blake understood, what mirrors in a dark room always reflect: the potential to reflect. The thing the mirrors did was not about light. It was about readiness. They stood in the dark and waited for something to enter the chamber and give them a reason to do what they were designed to do.</w:t>
      </w:r>
    </w:p>
    <w:p>
      <w:pPr>
        <w:spacing w:after="0" w:before="0"/>
        <w:ind w:firstLine="360"/>
        <w:jc w:val="both"/>
      </w:pPr>
      <w:r>
        <w:rPr>
          <w:rFonts w:ascii="Times New Roman" w:hAnsi="Times New Roman"/>
          <w:b w:val="0"/>
          <w:i w:val="0"/>
          <w:color w:val="1A1A1A"/>
          <w:sz w:val="22"/>
        </w:rPr>
        <w:t>"Eleven minutes," Andrew said finally. "That's the longest single-frequency coherence event I've ever recorded. By a factor of forty."</w:t>
      </w:r>
    </w:p>
    <w:p>
      <w:pPr>
        <w:spacing w:after="0" w:before="0"/>
        <w:ind w:firstLine="360"/>
        <w:jc w:val="both"/>
      </w:pPr>
      <w:r>
        <w:rPr>
          <w:rFonts w:ascii="Times New Roman" w:hAnsi="Times New Roman"/>
          <w:b w:val="0"/>
          <w:i w:val="0"/>
          <w:color w:val="1A1A1A"/>
          <w:sz w:val="22"/>
        </w:rPr>
        <w:t>"How long is normal?"</w:t>
      </w:r>
    </w:p>
    <w:p>
      <w:pPr>
        <w:spacing w:after="0" w:before="0"/>
        <w:ind w:firstLine="360"/>
        <w:jc w:val="both"/>
      </w:pPr>
      <w:r>
        <w:rPr>
          <w:rFonts w:ascii="Times New Roman" w:hAnsi="Times New Roman"/>
          <w:b w:val="0"/>
          <w:i w:val="0"/>
          <w:color w:val="1A1A1A"/>
          <w:sz w:val="22"/>
        </w:rPr>
        <w:t>"Milliseconds. High-performance meditators, monks, lifelong practitioners, occasionally produce bursts of cortical coherence lasting two to three seconds. You produced 444.8 Hz across all cortical regions for eleven minutes. The equipment -" He stopped. Looked at the monitoring laptop. "The equipment doesn't have a category for this. I had to create one."</w:t>
      </w:r>
    </w:p>
    <w:p>
      <w:pPr>
        <w:spacing w:after="0" w:before="0"/>
        <w:ind w:firstLine="360"/>
        <w:jc w:val="both"/>
      </w:pPr>
      <w:r>
        <w:rPr>
          <w:rFonts w:ascii="Times New Roman" w:hAnsi="Times New Roman"/>
          <w:b w:val="0"/>
          <w:i w:val="0"/>
          <w:color w:val="1A1A1A"/>
          <w:sz w:val="22"/>
        </w:rPr>
        <w:t>"What did you call it?"</w:t>
      </w:r>
    </w:p>
    <w:p>
      <w:pPr>
        <w:spacing w:after="0" w:before="0"/>
        <w:ind w:firstLine="360"/>
        <w:jc w:val="both"/>
      </w:pPr>
      <w:r>
        <w:rPr>
          <w:rFonts w:ascii="Times New Roman" w:hAnsi="Times New Roman"/>
          <w:b w:val="0"/>
          <w:i w:val="0"/>
          <w:color w:val="1A1A1A"/>
          <w:sz w:val="22"/>
        </w:rPr>
        <w:t>Andrew almost smiled. The almost was significant. Andrew's humor lived in the almost, in the space between what he said and what he meant, in the engineer's refusal to deliver a punchline without first verifying the structural integrity of the joke.</w:t>
      </w:r>
    </w:p>
    <w:p>
      <w:pPr>
        <w:spacing w:after="0" w:before="0"/>
        <w:ind w:firstLine="360"/>
        <w:jc w:val="both"/>
      </w:pPr>
      <w:r>
        <w:rPr>
          <w:rFonts w:ascii="Times New Roman" w:hAnsi="Times New Roman"/>
          <w:b w:val="0"/>
          <w:i w:val="0"/>
          <w:color w:val="1A1A1A"/>
          <w:sz w:val="22"/>
        </w:rPr>
        <w:t>"Full spectrum recall."</w:t>
      </w:r>
    </w:p>
    <w:p>
      <w:pPr>
        <w:spacing w:after="0" w:before="0"/>
        <w:ind w:firstLine="360"/>
        <w:jc w:val="both"/>
      </w:pPr>
      <w:r>
        <w:rPr>
          <w:rFonts w:ascii="Times New Roman" w:hAnsi="Times New Roman"/>
          <w:b w:val="0"/>
          <w:i w:val="0"/>
          <w:color w:val="1A1A1A"/>
          <w:sz w:val="22"/>
        </w:rPr>
        <w:t>Blake laughed. The sound echoed in the basalt corridor, a human sound in a geological space, the laughter bouncing off the walls the way the 111.2 Hz bounced, the cave receiving the happiness the way it received everything: without preference, without judgment, with the fidelity of a resonance chamber that does not distinguish between a frequency and a laugh.</w:t>
      </w:r>
    </w:p>
    <w:p>
      <w:pPr>
        <w:spacing w:after="0" w:before="0"/>
        <w:ind w:firstLine="360"/>
        <w:jc w:val="both"/>
      </w:pPr>
      <w:r>
        <w:rPr>
          <w:rFonts w:ascii="Times New Roman" w:hAnsi="Times New Roman"/>
          <w:b w:val="0"/>
          <w:i w:val="0"/>
          <w:color w:val="1A1A1A"/>
          <w:sz w:val="22"/>
        </w:rPr>
        <w:t>He put on his coat. Andrew folded the blanket. They walked out of the cave together, into the Icelandic grey, the four-hour daylight, the wind that had been waiting for them with the patience of weather.</w:t>
      </w:r>
    </w:p>
    <w:p>
      <w:pPr>
        <w:spacing w:after="0" w:before="0"/>
        <w:ind w:firstLine="360"/>
        <w:jc w:val="both"/>
      </w:pPr>
      <w:r>
        <w:rPr>
          <w:rFonts w:ascii="Times New Roman" w:hAnsi="Times New Roman"/>
          <w:b w:val="0"/>
          <w:i w:val="0"/>
          <w:color w:val="1A1A1A"/>
          <w:sz w:val="22"/>
        </w:rPr>
        <w:t>Blake's hands trembled. The tremor was back. The garment was off. But for eleven minutes he had worn it, and the memory of wearing it was now part of the tremor, a warmth inside the vibration, a knowledge inside the shaking that said: you are not broken. You are remembering. And the remembering is the preparation, and the preparation is the seal, and the seal is the garment, and the garment is what you wore before the Fall and will wear again when the frequency is complete.</w:t>
      </w:r>
    </w:p>
    <w:p>
      <w:pPr>
        <w:spacing w:after="0" w:before="0"/>
        <w:ind w:firstLine="360"/>
        <w:jc w:val="both"/>
      </w:pPr>
      <w:r>
        <w:rPr>
          <w:rFonts w:ascii="Times New Roman" w:hAnsi="Times New Roman"/>
          <w:b w:val="0"/>
          <w:i w:val="0"/>
          <w:color w:val="1A1A1A"/>
          <w:sz w:val="22"/>
        </w:rPr>
        <w:t>The Breitling ticked. The lava field was grey. The wind was from the north.</w:t>
      </w:r>
    </w:p>
    <w:p>
      <w:pPr>
        <w:spacing w:after="0" w:before="0"/>
        <w:ind w:firstLine="360"/>
        <w:jc w:val="both"/>
      </w:pPr>
      <w:r>
        <w:rPr>
          <w:rFonts w:ascii="Times New Roman" w:hAnsi="Times New Roman"/>
          <w:b w:val="0"/>
          <w:i w:val="0"/>
          <w:color w:val="1A1A1A"/>
          <w:sz w:val="22"/>
        </w:rPr>
        <w:t>Blake Masters walked back to the stone cottage, trembling, whole.</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SIXTEEN</w:t>
      </w:r>
    </w:p>
    <w:p>
      <w:pPr>
        <w:spacing w:after="320"/>
        <w:jc w:val="center"/>
      </w:pPr>
      <w:r>
        <w:rPr>
          <w:rFonts w:ascii="Times New Roman" w:hAnsi="Times New Roman"/>
          <w:color w:val="1A2744"/>
          <w:sz w:val="28"/>
        </w:rPr>
        <w:t>SENATOR HOLT</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Senate hearing room smelled like carpet cleaner and coffee that had been made four hours ago and not replaced because congressional staffers operated on a different metabolic schedule than the rest of the federal government, a schedule calibrated to eighteen-hour days, reheated liquids, and the particular form of insomnia that comes from knowing things the public does not know and will eventually learn and will blame you for not having said sooner.</w:t>
      </w:r>
    </w:p>
    <w:p>
      <w:pPr>
        <w:spacing w:after="0" w:before="0"/>
        <w:ind w:firstLine="360"/>
        <w:jc w:val="both"/>
      </w:pPr>
      <w:r>
        <w:rPr>
          <w:rFonts w:ascii="Times New Roman" w:hAnsi="Times New Roman"/>
          <w:b w:val="0"/>
          <w:i w:val="0"/>
          <w:color w:val="1A1A1A"/>
          <w:sz w:val="22"/>
        </w:rPr>
        <w:t>Nadia wore the blazer. The charcoal one. The institutional armor.</w:t>
      </w:r>
    </w:p>
    <w:p>
      <w:pPr>
        <w:spacing w:after="0" w:before="0"/>
        <w:ind w:firstLine="360"/>
        <w:jc w:val="both"/>
      </w:pPr>
      <w:r>
        <w:rPr>
          <w:rFonts w:ascii="Times New Roman" w:hAnsi="Times New Roman"/>
          <w:b w:val="0"/>
          <w:i w:val="0"/>
          <w:color w:val="1A1A1A"/>
          <w:sz w:val="22"/>
        </w:rPr>
        <w:t>She had arrived forty minutes early because Nadia Volkov arriving early was Nadia Volkov arriving on time, and arriving on time was arriving too late, and the difference between those categories was the difference between controlling the room and being controlled by it, a difference she had learned in the orphanage, where the children who arrived at meals first ate the warm food and the children who arrived second ate testimony to what the warm food had been.</w:t>
      </w:r>
    </w:p>
    <w:p>
      <w:pPr>
        <w:spacing w:after="0" w:before="0"/>
        <w:ind w:firstLine="360"/>
        <w:jc w:val="both"/>
      </w:pPr>
      <w:r>
        <w:rPr>
          <w:rFonts w:ascii="Times New Roman" w:hAnsi="Times New Roman"/>
          <w:b w:val="0"/>
          <w:i w:val="0"/>
          <w:color w:val="1A1A1A"/>
          <w:sz w:val="22"/>
        </w:rPr>
        <w:t>The hearing room was Dirksen 106, a room she had been in twice before, both times as an observer, both times in the gallery seats behind the witness table, both times watching other people explain their work to senators who understood budgets better than research and framed their questions accordingly. This time she was at the table. The microphone was fourteen inches tall, silver, with a foam windscreen that someone had replaced recently, the foam still firm, still black, not yet compressed by the accumulation of testimony that older windscreens displayed as a chronicle of mouths.</w:t>
      </w:r>
    </w:p>
    <w:p>
      <w:pPr>
        <w:spacing w:after="0" w:before="0"/>
        <w:ind w:firstLine="360"/>
        <w:jc w:val="both"/>
      </w:pPr>
      <w:r>
        <w:rPr>
          <w:rFonts w:ascii="Times New Roman" w:hAnsi="Times New Roman"/>
          <w:b w:val="0"/>
          <w:i w:val="0"/>
          <w:color w:val="1A1A1A"/>
          <w:sz w:val="22"/>
        </w:rPr>
        <w:t>Senator Margaret Holt. Chair of the Commerce Committee's Subcommittee on Science, Oceans, Fisheries, and Weather. Seventy-one years old. Methodist. Former prosecutor. The kind of senator who asked questions she already knew the answer to and used the witness's response to establish not the answer but the witness's relationship to the truth, whether they bent toward it or away from it, and by how much, and whether the bending was structural or cosmetic.</w:t>
      </w:r>
    </w:p>
    <w:p>
      <w:pPr>
        <w:spacing w:after="0" w:before="0"/>
        <w:ind w:firstLine="360"/>
        <w:jc w:val="both"/>
      </w:pPr>
      <w:r>
        <w:rPr>
          <w:rFonts w:ascii="Times New Roman" w:hAnsi="Times New Roman"/>
          <w:b w:val="0"/>
          <w:i w:val="0"/>
          <w:color w:val="1A1A1A"/>
          <w:sz w:val="22"/>
        </w:rPr>
        <w:t>"Ms. Volkov. You are the institutional administrator of the Masters Frequency Foundation."</w:t>
      </w:r>
    </w:p>
    <w:p>
      <w:pPr>
        <w:spacing w:after="0" w:before="0"/>
        <w:ind w:firstLine="360"/>
        <w:jc w:val="both"/>
      </w:pPr>
      <w:r>
        <w:rPr>
          <w:rFonts w:ascii="Times New Roman" w:hAnsi="Times New Roman"/>
          <w:b w:val="0"/>
          <w:i w:val="0"/>
          <w:color w:val="1A1A1A"/>
          <w:sz w:val="22"/>
        </w:rPr>
        <w:t>"I am."</w:t>
      </w:r>
    </w:p>
    <w:p>
      <w:pPr>
        <w:spacing w:after="0" w:before="0"/>
        <w:ind w:firstLine="360"/>
        <w:jc w:val="both"/>
      </w:pPr>
      <w:r>
        <w:rPr>
          <w:rFonts w:ascii="Times New Roman" w:hAnsi="Times New Roman"/>
          <w:b w:val="0"/>
          <w:i w:val="0"/>
          <w:color w:val="1A1A1A"/>
          <w:sz w:val="22"/>
        </w:rPr>
        <w:t>"And the Foundation conducts research into acoustic resonance effects on human neurological function."</w:t>
      </w:r>
    </w:p>
    <w:p>
      <w:pPr>
        <w:spacing w:after="0" w:before="0"/>
        <w:ind w:firstLine="360"/>
        <w:jc w:val="both"/>
      </w:pPr>
      <w:r>
        <w:rPr>
          <w:rFonts w:ascii="Times New Roman" w:hAnsi="Times New Roman"/>
          <w:b w:val="0"/>
          <w:i w:val="0"/>
          <w:color w:val="1A1A1A"/>
          <w:sz w:val="22"/>
        </w:rPr>
        <w:t>"We do."</w:t>
      </w:r>
    </w:p>
    <w:p>
      <w:pPr>
        <w:spacing w:after="0" w:before="0"/>
        <w:ind w:firstLine="360"/>
        <w:jc w:val="both"/>
      </w:pPr>
      <w:r>
        <w:rPr>
          <w:rFonts w:ascii="Times New Roman" w:hAnsi="Times New Roman"/>
          <w:b w:val="0"/>
          <w:i w:val="0"/>
          <w:color w:val="1A1A1A"/>
          <w:sz w:val="22"/>
        </w:rPr>
        <w:t>"And this research involves placing human subjects inside stone chambers and exposing them to specific sound frequencies for extended periods of time."</w:t>
      </w:r>
    </w:p>
    <w:p>
      <w:pPr>
        <w:spacing w:after="0" w:before="0"/>
        <w:ind w:firstLine="360"/>
        <w:jc w:val="both"/>
      </w:pPr>
      <w:r>
        <w:rPr>
          <w:rFonts w:ascii="Times New Roman" w:hAnsi="Times New Roman"/>
          <w:b w:val="0"/>
          <w:i w:val="0"/>
          <w:color w:val="1A1A1A"/>
          <w:sz w:val="22"/>
        </w:rPr>
        <w:t>Nadia paused. Not because she didn't have an answer. Because the pause was the answer, the institutional breath that communicated: I see what you are doing. You are framing the work as if it were dangerous. I will now reframe it as if it were careful, which it is, and the reframing will be more precise than your framing because I have been doing this for seven years and you have been reading the briefing packet since Tuesday.</w:t>
      </w:r>
    </w:p>
    <w:p>
      <w:pPr>
        <w:spacing w:after="0" w:before="0"/>
        <w:ind w:firstLine="360"/>
        <w:jc w:val="both"/>
      </w:pPr>
      <w:r>
        <w:rPr>
          <w:rFonts w:ascii="Times New Roman" w:hAnsi="Times New Roman"/>
          <w:b w:val="0"/>
          <w:i w:val="0"/>
          <w:color w:val="1A1A1A"/>
          <w:sz w:val="22"/>
        </w:rPr>
        <w:t>"We conduct a graduated preparation protocol that includes, among other elements, controlled acoustic exposure in geologically appropriate chambers. The protocol is fifty-two weeks long. The acoustic exposure component represents approximately eleven percent of the total preparation sequence. The remainder consists of psychological screening, physical conditioning, informed consent procedures, and ongoing neurological monitoring. I am happy to walk the committee through the full protocol."</w:t>
      </w:r>
    </w:p>
    <w:p>
      <w:pPr>
        <w:spacing w:after="0" w:before="0"/>
        <w:ind w:firstLine="360"/>
        <w:jc w:val="both"/>
      </w:pPr>
      <w:r>
        <w:rPr>
          <w:rFonts w:ascii="Times New Roman" w:hAnsi="Times New Roman"/>
          <w:b w:val="0"/>
          <w:i w:val="0"/>
          <w:color w:val="1A1A1A"/>
          <w:sz w:val="22"/>
        </w:rPr>
        <w:t>"That won't be necessary." Holt looked at her papers. The look was theatrical. Holt knew the papers by heart. The look was for the C-SPAN camera, and the C-SPAN camera was for the public, and the public was for the political record that Holt was constructing with the methodical patience of a woman who had been constructing political records since before Nadia was born.</w:t>
      </w:r>
    </w:p>
    <w:p>
      <w:pPr>
        <w:spacing w:after="0" w:before="0"/>
        <w:ind w:firstLine="360"/>
        <w:jc w:val="both"/>
      </w:pPr>
      <w:r>
        <w:rPr>
          <w:rFonts w:ascii="Times New Roman" w:hAnsi="Times New Roman"/>
          <w:b w:val="0"/>
          <w:i w:val="0"/>
          <w:color w:val="1A1A1A"/>
          <w:sz w:val="22"/>
        </w:rPr>
        <w:t>"What I am interested in, Ms. Volkov, is the Maryland facility. The Cognigenics activation. Your Foundation's protocol was the basis for their work. Your research was cited in their internal documents. And their subjects suffered seizures."</w:t>
      </w:r>
    </w:p>
    <w:p>
      <w:pPr>
        <w:spacing w:after="0" w:before="0"/>
        <w:ind w:firstLine="360"/>
        <w:jc w:val="both"/>
      </w:pPr>
      <w:r>
        <w:rPr>
          <w:rFonts w:ascii="Times New Roman" w:hAnsi="Times New Roman"/>
          <w:b w:val="0"/>
          <w:i w:val="0"/>
          <w:color w:val="1A1A1A"/>
          <w:sz w:val="22"/>
        </w:rPr>
        <w:t>"Senator, I'd like to clarify two things. First: our protocol was not the basis for the Cognigenics program. Our published research was cited by Cognigenics, yes. But citation is not collaboration. Cognigenics cited our work the way any researcher cites published literature, as a reference point. They then deviated from our methodology in every material respect." She paused. "Second: the seizures occurred because Cognigenics compressed a fifty-two-week preparation protocol into six weeks. The preparation is not optional. The preparation is the protection."</w:t>
      </w:r>
    </w:p>
    <w:p>
      <w:pPr>
        <w:spacing w:after="0" w:before="0"/>
        <w:ind w:firstLine="360"/>
        <w:jc w:val="both"/>
      </w:pPr>
      <w:r>
        <w:rPr>
          <w:rFonts w:ascii="Times New Roman" w:hAnsi="Times New Roman"/>
          <w:b w:val="0"/>
          <w:i w:val="0"/>
          <w:color w:val="1A1A1A"/>
          <w:sz w:val="22"/>
        </w:rPr>
        <w:t>"You're saying the difference between your program and the Cognigenics program is time."</w:t>
      </w:r>
    </w:p>
    <w:p>
      <w:pPr>
        <w:spacing w:after="0" w:before="0"/>
        <w:ind w:firstLine="360"/>
        <w:jc w:val="both"/>
      </w:pPr>
      <w:r>
        <w:rPr>
          <w:rFonts w:ascii="Times New Roman" w:hAnsi="Times New Roman"/>
          <w:b w:val="0"/>
          <w:i w:val="0"/>
          <w:color w:val="1A1A1A"/>
          <w:sz w:val="22"/>
        </w:rPr>
        <w:t>"I'm saying the difference is preparation. Senator, are you familiar with the Book of Daniel? Chapter three. The fiery furnace."</w:t>
      </w:r>
    </w:p>
    <w:p>
      <w:pPr>
        <w:spacing w:after="0" w:before="0"/>
        <w:ind w:firstLine="360"/>
        <w:jc w:val="both"/>
      </w:pPr>
      <w:r>
        <w:rPr>
          <w:rFonts w:ascii="Times New Roman" w:hAnsi="Times New Roman"/>
          <w:b w:val="0"/>
          <w:i w:val="0"/>
          <w:color w:val="1A1A1A"/>
          <w:sz w:val="22"/>
        </w:rPr>
        <w:t>Holt's face shifted, the shift of a Methodist who had not expected the Bible in a Commerce Committee hearing. "I am."</w:t>
      </w:r>
    </w:p>
    <w:p>
      <w:pPr>
        <w:spacing w:after="0" w:before="0"/>
        <w:ind w:firstLine="360"/>
        <w:jc w:val="both"/>
      </w:pPr>
      <w:r>
        <w:rPr>
          <w:rFonts w:ascii="Times New Roman" w:hAnsi="Times New Roman"/>
          <w:b w:val="0"/>
          <w:i w:val="0"/>
          <w:color w:val="1A1A1A"/>
          <w:sz w:val="22"/>
        </w:rPr>
        <w:t>"Three men were thrown into a furnace. They walked out unharmed. The text does not present this as magic. It presents it as preparation, they were prepared, by their faith and by their practice, to withstand what the fire was. The fire was the same fire that killed the soldiers who threw them in. Same fire. Same furnace. Different preparation." Nadia leaned forward, exactly two inches, the distance she had calibrated through seven years of institutional confrontation as the maximum lean that communicated urgency without communicating desperation. "What Cognigenics did was throw unprepared people into a furnace. What we do is spend fifty-two weeks teaching them to walk through it."</w:t>
      </w:r>
    </w:p>
    <w:p>
      <w:pPr>
        <w:spacing w:after="0" w:before="0"/>
        <w:ind w:firstLine="360"/>
        <w:jc w:val="both"/>
      </w:pPr>
      <w:r>
        <w:rPr>
          <w:rFonts w:ascii="Times New Roman" w:hAnsi="Times New Roman"/>
          <w:b w:val="0"/>
          <w:i w:val="0"/>
          <w:color w:val="1A1A1A"/>
          <w:sz w:val="22"/>
        </w:rPr>
        <w:t>The room was silent. Holt's staffer, a woman in her early thirties with the specific pallor of someone who spent twelve hours a day in a building that was designed to be impressive rather than habitable, was writing furiously.</w:t>
      </w:r>
    </w:p>
    <w:p>
      <w:pPr>
        <w:spacing w:after="0" w:before="0"/>
        <w:ind w:firstLine="360"/>
        <w:jc w:val="both"/>
      </w:pPr>
      <w:r>
        <w:rPr>
          <w:rFonts w:ascii="Times New Roman" w:hAnsi="Times New Roman"/>
          <w:b w:val="0"/>
          <w:i w:val="0"/>
          <w:color w:val="1A1A1A"/>
          <w:sz w:val="22"/>
        </w:rPr>
        <w:t>"Ms. Volkov. If this technology, and I'm choosing my words carefully, if this technology can harm people when used without preparation, then it can be used as a weapon."</w:t>
      </w:r>
    </w:p>
    <w:p>
      <w:pPr>
        <w:spacing w:after="0" w:before="0"/>
        <w:ind w:firstLine="360"/>
        <w:jc w:val="both"/>
      </w:pPr>
      <w:r>
        <w:rPr>
          <w:rFonts w:ascii="Times New Roman" w:hAnsi="Times New Roman"/>
          <w:b w:val="0"/>
          <w:i w:val="0"/>
          <w:color w:val="1A1A1A"/>
          <w:sz w:val="22"/>
        </w:rPr>
        <w:t>"Anything that affects the human body can be characterized as a weapon, Senator. Anesthesia. Radiation. Sound itself. We are not proposing that these frequencies be weaponized. We are proposing that they be understood."</w:t>
      </w:r>
    </w:p>
    <w:p>
      <w:pPr>
        <w:spacing w:after="0" w:before="0"/>
        <w:ind w:firstLine="360"/>
        <w:jc w:val="both"/>
      </w:pPr>
      <w:r>
        <w:rPr>
          <w:rFonts w:ascii="Times New Roman" w:hAnsi="Times New Roman"/>
          <w:b w:val="0"/>
          <w:i w:val="0"/>
          <w:color w:val="1A1A1A"/>
          <w:sz w:val="22"/>
        </w:rPr>
        <w:t>"The Dual Use Research of Concern framework exists for exactly this reason."</w:t>
      </w:r>
    </w:p>
    <w:p>
      <w:pPr>
        <w:spacing w:after="0" w:before="0"/>
        <w:ind w:firstLine="360"/>
        <w:jc w:val="both"/>
      </w:pPr>
      <w:r>
        <w:rPr>
          <w:rFonts w:ascii="Times New Roman" w:hAnsi="Times New Roman"/>
          <w:b w:val="0"/>
          <w:i w:val="0"/>
          <w:color w:val="1A1A1A"/>
          <w:sz w:val="22"/>
        </w:rPr>
        <w:t>"With respect, Senator, the DURC framework was designed for biological agents and synthetic pathogens. Acoustic resonance is a naturally occurring phenomenon. Every stone church in Europe produces frequencies in this range. Every Ashanti funeral drum produces frequencies in this range. The earth produces these frequencies continuously. Classifying geological sound as dual-use research of concern would require you to classify the planet itself as a potential weapon."</w:t>
      </w:r>
    </w:p>
    <w:p>
      <w:pPr>
        <w:spacing w:after="0" w:before="0"/>
        <w:ind w:firstLine="360"/>
        <w:jc w:val="both"/>
      </w:pPr>
      <w:r>
        <w:rPr>
          <w:rFonts w:ascii="Times New Roman" w:hAnsi="Times New Roman"/>
          <w:b w:val="0"/>
          <w:i w:val="0"/>
          <w:color w:val="1A1A1A"/>
          <w:sz w:val="22"/>
        </w:rPr>
        <w:t>Holt removed her glasses. The gesture was performative. Holt's vision was fine, the glasses were reading glasses she wore for the papers she had already memorized. The removal was the signal that the official questioning was over and the unofficial assessment was beginning.</w:t>
      </w:r>
    </w:p>
    <w:p>
      <w:pPr>
        <w:spacing w:after="0" w:before="0"/>
        <w:ind w:firstLine="360"/>
        <w:jc w:val="both"/>
      </w:pPr>
      <w:r>
        <w:rPr>
          <w:rFonts w:ascii="Times New Roman" w:hAnsi="Times New Roman"/>
          <w:b w:val="0"/>
          <w:i w:val="0"/>
          <w:color w:val="1A1A1A"/>
          <w:sz w:val="22"/>
        </w:rPr>
        <w:t>"Ms. Volkov. Off the record."</w:t>
      </w:r>
    </w:p>
    <w:p>
      <w:pPr>
        <w:spacing w:after="0" w:before="0"/>
        <w:ind w:firstLine="360"/>
        <w:jc w:val="both"/>
      </w:pPr>
      <w:r>
        <w:rPr>
          <w:rFonts w:ascii="Times New Roman" w:hAnsi="Times New Roman"/>
          <w:b w:val="0"/>
          <w:i w:val="0"/>
          <w:color w:val="1A1A1A"/>
          <w:sz w:val="22"/>
        </w:rPr>
        <w:t>"Senator, there is no off the record in a hearing room."</w:t>
      </w:r>
    </w:p>
    <w:p>
      <w:pPr>
        <w:spacing w:after="0" w:before="0"/>
        <w:ind w:firstLine="360"/>
        <w:jc w:val="both"/>
      </w:pPr>
      <w:r>
        <w:rPr>
          <w:rFonts w:ascii="Times New Roman" w:hAnsi="Times New Roman"/>
          <w:b w:val="0"/>
          <w:i w:val="0"/>
          <w:color w:val="1A1A1A"/>
          <w:sz w:val="22"/>
        </w:rPr>
        <w:t>"Then on the record: I am going to recommend that your Foundation's protocol be classified as DURC-adjacent pending full review by the NIH and the NSABB. This is not a judgment on your work. This is a judgment on the world your work exists in. You have demonstrated that acoustic frequencies can produce measurable neurological effects. You have also demonstrated, through no fault of your own, that those effects can be harmful when the preparation is omitted. I cannot control who reads your publications. I can control whether those publications carry a classification that requires oversight."</w:t>
      </w:r>
    </w:p>
    <w:p>
      <w:pPr>
        <w:spacing w:after="0" w:before="0"/>
        <w:ind w:firstLine="360"/>
        <w:jc w:val="both"/>
      </w:pPr>
      <w:r>
        <w:rPr>
          <w:rFonts w:ascii="Times New Roman" w:hAnsi="Times New Roman"/>
          <w:b w:val="0"/>
          <w:i w:val="0"/>
          <w:color w:val="1A1A1A"/>
          <w:sz w:val="22"/>
        </w:rPr>
        <w:t>Nadia sat with this the way she sat with everything. The structural attention. The load-bearing wall. The institutional frequency that nobody measured.</w:t>
      </w:r>
    </w:p>
    <w:p>
      <w:pPr>
        <w:spacing w:after="0" w:before="0"/>
        <w:ind w:firstLine="360"/>
        <w:jc w:val="both"/>
      </w:pPr>
      <w:r>
        <w:rPr>
          <w:rFonts w:ascii="Times New Roman" w:hAnsi="Times New Roman"/>
          <w:b w:val="0"/>
          <w:i w:val="0"/>
          <w:color w:val="1A1A1A"/>
          <w:sz w:val="22"/>
        </w:rPr>
        <w:t>"Senator, I understand. I want to say one thing for the record."</w:t>
      </w:r>
    </w:p>
    <w:p>
      <w:pPr>
        <w:spacing w:after="0" w:before="0"/>
        <w:ind w:firstLine="360"/>
        <w:jc w:val="both"/>
      </w:pPr>
      <w:r>
        <w:rPr>
          <w:rFonts w:ascii="Times New Roman" w:hAnsi="Times New Roman"/>
          <w:b w:val="0"/>
          <w:i w:val="0"/>
          <w:color w:val="1A1A1A"/>
          <w:sz w:val="22"/>
        </w:rPr>
        <w:t>"Go ahead."</w:t>
      </w:r>
    </w:p>
    <w:p>
      <w:pPr>
        <w:spacing w:after="0" w:before="0"/>
        <w:ind w:firstLine="360"/>
        <w:jc w:val="both"/>
      </w:pPr>
      <w:r>
        <w:rPr>
          <w:rFonts w:ascii="Times New Roman" w:hAnsi="Times New Roman"/>
          <w:b w:val="0"/>
          <w:i w:val="0"/>
          <w:color w:val="1A1A1A"/>
          <w:sz w:val="22"/>
        </w:rPr>
        <w:t>"The preparation is the protection. If you classify the frequency without classifying the preparation, you classify the fire without classifying the furnace. And the next person who builds a furnace will build it without knowing why the people inside it need fifty-two weeks before they walk in."</w:t>
      </w:r>
    </w:p>
    <w:p>
      <w:pPr>
        <w:spacing w:after="0" w:before="0"/>
        <w:ind w:firstLine="360"/>
        <w:jc w:val="both"/>
      </w:pPr>
      <w:r>
        <w:rPr>
          <w:rFonts w:ascii="Times New Roman" w:hAnsi="Times New Roman"/>
          <w:b w:val="0"/>
          <w:i w:val="0"/>
          <w:color w:val="1A1A1A"/>
          <w:sz w:val="22"/>
        </w:rPr>
        <w:t>Holt put her glasses back on. Looked at Nadia over the frames, the look of a woman who agreed but could not say so, because agreement was not the function of a committee chair. Governance was.</w:t>
      </w:r>
    </w:p>
    <w:p>
      <w:pPr>
        <w:spacing w:after="0" w:before="0"/>
        <w:ind w:firstLine="360"/>
        <w:jc w:val="both"/>
      </w:pPr>
      <w:r>
        <w:rPr>
          <w:rFonts w:ascii="Times New Roman" w:hAnsi="Times New Roman"/>
          <w:b w:val="0"/>
          <w:i w:val="0"/>
          <w:color w:val="1A1A1A"/>
          <w:sz w:val="22"/>
        </w:rPr>
        <w:t>"This hearing is adjourned. We will reconvene in sixty days with a full DURC review."</w:t>
      </w:r>
    </w:p>
    <w:p>
      <w:pPr>
        <w:spacing w:after="0" w:before="0"/>
        <w:ind w:firstLine="360"/>
        <w:jc w:val="both"/>
      </w:pPr>
      <w:r>
        <w:rPr>
          <w:rFonts w:ascii="Times New Roman" w:hAnsi="Times New Roman"/>
          <w:b w:val="0"/>
          <w:i w:val="0"/>
          <w:color w:val="1A1A1A"/>
          <w:sz w:val="22"/>
        </w:rPr>
        <w:t>The gavel. The sound of wood on wood, a frequency Nadia could have measured if she'd had the equipment. She didn't need the equipment. She could hear it: the gavel's fundamental, the desk's response, the room's reverb. The institutional frequency of American governance: the sound of a system that was slow because it was large and large because it was trying, imperfectly, to contain everything.</w:t>
      </w:r>
    </w:p>
    <w:p>
      <w:pPr>
        <w:spacing w:after="0" w:before="0"/>
        <w:ind w:firstLine="360"/>
        <w:jc w:val="both"/>
      </w:pPr>
      <w:r>
        <w:rPr>
          <w:rFonts w:ascii="Times New Roman" w:hAnsi="Times New Roman"/>
          <w:b w:val="0"/>
          <w:i w:val="0"/>
          <w:color w:val="1A1A1A"/>
          <w:sz w:val="22"/>
        </w:rPr>
        <w:t>She walked out of Dirksen 106 with the blazer buttoned and the briefing folder under her arm and the knowledge that the preparation was about to become the property of a committee that did not understand it and could not be trusted to protect it and would eventually, through the ponderous machinery of democratic oversight, do the right thing, not because the committee was wise but because the system was designed by people who understood that wisdom takes time, which is another way of saying the system was designed by people who understood preparation.</w:t>
      </w:r>
    </w:p>
    <w:p>
      <w:pPr>
        <w:spacing w:after="0" w:before="0"/>
        <w:ind w:firstLine="360"/>
        <w:jc w:val="both"/>
      </w:pPr>
      <w:r>
        <w:rPr>
          <w:rFonts w:ascii="Times New Roman" w:hAnsi="Times New Roman"/>
          <w:b w:val="0"/>
          <w:i w:val="0"/>
          <w:color w:val="1A1A1A"/>
          <w:sz w:val="22"/>
        </w:rPr>
        <w:t>In the cab back to Reagan National, she called Blake.</w:t>
      </w:r>
    </w:p>
    <w:p>
      <w:pPr>
        <w:spacing w:after="0" w:before="0"/>
        <w:ind w:firstLine="360"/>
        <w:jc w:val="both"/>
      </w:pPr>
      <w:r>
        <w:rPr>
          <w:rFonts w:ascii="Times New Roman" w:hAnsi="Times New Roman"/>
          <w:b w:val="0"/>
          <w:i w:val="0"/>
          <w:color w:val="1A1A1A"/>
          <w:sz w:val="22"/>
        </w:rPr>
        <w:t>"They're classifying it," she said. "DURC-adjacent. Sixty-day review."</w:t>
      </w:r>
    </w:p>
    <w:p>
      <w:pPr>
        <w:spacing w:after="0" w:before="0"/>
        <w:ind w:firstLine="360"/>
        <w:jc w:val="both"/>
      </w:pPr>
      <w:r>
        <w:rPr>
          <w:rFonts w:ascii="Times New Roman" w:hAnsi="Times New Roman"/>
          <w:b w:val="0"/>
          <w:i w:val="0"/>
          <w:color w:val="1A1A1A"/>
          <w:sz w:val="22"/>
        </w:rPr>
        <w:t>A pause. Iceland breathing. "Is that bad?"</w:t>
      </w:r>
    </w:p>
    <w:p>
      <w:pPr>
        <w:spacing w:after="0" w:before="0"/>
        <w:ind w:firstLine="360"/>
        <w:jc w:val="both"/>
      </w:pPr>
      <w:r>
        <w:rPr>
          <w:rFonts w:ascii="Times New Roman" w:hAnsi="Times New Roman"/>
          <w:b w:val="0"/>
          <w:i w:val="0"/>
          <w:color w:val="1A1A1A"/>
          <w:sz w:val="22"/>
        </w:rPr>
        <w:t>"It's institutional. Institutional is slow. Slow is good."</w:t>
      </w:r>
    </w:p>
    <w:p>
      <w:pPr>
        <w:spacing w:after="0" w:before="0"/>
        <w:ind w:firstLine="360"/>
        <w:jc w:val="both"/>
      </w:pPr>
      <w:r>
        <w:rPr>
          <w:rFonts w:ascii="Times New Roman" w:hAnsi="Times New Roman"/>
          <w:b w:val="0"/>
          <w:i w:val="0"/>
          <w:color w:val="1A1A1A"/>
          <w:sz w:val="22"/>
        </w:rPr>
        <w:t>"Since when is slow good?"</w:t>
      </w:r>
    </w:p>
    <w:p>
      <w:pPr>
        <w:spacing w:after="0" w:before="0"/>
        <w:ind w:firstLine="360"/>
        <w:jc w:val="both"/>
      </w:pPr>
      <w:r>
        <w:rPr>
          <w:rFonts w:ascii="Times New Roman" w:hAnsi="Times New Roman"/>
          <w:b w:val="0"/>
          <w:i w:val="0"/>
          <w:color w:val="1A1A1A"/>
          <w:sz w:val="22"/>
        </w:rPr>
        <w:t>"Since always, Blake. Slow is the preparation. Slow is the fifty-two weeks. I have been telling you this for seven years."</w:t>
      </w:r>
    </w:p>
    <w:p>
      <w:pPr>
        <w:spacing w:after="0" w:before="0"/>
        <w:ind w:firstLine="360"/>
        <w:jc w:val="both"/>
      </w:pPr>
      <w:r>
        <w:rPr>
          <w:rFonts w:ascii="Times New Roman" w:hAnsi="Times New Roman"/>
          <w:b w:val="0"/>
          <w:i w:val="0"/>
          <w:color w:val="1A1A1A"/>
          <w:sz w:val="22"/>
        </w:rPr>
        <w:t>He laughed. The sound came through the phone with the faint compression of a satellite call, the audio slightly flattened, the frequencies above 4,000 Hz removed by the bandwidth limitations, the laugh arriving in Kansas City as a slightly smaller version of itself, the way all institutional communications arrive slightly smaller than the thing they carry.</w:t>
      </w:r>
    </w:p>
    <w:p>
      <w:pPr>
        <w:spacing w:after="0" w:before="0"/>
        <w:ind w:firstLine="360"/>
        <w:jc w:val="both"/>
      </w:pPr>
      <w:r>
        <w:rPr>
          <w:rFonts w:ascii="Times New Roman" w:hAnsi="Times New Roman"/>
          <w:b w:val="0"/>
          <w:i w:val="0"/>
          <w:color w:val="1A1A1A"/>
          <w:sz w:val="22"/>
        </w:rPr>
        <w:t>"I know," he said. "I'm a slow learner."</w:t>
      </w:r>
    </w:p>
    <w:p>
      <w:pPr>
        <w:spacing w:after="0" w:before="0"/>
        <w:ind w:firstLine="360"/>
        <w:jc w:val="both"/>
      </w:pPr>
      <w:r>
        <w:rPr>
          <w:rFonts w:ascii="Times New Roman" w:hAnsi="Times New Roman"/>
          <w:b w:val="0"/>
          <w:i w:val="0"/>
          <w:color w:val="1A1A1A"/>
          <w:sz w:val="22"/>
        </w:rPr>
        <w:t>"You are an excellent learner. You are a slow listener."</w:t>
      </w:r>
    </w:p>
    <w:p>
      <w:pPr>
        <w:spacing w:after="0" w:before="0"/>
        <w:ind w:firstLine="360"/>
        <w:jc w:val="both"/>
      </w:pPr>
      <w:r>
        <w:rPr>
          <w:rFonts w:ascii="Times New Roman" w:hAnsi="Times New Roman"/>
          <w:b w:val="0"/>
          <w:i w:val="0"/>
          <w:color w:val="1A1A1A"/>
          <w:sz w:val="22"/>
        </w:rPr>
        <w:t>"There's a difference?"</w:t>
      </w:r>
    </w:p>
    <w:p>
      <w:pPr>
        <w:spacing w:after="0" w:before="0"/>
        <w:ind w:firstLine="360"/>
        <w:jc w:val="both"/>
      </w:pPr>
      <w:r>
        <w:rPr>
          <w:rFonts w:ascii="Times New Roman" w:hAnsi="Times New Roman"/>
          <w:b w:val="0"/>
          <w:i w:val="0"/>
          <w:color w:val="1A1A1A"/>
          <w:sz w:val="22"/>
        </w:rPr>
        <w:t>"There is always a difference."</w:t>
      </w:r>
    </w:p>
    <w:p>
      <w:pPr>
        <w:spacing w:after="0" w:before="0"/>
        <w:ind w:firstLine="360"/>
        <w:jc w:val="both"/>
      </w:pPr>
      <w:r>
        <w:rPr>
          <w:rFonts w:ascii="Times New Roman" w:hAnsi="Times New Roman"/>
          <w:b w:val="0"/>
          <w:i w:val="0"/>
          <w:color w:val="1A1A1A"/>
          <w:sz w:val="22"/>
        </w:rPr>
        <w:t>She hung up. The cab passed the Lincoln Memorial, white stone, floodlit, the massive seated figure visible through the columns. A man who had been slow. A man who had taken four years to issue a document that should have been issued at the founding. A man who understood preparation.</w:t>
      </w:r>
    </w:p>
    <w:p>
      <w:pPr>
        <w:spacing w:after="0" w:before="0"/>
        <w:ind w:firstLine="360"/>
        <w:jc w:val="both"/>
      </w:pPr>
      <w:r>
        <w:rPr>
          <w:rFonts w:ascii="Times New Roman" w:hAnsi="Times New Roman"/>
          <w:b w:val="0"/>
          <w:i w:val="0"/>
          <w:color w:val="1A1A1A"/>
          <w:sz w:val="22"/>
        </w:rPr>
        <w:t>Nadia looked at the memorial and thought: He would have understood the fifty-two weeks.</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SEVENTEEN</w:t>
      </w:r>
    </w:p>
    <w:p>
      <w:pPr>
        <w:spacing w:after="320"/>
        <w:jc w:val="center"/>
      </w:pPr>
      <w:r>
        <w:rPr>
          <w:rFonts w:ascii="Times New Roman" w:hAnsi="Times New Roman"/>
          <w:color w:val="1A2744"/>
          <w:sz w:val="28"/>
        </w:rPr>
        <w:t>THE MIRROR GUILD</w:t>
      </w:r>
    </w:p>
    <w:p>
      <w:pPr>
        <w:spacing w:after="280"/>
        <w:jc w:val="right"/>
      </w:pPr>
      <w:r>
        <w:rPr>
          <w:rFonts w:ascii="Arial" w:hAnsi="Arial"/>
          <w:color w:val="999999"/>
          <w:sz w:val="14"/>
        </w:rPr>
        <w:t>111.2 Hz · Prague</w:t>
      </w:r>
    </w:p>
    <w:p>
      <w:pPr>
        <w:spacing w:after="0" w:before="0"/>
        <w:jc w:val="both"/>
      </w:pPr>
      <w:r>
        <w:rPr>
          <w:rFonts w:ascii="Times New Roman" w:hAnsi="Times New Roman"/>
          <w:b w:val="0"/>
          <w:i w:val="0"/>
          <w:color w:val="1A1A1A"/>
          <w:sz w:val="22"/>
        </w:rPr>
        <w:t>Venice arrived in Blake's research as most essential things did, not through planning but through the cascade logic of evidence that pointed where it pointed regardless of where Blake wanted to go.</w:t>
      </w:r>
    </w:p>
    <w:p>
      <w:pPr>
        <w:spacing w:after="0" w:before="0"/>
        <w:ind w:firstLine="360"/>
        <w:jc w:val="both"/>
      </w:pPr>
      <w:r>
        <w:rPr>
          <w:rFonts w:ascii="Times New Roman" w:hAnsi="Times New Roman"/>
          <w:b w:val="0"/>
          <w:i w:val="0"/>
          <w:color w:val="1A1A1A"/>
          <w:sz w:val="22"/>
        </w:rPr>
        <w:t>Eva Černá delivered the connection. She had spent the weeks since the crypt discovery working through the Strahov Premonstratensian archives and had found a set of correspondence between the Prague Premonstratensian community and a Venetian glassmaking family, dated 1612 to 1641. The letters were unremarkable by monastic standards, discussions of liturgical commissions, payments for church furnishings, the polite commercial correspondence between a religious institution and its suppliers.</w:t>
      </w:r>
    </w:p>
    <w:p>
      <w:pPr>
        <w:spacing w:after="0" w:before="0"/>
        <w:ind w:firstLine="360"/>
        <w:jc w:val="both"/>
      </w:pPr>
      <w:r>
        <w:rPr>
          <w:rFonts w:ascii="Times New Roman" w:hAnsi="Times New Roman"/>
          <w:b w:val="0"/>
          <w:i w:val="0"/>
          <w:color w:val="1A1A1A"/>
          <w:sz w:val="22"/>
        </w:rPr>
        <w:t>Except that the commissions specified mirrors.</w:t>
      </w:r>
    </w:p>
    <w:p>
      <w:pPr>
        <w:spacing w:after="0" w:before="0"/>
        <w:ind w:firstLine="360"/>
        <w:jc w:val="both"/>
      </w:pPr>
      <w:r>
        <w:rPr>
          <w:rFonts w:ascii="Times New Roman" w:hAnsi="Times New Roman"/>
          <w:b w:val="0"/>
          <w:i w:val="0"/>
          <w:color w:val="1A1A1A"/>
          <w:sz w:val="22"/>
        </w:rPr>
        <w:t>Amalgam mirrors: the specialized product that Venetian glassmakers had perfected over three centuries, developed originally on the island of Murano where the Republic sequestered its craftsmen both to protect trade secrets and to quarantine the toxic mercury processes that amalgam production required. The Strahov correspondence specified specific mirror dimensions, curvatures, and, critically, surface finishes that went beyond the standard commercial vocabulary.</w:t>
      </w:r>
    </w:p>
    <w:p>
      <w:pPr>
        <w:spacing w:after="0" w:before="0"/>
        <w:ind w:firstLine="360"/>
        <w:jc w:val="both"/>
      </w:pPr>
      <w:r>
        <w:t xml:space="preserve">The letters used the term </w:t>
      </w:r>
      <w:r>
        <w:rPr>
          <w:i/>
        </w:rPr>
        <w:t>speculari ad resonantiam</w:t>
      </w:r>
      <w:r>
        <w:t>. Mirrors for resonance.</w:t>
      </w:r>
    </w:p>
    <w:p>
      <w:pPr>
        <w:spacing w:after="0" w:before="0"/>
        <w:ind w:firstLine="360"/>
        <w:jc w:val="both"/>
      </w:pPr>
      <w:r>
        <w:rPr>
          <w:rFonts w:ascii="Times New Roman" w:hAnsi="Times New Roman"/>
          <w:b w:val="0"/>
          <w:color w:val="1A1A1A"/>
          <w:sz w:val="22"/>
        </w:rPr>
        <w:t xml:space="preserve">"The word </w:t>
      </w:r>
      <w:r>
        <w:rPr>
          <w:rFonts w:ascii="Times New Roman" w:hAnsi="Times New Roman"/>
          <w:b w:val="0"/>
          <w:i/>
          <w:color w:val="1A1A1A"/>
          <w:sz w:val="22"/>
        </w:rPr>
        <w:t>speculari</w:t>
      </w:r>
      <w:r>
        <w:rPr>
          <w:rFonts w:ascii="Times New Roman" w:hAnsi="Times New Roman"/>
          <w:b w:val="0"/>
          <w:color w:val="1A1A1A"/>
          <w:sz w:val="22"/>
        </w:rPr>
        <w:t xml:space="preserve"> has a double meaning," Eva explained, spreading the photographed correspondence across the Klementinum reading room table. "In classical Latin, </w:t>
      </w:r>
      <w:r>
        <w:rPr>
          <w:rFonts w:ascii="Times New Roman" w:hAnsi="Times New Roman"/>
          <w:b w:val="0"/>
          <w:i/>
          <w:color w:val="1A1A1A"/>
          <w:sz w:val="22"/>
        </w:rPr>
        <w:t>speculum</w:t>
      </w:r>
      <w:r>
        <w:rPr>
          <w:rFonts w:ascii="Times New Roman" w:hAnsi="Times New Roman"/>
          <w:b w:val="0"/>
          <w:color w:val="1A1A1A"/>
          <w:sz w:val="22"/>
        </w:rPr>
        <w:t xml:space="preserve"> is simply a mirror. But in the medieval technical vocabulary, </w:t>
      </w:r>
      <w:r>
        <w:rPr>
          <w:rFonts w:ascii="Times New Roman" w:hAnsi="Times New Roman"/>
          <w:b w:val="0"/>
          <w:i/>
          <w:color w:val="1A1A1A"/>
          <w:sz w:val="22"/>
        </w:rPr>
        <w:t>speculari</w:t>
      </w:r>
      <w:r>
        <w:rPr>
          <w:rFonts w:ascii="Times New Roman" w:hAnsi="Times New Roman"/>
          <w:b w:val="0"/>
          <w:color w:val="1A1A1A"/>
          <w:sz w:val="22"/>
        </w:rPr>
        <w:t xml:space="preserve"> also means to observe, to examine, to investigate through reflection. The mirrors they're ordering aren't decorative. They're instruments."</w:t>
      </w:r>
    </w:p>
    <w:p>
      <w:pPr>
        <w:spacing w:after="0" w:before="0"/>
        <w:ind w:firstLine="360"/>
        <w:jc w:val="both"/>
      </w:pPr>
      <w:r>
        <w:rPr>
          <w:rFonts w:ascii="Times New Roman" w:hAnsi="Times New Roman"/>
          <w:b w:val="0"/>
          <w:i w:val="0"/>
          <w:color w:val="1A1A1A"/>
          <w:sz w:val="22"/>
        </w:rPr>
        <w:t>"Acoustic instruments."</w:t>
      </w:r>
    </w:p>
    <w:p>
      <w:pPr>
        <w:spacing w:after="0" w:before="0"/>
        <w:ind w:firstLine="360"/>
        <w:jc w:val="both"/>
      </w:pPr>
      <w:r>
        <w:rPr>
          <w:rFonts w:ascii="Times New Roman" w:hAnsi="Times New Roman"/>
          <w:b w:val="0"/>
          <w:color w:val="1A1A1A"/>
          <w:sz w:val="22"/>
        </w:rPr>
        <w:t xml:space="preserve">"The specifications suggest it. The curvatures they request are parabolic, the same curves that focus sound waves in modern acoustic reflectors. And the surface finishes they specify, </w:t>
      </w:r>
      <w:r>
        <w:rPr>
          <w:rFonts w:ascii="Times New Roman" w:hAnsi="Times New Roman"/>
          <w:b w:val="0"/>
          <w:i/>
          <w:color w:val="1A1A1A"/>
          <w:sz w:val="22"/>
        </w:rPr>
        <w:t>politura ad quintam</w:t>
      </w:r>
      <w:r>
        <w:rPr>
          <w:rFonts w:ascii="Times New Roman" w:hAnsi="Times New Roman"/>
          <w:b w:val="0"/>
          <w:color w:val="1A1A1A"/>
          <w:sz w:val="22"/>
        </w:rPr>
        <w:t>, polishing to the fifth degree, that's a terminology I can't find in any standard Venetian glassmaking reference. It appears to be a proprietary specification."</w:t>
      </w:r>
    </w:p>
    <w:p>
      <w:pPr>
        <w:spacing w:after="0" w:before="0"/>
        <w:ind w:firstLine="360"/>
        <w:jc w:val="both"/>
      </w:pPr>
      <w:r>
        <w:rPr>
          <w:rFonts w:ascii="Times New Roman" w:hAnsi="Times New Roman"/>
          <w:b w:val="0"/>
          <w:i w:val="0"/>
          <w:color w:val="1A1A1A"/>
          <w:sz w:val="22"/>
        </w:rPr>
        <w:t>Blake flew to Venice the next morning.</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Specchi family. Active on Murano from approximately 1340 to 1720. Three hundred and eighty years of continuous mirror production. They were not the most commercially successful family, the Barovier and the Serena families dominated the luxury trade, but they were the most specialized.</w:t>
      </w:r>
    </w:p>
    <w:p>
      <w:pPr>
        <w:spacing w:after="0" w:before="0"/>
        <w:ind w:firstLine="360"/>
        <w:jc w:val="both"/>
      </w:pPr>
      <w:r>
        <w:rPr>
          <w:rFonts w:ascii="Times New Roman" w:hAnsi="Times New Roman"/>
          <w:b w:val="0"/>
          <w:i w:val="0"/>
          <w:color w:val="1A1A1A"/>
          <w:sz w:val="22"/>
        </w:rPr>
        <w:t>Marco, the archivist, presented a folder of documents bound in grey archival covers. "They made mirrors for specific clients. Not the open market. Their production records show no retail sales, no export through standard Venetian trade channels. Every mirror they produced was a commission, ordered by a specific institution, produced to specific parameters, delivered by the family members themselves."</w:t>
      </w:r>
    </w:p>
    <w:p>
      <w:pPr>
        <w:spacing w:after="0" w:before="0"/>
        <w:ind w:firstLine="360"/>
        <w:jc w:val="both"/>
      </w:pPr>
      <w:r>
        <w:rPr>
          <w:rFonts w:ascii="Times New Roman" w:hAnsi="Times New Roman"/>
          <w:b w:val="0"/>
          <w:i w:val="0"/>
          <w:color w:val="1A1A1A"/>
          <w:sz w:val="22"/>
        </w:rPr>
        <w:t>"They delivered in person."</w:t>
      </w:r>
    </w:p>
    <w:p>
      <w:pPr>
        <w:spacing w:after="0" w:before="0"/>
        <w:ind w:firstLine="360"/>
        <w:jc w:val="both"/>
      </w:pPr>
      <w:r>
        <w:rPr>
          <w:rFonts w:ascii="Times New Roman" w:hAnsi="Times New Roman"/>
          <w:b w:val="0"/>
          <w:i w:val="0"/>
          <w:color w:val="1A1A1A"/>
          <w:sz w:val="22"/>
        </w:rPr>
        <w:t>"Unusual for Murano craftsmen. The standard practice was to ship through intermediaries. But the Specchi mirrors were hand-delivered. Family members traveled to Prague, to Paris, to Barcelona, to..." Marco consulted his notes. "The new settlement in the western land. The date is 1843. A commission from a Jesuit mission."</w:t>
      </w:r>
    </w:p>
    <w:p>
      <w:pPr>
        <w:spacing w:after="0" w:before="0"/>
        <w:ind w:firstLine="360"/>
        <w:jc w:val="both"/>
      </w:pPr>
      <w:r>
        <w:rPr>
          <w:rFonts w:ascii="Times New Roman" w:hAnsi="Times New Roman"/>
          <w:b w:val="0"/>
          <w:i w:val="0"/>
          <w:color w:val="1A1A1A"/>
          <w:sz w:val="22"/>
        </w:rPr>
        <w:t>Blake's breathing stopped for a beat. "1843."</w:t>
      </w:r>
    </w:p>
    <w:p>
      <w:pPr>
        <w:spacing w:after="0" w:before="0"/>
        <w:ind w:firstLine="360"/>
        <w:jc w:val="both"/>
      </w:pPr>
      <w:r>
        <w:rPr>
          <w:rFonts w:ascii="Times New Roman" w:hAnsi="Times New Roman"/>
          <w:b w:val="0"/>
          <w:i w:val="0"/>
          <w:color w:val="1A1A1A"/>
          <w:sz w:val="22"/>
        </w:rPr>
        <w:t>Twenty-seven years before Father Benjamin Moreau began construction of St. Francis Parish in the West Bottoms. Twenty-seven years of preparation, mirrors ordered, fabricated, shipped across an ocean, waiting for a builder who would know how to install them.</w:t>
      </w:r>
    </w:p>
    <w:p>
      <w:pPr>
        <w:spacing w:after="0" w:before="0"/>
        <w:ind w:firstLine="360"/>
        <w:jc w:val="both"/>
      </w:pPr>
      <w:r>
        <w:rPr>
          <w:rFonts w:ascii="Times New Roman" w:hAnsi="Times New Roman"/>
          <w:b w:val="0"/>
          <w:color w:val="1A1A1A"/>
          <w:sz w:val="22"/>
        </w:rPr>
        <w:t xml:space="preserve">The Specchi mirrors were parabolic. Not flat, curved, with curvatures specified to the quarter-inch, each mirror designed to focus reflected energy to a specific focal point. The final surface was described as </w:t>
      </w:r>
      <w:r>
        <w:rPr>
          <w:rFonts w:ascii="Times New Roman" w:hAnsi="Times New Roman"/>
          <w:b w:val="0"/>
          <w:i/>
          <w:color w:val="1A1A1A"/>
          <w:sz w:val="22"/>
        </w:rPr>
        <w:t>speculorum perfectum</w:t>
      </w:r>
      <w:r>
        <w:rPr>
          <w:rFonts w:ascii="Times New Roman" w:hAnsi="Times New Roman"/>
          <w:b w:val="0"/>
          <w:color w:val="1A1A1A"/>
          <w:sz w:val="22"/>
        </w:rPr>
        <w:t xml:space="preserve">, the perfect mirror, reflecting what the ledger called </w:t>
      </w:r>
      <w:r>
        <w:rPr>
          <w:rFonts w:ascii="Times New Roman" w:hAnsi="Times New Roman"/>
          <w:b w:val="0"/>
          <w:i/>
          <w:color w:val="1A1A1A"/>
          <w:sz w:val="22"/>
        </w:rPr>
        <w:t>lumen invisibile</w:t>
      </w:r>
      <w:r>
        <w:rPr>
          <w:rFonts w:ascii="Times New Roman" w:hAnsi="Times New Roman"/>
          <w:b w:val="0"/>
          <w:color w:val="1A1A1A"/>
          <w:sz w:val="22"/>
        </w:rPr>
        <w:t>.</w:t>
      </w:r>
    </w:p>
    <w:p>
      <w:pPr>
        <w:spacing w:after="0" w:before="0"/>
        <w:ind w:firstLine="360"/>
        <w:jc w:val="both"/>
      </w:pPr>
      <w:r>
        <w:rPr>
          <w:rFonts w:ascii="Times New Roman" w:hAnsi="Times New Roman"/>
          <w:b w:val="0"/>
          <w:i w:val="0"/>
          <w:color w:val="1A1A1A"/>
          <w:sz w:val="22"/>
        </w:rPr>
        <w:t>"They're acoustic mirrors," Blake said. "Parabolic reflectors focus sound the same way they focus light. A curved mirror placed in a room with a sound source will capture the sound waves, concentrate them at the focal point, and amplify the resulting signal."</w:t>
      </w:r>
    </w:p>
    <w:p>
      <w:pPr>
        <w:spacing w:after="0" w:before="0"/>
        <w:ind w:firstLine="360"/>
        <w:jc w:val="both"/>
      </w:pPr>
      <w:r>
        <w:rPr>
          <w:rFonts w:ascii="Times New Roman" w:hAnsi="Times New Roman"/>
          <w:b w:val="0"/>
          <w:i w:val="0"/>
          <w:color w:val="1A1A1A"/>
          <w:sz w:val="22"/>
        </w:rPr>
        <w:t>"And these mirrors were installed in..."</w:t>
      </w:r>
    </w:p>
    <w:p>
      <w:pPr>
        <w:spacing w:after="0" w:before="0"/>
        <w:ind w:firstLine="360"/>
        <w:jc w:val="both"/>
      </w:pPr>
      <w:r>
        <w:rPr>
          <w:rFonts w:ascii="Times New Roman" w:hAnsi="Times New Roman"/>
          <w:b w:val="0"/>
          <w:i w:val="0"/>
          <w:color w:val="1A1A1A"/>
          <w:sz w:val="22"/>
        </w:rPr>
        <w:t>"Churches. Monasteries. Buildings that were already designed as soundscapes." Blake pulled up the photograph of the Strahov seventh disc. "The chamber specifications describe focusing surfaces. But they don't mention the material. They describe the geometry, the curves, the focal lengths, but not what the surfaces are made of."</w:t>
      </w:r>
    </w:p>
    <w:p>
      <w:pPr>
        <w:spacing w:after="0" w:before="0"/>
        <w:ind w:firstLine="360"/>
        <w:jc w:val="both"/>
      </w:pPr>
      <w:r>
        <w:rPr>
          <w:rFonts w:ascii="Times New Roman" w:hAnsi="Times New Roman"/>
          <w:b w:val="0"/>
          <w:i w:val="0"/>
          <w:color w:val="1A1A1A"/>
          <w:sz w:val="22"/>
        </w:rPr>
        <w:t>"Because the surface material was a separate knowledge. Held by a separate family."</w:t>
      </w:r>
    </w:p>
    <w:p>
      <w:pPr>
        <w:spacing w:after="0" w:before="0"/>
        <w:ind w:firstLine="360"/>
        <w:jc w:val="both"/>
      </w:pPr>
      <w:r>
        <w:rPr>
          <w:rFonts w:ascii="Times New Roman" w:hAnsi="Times New Roman"/>
          <w:b w:val="0"/>
          <w:i w:val="0"/>
          <w:color w:val="1A1A1A"/>
          <w:sz w:val="22"/>
        </w:rPr>
        <w:t>"The builders designed the shape. The mirror-makers provided the surface. Two traditions, two families, collaborating over centuries to produce a single instrument."</w:t>
      </w:r>
    </w:p>
    <w:p>
      <w:pPr>
        <w:spacing w:after="0" w:before="0"/>
        <w:ind w:firstLine="360"/>
        <w:jc w:val="both"/>
      </w:pPr>
      <w:r>
        <w:rPr>
          <w:rFonts w:ascii="Times New Roman" w:hAnsi="Times New Roman"/>
          <w:b w:val="0"/>
          <w:i w:val="0"/>
          <w:color w:val="1A1A1A"/>
          <w:sz w:val="22"/>
        </w:rPr>
        <w:t>A guild within a guild. The Specchi had operated inside the Murano glassmaking community as the Master Builders had operated inside the cathedral construction community: a specialized group within a larger trade, protecting knowledge that the broader community didn't know existed.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Andrew confirmed the physics remotely. "The parabolic reflectors increase the energy density at the convergence point by a factor of approximately forty," he reported. "That's the difference between hearing a resonance and being immersed in it. Between noticing a vibration and having the vibration restructure your perceptual field."</w:t>
      </w:r>
    </w:p>
    <w:p>
      <w:pPr>
        <w:spacing w:after="0" w:before="0"/>
        <w:ind w:firstLine="360"/>
        <w:jc w:val="both"/>
      </w:pPr>
      <w:r>
        <w:rPr>
          <w:rFonts w:ascii="Times New Roman" w:hAnsi="Times New Roman"/>
          <w:b w:val="0"/>
          <w:i w:val="0"/>
          <w:color w:val="1A1A1A"/>
          <w:sz w:val="22"/>
        </w:rPr>
        <w:t>"The difference between a cathedral and the chamber."</w:t>
      </w:r>
    </w:p>
    <w:p>
      <w:pPr>
        <w:spacing w:after="0" w:before="0"/>
        <w:ind w:firstLine="360"/>
        <w:jc w:val="both"/>
      </w:pPr>
      <w:r>
        <w:rPr>
          <w:rFonts w:ascii="Times New Roman" w:hAnsi="Times New Roman"/>
          <w:b w:val="0"/>
          <w:i w:val="0"/>
          <w:color w:val="1A1A1A"/>
          <w:sz w:val="22"/>
        </w:rPr>
        <w:t>"Between Chartres and what the Strahov specifications describe. Chartres gives you the frequency. The chamber, with the mirrors, gives you the frequency at an intensity where the consciousness effects can't be ignored."</w:t>
      </w:r>
    </w:p>
    <w:p>
      <w:pPr>
        <w:spacing w:after="0" w:before="0"/>
        <w:ind w:firstLine="360"/>
        <w:jc w:val="both"/>
      </w:pPr>
      <w:r>
        <w:rPr>
          <w:rFonts w:ascii="Times New Roman" w:hAnsi="Times New Roman"/>
          <w:b w:val="0"/>
          <w:i w:val="0"/>
          <w:color w:val="1A1A1A"/>
          <w:sz w:val="22"/>
        </w:rPr>
        <w:t>Blake stood on the Fondamenta Nuove, the northern waterfront that faced the cemetery island of San Michele. The morning light on the water was doing what Venetian light always did, transforming surfaces into mirrors, making the boundary between substance and reflection impossibly ambiguous.</w:t>
      </w:r>
    </w:p>
    <w:p>
      <w:pPr>
        <w:spacing w:after="0" w:before="0"/>
        <w:ind w:firstLine="360"/>
        <w:jc w:val="both"/>
      </w:pPr>
      <w:r>
        <w:rPr>
          <w:rFonts w:ascii="Times New Roman" w:hAnsi="Times New Roman"/>
          <w:b w:val="0"/>
          <w:i w:val="0"/>
          <w:color w:val="1A1A1A"/>
          <w:sz w:val="22"/>
        </w:rPr>
        <w:t>Venice itself was a mirror chamber. A city built on the principle of reflection, founded by refugees who had chosen to construct their civilization on an inherently reflective surface, water, as if the act of building required a medium that sent everything back. The architecture confirmed this at every turn: marble facades designed to catch and multiply the lagoon's reflected light, the entire city a collaboration between human design and the unstable, shifting mirror of the Adriatic.</w:t>
      </w:r>
    </w:p>
    <w:p>
      <w:pPr>
        <w:spacing w:after="0" w:before="0"/>
        <w:ind w:firstLine="360"/>
        <w:jc w:val="both"/>
      </w:pPr>
      <w:r>
        <w:rPr>
          <w:rFonts w:ascii="Times New Roman" w:hAnsi="Times New Roman"/>
          <w:b w:val="0"/>
          <w:color w:val="1A1A1A"/>
          <w:sz w:val="22"/>
        </w:rPr>
        <w:t xml:space="preserve">Blake thought of Leonardo. Left-handed. Mirror-writing. Obsessed with optics. His notebooks full of studies of </w:t>
      </w:r>
      <w:r>
        <w:rPr>
          <w:rFonts w:ascii="Times New Roman" w:hAnsi="Times New Roman"/>
          <w:b w:val="0"/>
          <w:i/>
          <w:color w:val="1A1A1A"/>
          <w:sz w:val="22"/>
        </w:rPr>
        <w:t>camera speculorum</w:t>
      </w:r>
      <w:r>
        <w:rPr>
          <w:rFonts w:ascii="Times New Roman" w:hAnsi="Times New Roman"/>
          <w:b w:val="0"/>
          <w:color w:val="1A1A1A"/>
          <w:sz w:val="22"/>
        </w:rPr>
        <w:t>, the mirror chamber, the enclosed space where reflections created infinite recursive images, where a single object became many, where the boundary between original and reflection dissolved.</w:t>
      </w:r>
    </w:p>
    <w:p>
      <w:pPr>
        <w:spacing w:after="0" w:before="0"/>
        <w:ind w:firstLine="360"/>
        <w:jc w:val="both"/>
      </w:pPr>
      <w:r>
        <w:rPr>
          <w:rFonts w:ascii="Times New Roman" w:hAnsi="Times New Roman"/>
          <w:b w:val="0"/>
          <w:i w:val="0"/>
          <w:color w:val="1A1A1A"/>
          <w:sz w:val="22"/>
        </w:rPr>
        <w:t>Leonardo had studied mirror chambers because he was fascinated by optics. But fascination was a direction, not a cause. What made Leonardo fascinated by mirrors? The same thing that made Blake fascinated by cathedrals. The same thing that made William build observation rooms in missile facility foundations. The inherited drive to stand inside a resonance.</w:t>
      </w:r>
    </w:p>
    <w:p>
      <w:pPr>
        <w:spacing w:after="0" w:before="0"/>
        <w:ind w:firstLine="360"/>
        <w:jc w:val="both"/>
      </w:pPr>
      <w:r>
        <w:rPr>
          <w:rFonts w:ascii="Times New Roman" w:hAnsi="Times New Roman"/>
          <w:b w:val="0"/>
          <w:i w:val="0"/>
          <w:color w:val="1A1A1A"/>
          <w:sz w:val="22"/>
        </w:rPr>
        <w:t>Blake booked a flight to Kansas City.</w:t>
      </w:r>
    </w:p>
    <w:p>
      <w:pPr>
        <w:spacing w:after="0" w:before="0"/>
        <w:ind w:firstLine="360"/>
        <w:jc w:val="both"/>
      </w:pPr>
      <w:r>
        <w:rPr>
          <w:rFonts w:ascii="Times New Roman" w:hAnsi="Times New Roman"/>
          <w:b w:val="0"/>
          <w:i w:val="0"/>
          <w:color w:val="1A1A1A"/>
          <w:sz w:val="22"/>
        </w:rPr>
        <w:t>Not because Venice was finished, there were more Specchi records to examine. But because Nadia had texted We should talk. Really talk. And because Yuki Tanaka had reproduced a cymatics disc pattern from a seven-minute frequency exposure. And because the next step wasn't European. It was at home, the transition from understanding what the chamber did to building the structure that would let people enter it safely.</w:t>
      </w:r>
    </w:p>
    <w:p>
      <w:pPr>
        <w:spacing w:after="0" w:before="0"/>
        <w:ind w:firstLine="360"/>
        <w:jc w:val="both"/>
      </w:pPr>
      <w:r>
        <w:rPr>
          <w:rFonts w:ascii="Times New Roman" w:hAnsi="Times New Roman"/>
          <w:b w:val="0"/>
          <w:i w:val="0"/>
          <w:color w:val="1A1A1A"/>
          <w:sz w:val="22"/>
        </w:rPr>
        <w:t>The chamber needed mirrors. The Foundation had candidates. And the conversation Blake had been avoiding couldn't be conducted at thirteen-foot distance across an ocean.</w:t>
      </w:r>
    </w:p>
    <w:p>
      <w:pPr>
        <w:spacing w:after="0" w:before="0"/>
        <w:ind w:firstLine="360"/>
        <w:jc w:val="both"/>
      </w:pPr>
      <w:r>
        <w:t xml:space="preserve">He texted Nadia from the airport: </w:t>
      </w:r>
      <w:r>
        <w:rPr>
          <w:i/>
        </w:rPr>
        <w:t>Coming home. Three days. We'll talk.</w:t>
      </w:r>
    </w:p>
    <w:p>
      <w:pPr>
        <w:spacing w:after="0" w:before="0"/>
        <w:ind w:firstLine="360"/>
        <w:jc w:val="both"/>
      </w:pPr>
      <w:r>
        <w:t xml:space="preserve">Her reply was immediate: </w:t>
      </w:r>
      <w:r>
        <w:rPr>
          <w:i/>
        </w:rPr>
        <w:t>Good.</w:t>
      </w:r>
    </w:p>
    <w:p>
      <w:pPr>
        <w:spacing w:after="0" w:before="0"/>
        <w:ind w:firstLine="360"/>
        <w:jc w:val="both"/>
      </w:pPr>
      <w:r>
        <w:rPr>
          <w:rFonts w:ascii="Times New Roman" w:hAnsi="Times New Roman"/>
          <w:b w:val="0"/>
          <w:i w:val="0"/>
          <w:color w:val="1A1A1A"/>
          <w:sz w:val="22"/>
        </w:rPr>
        <w:t>One word. Four letters. A frequency entirely her own.</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EIGHTEEN</w:t>
      </w:r>
    </w:p>
    <w:p>
      <w:pPr>
        <w:spacing w:after="320"/>
        <w:jc w:val="center"/>
      </w:pPr>
      <w:r>
        <w:rPr>
          <w:rFonts w:ascii="Times New Roman" w:hAnsi="Times New Roman"/>
          <w:color w:val="1A2744"/>
          <w:sz w:val="28"/>
        </w:rPr>
        <w:t>THE VANCE DOCTRINE</w:t>
      </w:r>
    </w:p>
    <w:p>
      <w:pPr>
        <w:spacing w:after="280"/>
        <w:jc w:val="right"/>
      </w:pPr>
      <w:r>
        <w:rPr>
          <w:rFonts w:ascii="Arial" w:hAnsi="Arial"/>
          <w:color w:val="999999"/>
          <w:sz w:val="14"/>
        </w:rPr>
        <w:t>556.0 Hz · Iceland</w:t>
      </w:r>
    </w:p>
    <w:p>
      <w:pPr>
        <w:spacing w:after="0" w:before="0"/>
        <w:jc w:val="both"/>
      </w:pPr>
      <w:r>
        <w:rPr>
          <w:rFonts w:ascii="Times New Roman" w:hAnsi="Times New Roman"/>
          <w:b w:val="0"/>
          <w:i w:val="0"/>
          <w:color w:val="1A1A1A"/>
          <w:sz w:val="22"/>
        </w:rPr>
        <w:t>Helena Vance published on a Tuesday.</w:t>
      </w:r>
    </w:p>
    <w:p>
      <w:pPr>
        <w:spacing w:after="0" w:before="0"/>
        <w:ind w:firstLine="360"/>
        <w:jc w:val="both"/>
      </w:pPr>
      <w:r>
        <w:rPr>
          <w:rFonts w:ascii="Times New Roman" w:hAnsi="Times New Roman"/>
          <w:b w:val="0"/>
          <w:i w:val="0"/>
          <w:color w:val="1A1A1A"/>
          <w:sz w:val="22"/>
        </w:rPr>
        <w:t>The paper appeared in Nature Neuroscience, not in the journal's standard publication queue, which required an eight-month peer review cycle, but in its accelerated track, which required institutional sponsorship and an editorial determination that the findings were of sufficient urgency to justify bypassing the ordinary timeline. The accelerated track had been used seven times in the journal's history. Twice for pandemic-related neurology. Once for a breakthrough in consciousness studies that was later retracted. And now once for Vance.</w:t>
      </w:r>
    </w:p>
    <w:p>
      <w:pPr>
        <w:spacing w:after="0" w:before="0"/>
        <w:ind w:firstLine="360"/>
        <w:jc w:val="both"/>
      </w:pPr>
      <w:r>
        <w:rPr>
          <w:rFonts w:ascii="Times New Roman" w:hAnsi="Times New Roman"/>
          <w:b w:val="0"/>
          <w:i w:val="0"/>
          <w:color w:val="1A1A1A"/>
          <w:sz w:val="22"/>
        </w:rPr>
        <w:t>The title: "Compressed Preparation Protocols for Acoustic Frequency Therapy: A Risk-Stratification Framework."</w:t>
      </w:r>
    </w:p>
    <w:p>
      <w:pPr>
        <w:spacing w:after="0" w:before="0"/>
        <w:ind w:firstLine="360"/>
        <w:jc w:val="both"/>
      </w:pPr>
      <w:r>
        <w:rPr>
          <w:rFonts w:ascii="Times New Roman" w:hAnsi="Times New Roman"/>
          <w:b w:val="0"/>
          <w:i w:val="0"/>
          <w:color w:val="1A1A1A"/>
          <w:sz w:val="22"/>
        </w:rPr>
        <w:t>Blake read it at 5 AM Iceland time, sitting at the desk in the stone cottage with the Breitling ticking beside the laptop and the first light of the Icelandic summer beginning its slow pour across the lava field, the light that took three hours to fully arrive in July, as if the sun were being graduated in its own exposure, as if dawn understood preparation.</w:t>
      </w:r>
    </w:p>
    <w:p>
      <w:pPr>
        <w:spacing w:after="0" w:before="0"/>
        <w:ind w:firstLine="360"/>
        <w:jc w:val="both"/>
      </w:pPr>
      <w:r>
        <w:rPr>
          <w:rFonts w:ascii="Times New Roman" w:hAnsi="Times New Roman"/>
          <w:b w:val="0"/>
          <w:i w:val="0"/>
          <w:color w:val="1A1A1A"/>
          <w:sz w:val="22"/>
        </w:rPr>
        <w:t>It was elegant. He could not deny this. Vance wrote with the clinical precision of a woman who had been publishing for twenty-five years and who understood that the most dangerous kind of writing was the kind that was competent enough to be trusted and wrong enough to be lethal. Her argument was simple: the Foundation's fifty-two-week protocol was designed for maximum safety but was not optimized for maximum access. If the goal was to make acoustic frequency therapy available to the greatest number of people, the preparation timeline was the bottleneck. She proposed a risk-stratification model, subjects would be screened using her proprietary neurological assessment tool, and those who scored above a certain threshold would be eligible for compressed protocols.</w:t>
      </w:r>
    </w:p>
    <w:p>
      <w:pPr>
        <w:spacing w:after="0" w:before="0"/>
        <w:ind w:firstLine="360"/>
        <w:jc w:val="both"/>
      </w:pPr>
      <w:r>
        <w:rPr>
          <w:rFonts w:ascii="Times New Roman" w:hAnsi="Times New Roman"/>
          <w:b w:val="0"/>
          <w:i w:val="0"/>
          <w:color w:val="1A1A1A"/>
          <w:sz w:val="22"/>
        </w:rPr>
        <w:t>The triage argument. The argument that every emergency physician made when the waiting room was full and the resources were finite and the question was not what would save everyone but what would save the most. The argument that Blake understood and rejected, not because triage was wrong but because Vance's math was wrong, her denominator included all the people who would benefit from faster access and excluded all the people who would seize.</w:t>
      </w:r>
    </w:p>
    <w:p>
      <w:pPr>
        <w:spacing w:after="0" w:before="0"/>
        <w:ind w:firstLine="360"/>
        <w:jc w:val="both"/>
      </w:pPr>
      <w:r>
        <w:rPr>
          <w:rFonts w:ascii="Times New Roman" w:hAnsi="Times New Roman"/>
          <w:b w:val="0"/>
          <w:i w:val="0"/>
          <w:color w:val="1A1A1A"/>
          <w:sz w:val="22"/>
        </w:rPr>
        <w:t>Andrew read it at 6 AM, having received Blake's email with the subject line: "Read this. Then call me."</w:t>
      </w:r>
    </w:p>
    <w:p>
      <w:pPr>
        <w:spacing w:after="0" w:before="0"/>
        <w:ind w:firstLine="360"/>
        <w:jc w:val="both"/>
      </w:pPr>
      <w:r>
        <w:rPr>
          <w:rFonts w:ascii="Times New Roman" w:hAnsi="Times New Roman"/>
          <w:b w:val="0"/>
          <w:i w:val="0"/>
          <w:color w:val="1A1A1A"/>
          <w:sz w:val="22"/>
        </w:rPr>
        <w:t>Andrew called at 6:47 AM, which meant he had read it twice, once for content, once for methodology. Andrew always read methodology on the second pass because the first pass was for understanding what someone was claiming and the second pass was for understanding whether they were allowed to claim it.</w:t>
      </w:r>
    </w:p>
    <w:p>
      <w:pPr>
        <w:spacing w:after="0" w:before="0"/>
        <w:ind w:firstLine="360"/>
        <w:jc w:val="both"/>
      </w:pPr>
      <w:r>
        <w:rPr>
          <w:rFonts w:ascii="Times New Roman" w:hAnsi="Times New Roman"/>
          <w:b w:val="0"/>
          <w:i w:val="0"/>
          <w:color w:val="1A1A1A"/>
          <w:sz w:val="22"/>
        </w:rPr>
        <w:t>"Her risk-stratification model is built on a sample of eleven."</w:t>
      </w:r>
    </w:p>
    <w:p>
      <w:pPr>
        <w:spacing w:after="0" w:before="0"/>
        <w:ind w:firstLine="360"/>
        <w:jc w:val="both"/>
      </w:pPr>
      <w:r>
        <w:rPr>
          <w:rFonts w:ascii="Times New Roman" w:hAnsi="Times New Roman"/>
          <w:b w:val="0"/>
          <w:i w:val="0"/>
          <w:color w:val="1A1A1A"/>
          <w:sz w:val="22"/>
        </w:rPr>
        <w:t>"From the Maryland pilot."</w:t>
      </w:r>
    </w:p>
    <w:p>
      <w:pPr>
        <w:spacing w:after="0" w:before="0"/>
        <w:ind w:firstLine="360"/>
        <w:jc w:val="both"/>
      </w:pPr>
      <w:r>
        <w:rPr>
          <w:rFonts w:ascii="Times New Roman" w:hAnsi="Times New Roman"/>
          <w:b w:val="0"/>
          <w:i w:val="0"/>
          <w:color w:val="1A1A1A"/>
          <w:sz w:val="22"/>
        </w:rPr>
        <w:t>"From the Maryland pilot. Six weeks. Three seizures. Two cardiac events. But the eight who didn't seize, she's using those eight as evidence that a subpopulation can tolerate compressed timelines." Andrew's voice had the particular flatness it took when he was angry in the way engineers are angry: not hot, not raised, but precise in a way that made the precision itself sound heated. "She's using the survivors to justify the protocol that created the casualties."</w:t>
      </w:r>
    </w:p>
    <w:p>
      <w:pPr>
        <w:spacing w:after="0" w:before="0"/>
        <w:ind w:firstLine="360"/>
        <w:jc w:val="both"/>
      </w:pPr>
      <w:r>
        <w:rPr>
          <w:rFonts w:ascii="Times New Roman" w:hAnsi="Times New Roman"/>
          <w:b w:val="0"/>
          <w:i w:val="0"/>
          <w:color w:val="1A1A1A"/>
          <w:sz w:val="22"/>
        </w:rPr>
        <w:t>"The editorial board approved it."</w:t>
      </w:r>
    </w:p>
    <w:p>
      <w:pPr>
        <w:spacing w:after="0" w:before="0"/>
        <w:ind w:firstLine="360"/>
        <w:jc w:val="both"/>
      </w:pPr>
      <w:r>
        <w:rPr>
          <w:rFonts w:ascii="Times New Roman" w:hAnsi="Times New Roman"/>
          <w:b w:val="0"/>
          <w:i w:val="0"/>
          <w:color w:val="1A1A1A"/>
          <w:sz w:val="22"/>
        </w:rPr>
        <w:t>"The editorial board doesn't know the data Teresa brought us. The editorial board doesn't know that Vance had the safety officer's report showing 34% adverse events. The editorial board sees a respected researcher with Georgetown institutional backing and a risk model that sounds rigorous because it uses the right vocabulary."</w:t>
      </w:r>
    </w:p>
    <w:p>
      <w:pPr>
        <w:spacing w:after="0" w:before="0"/>
        <w:ind w:firstLine="360"/>
        <w:jc w:val="both"/>
      </w:pPr>
      <w:r>
        <w:rPr>
          <w:rFonts w:ascii="Times New Roman" w:hAnsi="Times New Roman"/>
          <w:b w:val="0"/>
          <w:i w:val="0"/>
          <w:color w:val="1A1A1A"/>
          <w:sz w:val="22"/>
        </w:rPr>
        <w:t>Blake closed the laptop. Looked at the whiteboard, the two trees, the angel map, the demon map. The same frequencies on both sides. Preparation and destruction.</w:t>
      </w:r>
    </w:p>
    <w:p>
      <w:pPr>
        <w:spacing w:after="0" w:before="0"/>
        <w:ind w:firstLine="360"/>
        <w:jc w:val="both"/>
      </w:pPr>
      <w:r>
        <w:rPr>
          <w:rFonts w:ascii="Times New Roman" w:hAnsi="Times New Roman"/>
          <w:b w:val="0"/>
          <w:i w:val="0"/>
          <w:color w:val="1A1A1A"/>
          <w:sz w:val="22"/>
        </w:rPr>
        <w:t>"She's not wrong about the bottleneck," he said.</w:t>
      </w:r>
    </w:p>
    <w:p>
      <w:pPr>
        <w:spacing w:after="0" w:before="0"/>
        <w:ind w:firstLine="360"/>
        <w:jc w:val="both"/>
      </w:pPr>
      <w:r>
        <w:rPr>
          <w:rFonts w:ascii="Times New Roman" w:hAnsi="Times New Roman"/>
          <w:b w:val="0"/>
          <w:i w:val="0"/>
          <w:color w:val="1A1A1A"/>
          <w:sz w:val="22"/>
        </w:rPr>
        <w:t>"No."</w:t>
      </w:r>
    </w:p>
    <w:p>
      <w:pPr>
        <w:spacing w:after="0" w:before="0"/>
        <w:ind w:firstLine="360"/>
        <w:jc w:val="both"/>
      </w:pPr>
      <w:r>
        <w:rPr>
          <w:rFonts w:ascii="Times New Roman" w:hAnsi="Times New Roman"/>
          <w:b w:val="0"/>
          <w:i w:val="0"/>
          <w:color w:val="1A1A1A"/>
          <w:sz w:val="22"/>
        </w:rPr>
        <w:t>"If the preparation works, if 444.8 Hz is what we think it is, then the fifty-two weeks is a barrier to access. There are people who will never sit in a cave for a year. The question is whether the barrier is a wall or a floor."</w:t>
      </w:r>
    </w:p>
    <w:p>
      <w:pPr>
        <w:spacing w:after="0" w:before="0"/>
        <w:ind w:firstLine="360"/>
        <w:jc w:val="both"/>
      </w:pPr>
      <w:r>
        <w:rPr>
          <w:rFonts w:ascii="Times New Roman" w:hAnsi="Times New Roman"/>
          <w:b w:val="0"/>
          <w:i w:val="0"/>
          <w:color w:val="1A1A1A"/>
          <w:sz w:val="22"/>
        </w:rPr>
        <w:t>"The barrier is a seal," Andrew said. "You wrote it on the whiteboard. The seal is the preparation. Remove the seal and the demon is the angel. Same frequency. Different outcome."</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"Then don't concede the bottleneck argument. The bottleneck is the point. The bottleneck is the fifty-two weeks that separates the three who seize from the eight who don't. Vance's model identifies the eight. It does not protect the three."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Father Emmanuel Crane Jr. contacted Nadia three days after the Vance paper.</w:t>
      </w:r>
    </w:p>
    <w:p>
      <w:pPr>
        <w:spacing w:after="0" w:before="0"/>
        <w:ind w:firstLine="360"/>
        <w:jc w:val="both"/>
      </w:pPr>
      <w:r>
        <w:rPr>
          <w:rFonts w:ascii="Times New Roman" w:hAnsi="Times New Roman"/>
          <w:b w:val="0"/>
          <w:i w:val="0"/>
          <w:color w:val="1A1A1A"/>
          <w:sz w:val="22"/>
        </w:rPr>
        <w:t>He did not email, he called. The Foundation's main line, not Nadia's direct number, which meant he was approaching through the front door, through the institutional channel, with the particular formality of a man who understood that the way you enter an organization communicates as much as the reason you enter it.</w:t>
      </w:r>
    </w:p>
    <w:p>
      <w:pPr>
        <w:spacing w:after="0" w:before="0"/>
        <w:ind w:firstLine="360"/>
        <w:jc w:val="both"/>
      </w:pPr>
      <w:r>
        <w:rPr>
          <w:rFonts w:ascii="Times New Roman" w:hAnsi="Times New Roman"/>
          <w:b w:val="0"/>
          <w:i w:val="0"/>
          <w:color w:val="1A1A1A"/>
          <w:sz w:val="22"/>
        </w:rPr>
        <w:t>David, the receptionist, transferred the call with the note: "Jesuit. Georgetown. Says he wants to discuss the Nature Neuroscience paper."</w:t>
      </w:r>
    </w:p>
    <w:p>
      <w:pPr>
        <w:spacing w:after="0" w:before="0"/>
        <w:ind w:firstLine="360"/>
        <w:jc w:val="both"/>
      </w:pPr>
      <w:r>
        <w:rPr>
          <w:rFonts w:ascii="Times New Roman" w:hAnsi="Times New Roman"/>
          <w:b w:val="0"/>
          <w:i w:val="0"/>
          <w:color w:val="1A1A1A"/>
          <w:sz w:val="22"/>
        </w:rPr>
        <w:t>Nadia picked up the phone the way she picked up everything that arrived at the Foundation through channels she had designed: with the quality of a system receiving a signal it had been calibrated to detect.</w:t>
      </w:r>
    </w:p>
    <w:p>
      <w:pPr>
        <w:spacing w:after="0" w:before="0"/>
        <w:ind w:firstLine="360"/>
        <w:jc w:val="both"/>
      </w:pPr>
      <w:r>
        <w:rPr>
          <w:rFonts w:ascii="Times New Roman" w:hAnsi="Times New Roman"/>
          <w:b w:val="0"/>
          <w:i w:val="0"/>
          <w:color w:val="1A1A1A"/>
          <w:sz w:val="22"/>
        </w:rPr>
        <w:t>"Ms. Volkov. My name is Emmanuel Crane. I'm a theologian at Georgetown. I've been retained by Cognigenics as a consultant, and I want to be transparent about that. I'm calling you because I believe we share a concern that neither Dr. Vance nor your husband has fully articulated."</w:t>
      </w:r>
    </w:p>
    <w:p>
      <w:pPr>
        <w:spacing w:after="0" w:before="0"/>
        <w:ind w:firstLine="360"/>
        <w:jc w:val="both"/>
      </w:pPr>
      <w:r>
        <w:rPr>
          <w:rFonts w:ascii="Times New Roman" w:hAnsi="Times New Roman"/>
          <w:b w:val="0"/>
          <w:i w:val="0"/>
          <w:color w:val="1A1A1A"/>
          <w:sz w:val="22"/>
        </w:rPr>
        <w:t>"What concern is that, Father?"</w:t>
      </w:r>
    </w:p>
    <w:p>
      <w:pPr>
        <w:spacing w:after="0" w:before="0"/>
        <w:ind w:firstLine="360"/>
        <w:jc w:val="both"/>
      </w:pPr>
      <w:r>
        <w:rPr>
          <w:rFonts w:ascii="Times New Roman" w:hAnsi="Times New Roman"/>
          <w:b w:val="0"/>
          <w:i w:val="0"/>
          <w:color w:val="1A1A1A"/>
          <w:sz w:val="22"/>
        </w:rPr>
        <w:t>"The urgency question. Dr. Vance's paper makes a utilitarian argument, faster access to the frequency means more people reached. Your Foundation's protocol makes a safety argument, slower preparation means fewer casualties. Both arguments are correct. Neither argument is sufficient. The question that neither of you has addressed is: what happens when the people who need this most are the people who have the least time?"</w:t>
      </w:r>
    </w:p>
    <w:p>
      <w:pPr>
        <w:spacing w:after="0" w:before="0"/>
        <w:ind w:firstLine="360"/>
        <w:jc w:val="both"/>
      </w:pPr>
      <w:r>
        <w:rPr>
          <w:rFonts w:ascii="Times New Roman" w:hAnsi="Times New Roman"/>
          <w:b w:val="0"/>
          <w:i w:val="0"/>
          <w:color w:val="1A1A1A"/>
          <w:sz w:val="22"/>
        </w:rPr>
        <w:t>Nadia was silent. She recognized the argument, it was the argument that Teresa had warned her about. The argument that a Jesuit with a security clearance could make because a Jesuit with a security clearance understood both the theological urgency and the institutional timeline.</w:t>
      </w:r>
    </w:p>
    <w:p>
      <w:pPr>
        <w:spacing w:after="0" w:before="0"/>
        <w:ind w:firstLine="360"/>
        <w:jc w:val="both"/>
      </w:pPr>
      <w:r>
        <w:rPr>
          <w:rFonts w:ascii="Times New Roman" w:hAnsi="Times New Roman"/>
          <w:b w:val="0"/>
          <w:i w:val="0"/>
          <w:color w:val="1A1A1A"/>
          <w:sz w:val="22"/>
        </w:rPr>
        <w:t>"Father Crane, are you asking me to shorten the protocol?"</w:t>
      </w:r>
    </w:p>
    <w:p>
      <w:pPr>
        <w:spacing w:after="0" w:before="0"/>
        <w:ind w:firstLine="360"/>
        <w:jc w:val="both"/>
      </w:pPr>
      <w:r>
        <w:rPr>
          <w:rFonts w:ascii="Times New Roman" w:hAnsi="Times New Roman"/>
          <w:b w:val="0"/>
          <w:i w:val="0"/>
          <w:color w:val="1A1A1A"/>
          <w:sz w:val="22"/>
        </w:rPr>
        <w:t>"I'm asking you to consider that the protocol's length is itself a form of triage. Fifty-two weeks means you serve the people who can afford to wait a year. The people who cannot afford to wait a year, the terminally ill, the acutely suffering, the people for whom a year is the time they don't have, those people are triaged out. Your protocol is safe. But safe for whom?"</w:t>
      </w:r>
    </w:p>
    <w:p>
      <w:pPr>
        <w:spacing w:after="0" w:before="0"/>
        <w:ind w:firstLine="360"/>
        <w:jc w:val="both"/>
      </w:pPr>
      <w:r>
        <w:rPr>
          <w:rFonts w:ascii="Times New Roman" w:hAnsi="Times New Roman"/>
          <w:b w:val="0"/>
          <w:i w:val="0"/>
          <w:color w:val="1A1A1A"/>
          <w:sz w:val="22"/>
        </w:rPr>
        <w:t>"Safe for everyone who completes it."</w:t>
      </w:r>
    </w:p>
    <w:p>
      <w:pPr>
        <w:spacing w:after="0" w:before="0"/>
        <w:ind w:firstLine="360"/>
        <w:jc w:val="both"/>
      </w:pPr>
      <w:r>
        <w:rPr>
          <w:rFonts w:ascii="Times New Roman" w:hAnsi="Times New Roman"/>
          <w:b w:val="0"/>
          <w:i w:val="0"/>
          <w:color w:val="1A1A1A"/>
          <w:sz w:val="22"/>
        </w:rPr>
        <w:t>"And unavailable to everyone who can't."</w:t>
      </w:r>
    </w:p>
    <w:p>
      <w:pPr>
        <w:spacing w:after="0" w:before="0"/>
        <w:ind w:firstLine="360"/>
        <w:jc w:val="both"/>
      </w:pPr>
      <w:r>
        <w:rPr>
          <w:rFonts w:ascii="Times New Roman" w:hAnsi="Times New Roman"/>
          <w:b w:val="0"/>
          <w:i w:val="0"/>
          <w:color w:val="1A1A1A"/>
          <w:sz w:val="22"/>
        </w:rPr>
        <w:t>The conversation lasted eighteen minutes. Nadia timed it. She timed everything. At the end, she said: "Father Crane, I will think about what you've said. I want you to know that I've thought about it before. Every triage protocol in the history of medicine starts with the question you've asked. And every triage protocol that collapses does so because someone answers the question by deciding that speed justifies sacrifice."</w:t>
      </w:r>
    </w:p>
    <w:p>
      <w:pPr>
        <w:spacing w:after="0" w:before="0"/>
        <w:ind w:firstLine="360"/>
        <w:jc w:val="both"/>
      </w:pPr>
      <w:r>
        <w:rPr>
          <w:rFonts w:ascii="Times New Roman" w:hAnsi="Times New Roman"/>
          <w:b w:val="0"/>
          <w:i w:val="0"/>
          <w:color w:val="1A1A1A"/>
          <w:sz w:val="22"/>
        </w:rPr>
        <w:t>"And if the sacrifice is the suffering of the people you excluded?"</w:t>
      </w:r>
    </w:p>
    <w:p>
      <w:pPr>
        <w:spacing w:after="0" w:before="0"/>
        <w:ind w:firstLine="360"/>
        <w:jc w:val="both"/>
      </w:pPr>
      <w:r>
        <w:rPr>
          <w:rFonts w:ascii="Times New Roman" w:hAnsi="Times New Roman"/>
          <w:b w:val="0"/>
          <w:i w:val="0"/>
          <w:color w:val="1A1A1A"/>
          <w:sz w:val="22"/>
        </w:rPr>
        <w:t>"Then the sacrifice is mine to bear. Not to resolve."</w:t>
      </w:r>
    </w:p>
    <w:p>
      <w:pPr>
        <w:spacing w:after="0" w:before="0"/>
        <w:ind w:firstLine="360"/>
        <w:jc w:val="both"/>
      </w:pPr>
      <w:r>
        <w:rPr>
          <w:rFonts w:ascii="Times New Roman" w:hAnsi="Times New Roman"/>
          <w:b w:val="0"/>
          <w:i w:val="0"/>
          <w:color w:val="1A1A1A"/>
          <w:sz w:val="22"/>
        </w:rPr>
        <w:t>She hung up. Sat at her desk. Looked at the organizational chart on the wall, every name a person, every person a decision she had made about who belonged inside the institution and who did not. The chart was its own form of triage. Every institution was.</w:t>
      </w:r>
    </w:p>
    <w:p>
      <w:pPr>
        <w:spacing w:after="0" w:before="0"/>
        <w:ind w:firstLine="360"/>
        <w:jc w:val="both"/>
      </w:pPr>
      <w:r>
        <w:rPr>
          <w:rFonts w:ascii="Times New Roman" w:hAnsi="Times New Roman"/>
          <w:b w:val="0"/>
          <w:i w:val="0"/>
          <w:color w:val="1A1A1A"/>
          <w:sz w:val="22"/>
        </w:rPr>
        <w:t>She opened her email. Composed a message to the Foundation's full board. Blake, Andrew, Sabrina, the three external advisors, the ethics officer. Subject line: "Crane Jr. Urgency Argument. Full Discussion Required."</w:t>
      </w:r>
    </w:p>
    <w:p>
      <w:pPr>
        <w:spacing w:after="0" w:before="0"/>
        <w:ind w:firstLine="360"/>
        <w:jc w:val="both"/>
      </w:pPr>
      <w:r>
        <w:rPr>
          <w:rFonts w:ascii="Times New Roman" w:hAnsi="Times New Roman"/>
          <w:b w:val="0"/>
          <w:i w:val="0"/>
          <w:color w:val="1A1A1A"/>
          <w:sz w:val="22"/>
        </w:rPr>
        <w:t>She wrote the email in seven minutes. It was detailed, fair, and devastating. It presented Crane's argument without dismissing it. It presented her response without softening it. It ended with the sentence: "The question is not whether the protocol should be shorter. The question is whether we are willing to define the people we cannot help."</w:t>
      </w:r>
    </w:p>
    <w:p>
      <w:pPr>
        <w:spacing w:after="0" w:before="0"/>
        <w:ind w:firstLine="360"/>
        <w:jc w:val="both"/>
      </w:pPr>
      <w:r>
        <w:rPr>
          <w:rFonts w:ascii="Times New Roman" w:hAnsi="Times New Roman"/>
          <w:b w:val="0"/>
          <w:i w:val="0"/>
          <w:color w:val="1A1A1A"/>
          <w:sz w:val="22"/>
        </w:rPr>
        <w:t>She sent it. Closed the laptop. The Foundation hummed around her, the server room, the HVAC, the stairwell light. The frequency of a building that was, for now, still resonating.</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NINETEEN</w:t>
      </w:r>
    </w:p>
    <w:p>
      <w:pPr>
        <w:spacing w:after="320"/>
        <w:jc w:val="center"/>
      </w:pPr>
      <w:r>
        <w:rPr>
          <w:rFonts w:ascii="Times New Roman" w:hAnsi="Times New Roman"/>
          <w:color w:val="1A2744"/>
          <w:sz w:val="28"/>
        </w:rPr>
        <w:t>ANDREW'S CHOICE</w:t>
      </w:r>
    </w:p>
    <w:p>
      <w:pPr>
        <w:spacing w:after="280"/>
        <w:jc w:val="right"/>
      </w:pPr>
      <w:r>
        <w:rPr>
          <w:rFonts w:ascii="Arial" w:hAnsi="Arial"/>
          <w:color w:val="999999"/>
          <w:sz w:val="14"/>
        </w:rPr>
        <w:t>3.915 Hz · Iceland</w:t>
      </w:r>
    </w:p>
    <w:p>
      <w:pPr>
        <w:spacing w:after="0" w:before="0"/>
        <w:jc w:val="both"/>
      </w:pPr>
      <w:r>
        <w:rPr>
          <w:rFonts w:ascii="Times New Roman" w:hAnsi="Times New Roman"/>
          <w:b w:val="0"/>
          <w:i w:val="0"/>
          <w:color w:val="1A1A1A"/>
          <w:sz w:val="22"/>
        </w:rPr>
        <w:t>The email arrived at 2:14 PM on a Thursday.</w:t>
      </w:r>
    </w:p>
    <w:p>
      <w:pPr>
        <w:spacing w:after="0" w:before="0"/>
        <w:ind w:firstLine="360"/>
        <w:jc w:val="both"/>
      </w:pPr>
      <w:r>
        <w:rPr>
          <w:rFonts w:ascii="Times New Roman" w:hAnsi="Times New Roman"/>
          <w:b w:val="0"/>
          <w:i w:val="0"/>
          <w:color w:val="1A1A1A"/>
          <w:sz w:val="22"/>
        </w:rPr>
        <w:t>Andrew read it the way he read anomalous data, with the attention that precedes judgment, the clinical pause that separates seeing from evaluating, the gap between the instrument's reading and the scientist's interpretation. He read it twice. Three times. Then he closed his laptop and went for his walk.</w:t>
      </w:r>
    </w:p>
    <w:p>
      <w:pPr>
        <w:spacing w:after="0" w:before="0"/>
        <w:ind w:firstLine="360"/>
        <w:jc w:val="both"/>
      </w:pPr>
      <w:r>
        <w:rPr>
          <w:rFonts w:ascii="Times New Roman" w:hAnsi="Times New Roman"/>
          <w:b w:val="0"/>
          <w:i w:val="0"/>
          <w:color w:val="1A1A1A"/>
          <w:sz w:val="22"/>
        </w:rPr>
        <w:t>The lava field. The path he had walked every day for seven years, not the same path, because Iceland's geology did not tolerate the concept of sameness, the frost heaves and meltwater rearranging the surface every season so that each walk was a slight variation on the one before, the way a musician plays the same piece differently each time because the musician is different each time even if the notes are not.</w:t>
      </w:r>
    </w:p>
    <w:p>
      <w:pPr>
        <w:spacing w:after="0" w:before="0"/>
        <w:ind w:firstLine="360"/>
        <w:jc w:val="both"/>
      </w:pPr>
      <w:r>
        <w:rPr>
          <w:rFonts w:ascii="Times New Roman" w:hAnsi="Times New Roman"/>
          <w:b w:val="0"/>
          <w:i w:val="0"/>
          <w:color w:val="1A1A1A"/>
          <w:sz w:val="22"/>
        </w:rPr>
        <w:t>Stanford University School of Medicine. Department of Neuroscience and Behavioral Sciences. An endowed chair, the Pellegrini Chair in Computational Neuroscience, named for a donor whose money came from early-stage pharmaceutical investments and whose name now decorated a position that would give Andrew everything the Foundation could not: institutional credibility, peer access, a publication platform that did not require him to explain to every reviewer why his research facility was a volcanic cave in Iceland and his primary investigator was a man whose qualifications consisted of having trembling hands and a collection of medieval manuscripts.</w:t>
      </w:r>
    </w:p>
    <w:p>
      <w:pPr>
        <w:spacing w:after="0" w:before="0"/>
        <w:ind w:firstLine="360"/>
        <w:jc w:val="both"/>
      </w:pPr>
      <w:r>
        <w:rPr>
          <w:rFonts w:ascii="Times New Roman" w:hAnsi="Times New Roman"/>
          <w:b w:val="0"/>
          <w:i w:val="0"/>
          <w:color w:val="1A1A1A"/>
          <w:sz w:val="22"/>
        </w:rPr>
        <w:t>The email was polite. Academic recruitment emails were always polite, the politeness of institutions that understood their own prestige and deployed it with the gentle precision of a weapon that knows it doesn't need to be loud. The department chair. Dr. Sarah Chen, whose work on neural oscillation Andrew had cited in fourteen of his own papers, had written personally. Not through a search committee. Personally. The personal touch was itself a message: you are not a candidate. You are a choice.</w:t>
      </w:r>
    </w:p>
    <w:p>
      <w:pPr>
        <w:spacing w:after="0" w:before="0"/>
        <w:ind w:firstLine="360"/>
        <w:jc w:val="both"/>
      </w:pPr>
      <w:r>
        <w:rPr>
          <w:rFonts w:ascii="Times New Roman" w:hAnsi="Times New Roman"/>
          <w:b w:val="0"/>
          <w:i w:val="0"/>
          <w:color w:val="1A1A1A"/>
          <w:sz w:val="22"/>
        </w:rPr>
        <w:t>Andrew walked. The wind came from the north, the usual direction, the cold edge that carried the faint 7.83 Hz of the cave system two kilometers east, the subharmonic that Blake felt in his hands and Andrew felt in his data, the frequency that they had been studying for seven years and that Stanford would give him the resources to study from the inside of a laboratory with temperature controls and institutional review boards and the particular form of legitimacy that comes from having a building with your department's name on it rather than a stone cottage with no name at all.</w:t>
      </w:r>
    </w:p>
    <w:p>
      <w:pPr>
        <w:spacing w:after="0" w:before="0"/>
        <w:ind w:firstLine="360"/>
        <w:jc w:val="both"/>
      </w:pPr>
      <w:r>
        <w:rPr>
          <w:rFonts w:ascii="Times New Roman" w:hAnsi="Times New Roman"/>
          <w:b w:val="0"/>
          <w:i w:val="0"/>
          <w:color w:val="1A1A1A"/>
          <w:sz w:val="22"/>
        </w:rPr>
        <w:t>He did not tell Blake. He did not tell Nadia. He did not tell anyone.</w:t>
      </w:r>
    </w:p>
    <w:p>
      <w:pPr>
        <w:spacing w:after="0" w:before="0"/>
        <w:ind w:firstLine="360"/>
        <w:jc w:val="both"/>
      </w:pPr>
      <w:r>
        <w:rPr>
          <w:rFonts w:ascii="Times New Roman" w:hAnsi="Times New Roman"/>
          <w:b w:val="0"/>
          <w:i w:val="0"/>
          <w:color w:val="1A1A1A"/>
          <w:sz w:val="22"/>
        </w:rPr>
        <w:t>This was the most significant thing about Andrew's choice: the silence. Not the decision, the decision was still unmade, still sitting in his inbox like a frequency waiting to be measured, the data present but the analysis not yet performed. The silence was the thing. Andrew Chen, who had spent seven years documenting every tremor, every cardiac reading, every EEG spike, every millimeter of data that Blake's body produced, Andrew Chen chose to document nothing about the most important decision of his professional life.</w:t>
      </w:r>
    </w:p>
    <w:p>
      <w:pPr>
        <w:spacing w:after="0" w:before="0"/>
        <w:ind w:firstLine="360"/>
        <w:jc w:val="both"/>
      </w:pPr>
      <w:r>
        <w:rPr>
          <w:rFonts w:ascii="Times New Roman" w:hAnsi="Times New Roman"/>
          <w:b w:val="0"/>
          <w:i w:val="0"/>
          <w:color w:val="1A1A1A"/>
          <w:sz w:val="22"/>
        </w:rPr>
        <w:t>He walked for ninety minutes instead of the usual forty. The extra fifty minutes were the decision's footprint, the additional time his body needed to process what his mind had not yet decided, the way the preparation protocol gave the nervous system time to integrate a frequency the conscious mind could not name.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That evening. The cottage. Blake was in the eighth chamber, a scheduled session, fully monitored, Nadia CC'd, the consent protocol restored. Andrew sat at the control module, watching the readings with the divided attention of a man who was monitoring one frequency while processing another.</w:t>
      </w:r>
    </w:p>
    <w:p>
      <w:pPr>
        <w:spacing w:after="0" w:before="0"/>
        <w:ind w:firstLine="360"/>
        <w:jc w:val="both"/>
      </w:pPr>
      <w:r>
        <w:rPr>
          <w:rFonts w:ascii="Times New Roman" w:hAnsi="Times New Roman"/>
          <w:b w:val="0"/>
          <w:i w:val="0"/>
          <w:color w:val="1A1A1A"/>
          <w:sz w:val="22"/>
        </w:rPr>
        <w:t>His laptop was open beside the monitoring screens. The Stanford email visible. Below it, his reply, blank. The cursor blinking in the empty body of a response he had not written because he did not know which words belonged in it.</w:t>
      </w:r>
    </w:p>
    <w:p>
      <w:pPr>
        <w:spacing w:after="0" w:before="0"/>
        <w:ind w:firstLine="360"/>
        <w:jc w:val="both"/>
      </w:pPr>
      <w:r>
        <w:rPr>
          <w:rFonts w:ascii="Times New Roman" w:hAnsi="Times New Roman"/>
          <w:b w:val="0"/>
          <w:i w:val="0"/>
          <w:color w:val="1A1A1A"/>
          <w:sz w:val="22"/>
        </w:rPr>
        <w:t>He thought about Blake. About the tremor that had started at 111.2 Hz and was now reaching for 444.8 and would eventually, if the preparation held, if the protocol worked, if the body's memory was as deep as Blake believed, reach frequencies they had not measured because the measurement instruments did not extend that far. He thought about what it meant to be the person who watches. The person who sits at the control module while someone else enters the chamber. The person whose contribution to the most important discovery of the twenty-first century was to sit in a chair and make sure the other person didn't die.</w:t>
      </w:r>
    </w:p>
    <w:p>
      <w:pPr>
        <w:spacing w:after="0" w:before="0"/>
        <w:ind w:firstLine="360"/>
        <w:jc w:val="both"/>
      </w:pPr>
      <w:r>
        <w:rPr>
          <w:rFonts w:ascii="Times New Roman" w:hAnsi="Times New Roman"/>
          <w:b w:val="0"/>
          <w:i w:val="0"/>
          <w:color w:val="1A1A1A"/>
          <w:sz w:val="22"/>
        </w:rPr>
        <w:t>Seven years. Seven years of sitting in chairs. Of monitoring screens. Of making sandwiches, rye, smoked fish, butter, that Blake ate without tasting because Blake was always somewhere else, always in the frequency, always vibrating toward the next harmonic while Andrew calibrated the instruments that measured the distance Blake had traveled.</w:t>
      </w:r>
    </w:p>
    <w:p>
      <w:pPr>
        <w:spacing w:after="0" w:before="0"/>
        <w:ind w:firstLine="360"/>
        <w:jc w:val="both"/>
      </w:pPr>
      <w:r>
        <w:rPr>
          <w:rFonts w:ascii="Times New Roman" w:hAnsi="Times New Roman"/>
          <w:b w:val="0"/>
          <w:i w:val="0"/>
          <w:color w:val="1A1A1A"/>
          <w:sz w:val="22"/>
        </w:rPr>
        <w:t>And now Stanford was offering him a chair of his own. Not a monitoring chair. An endowed chair. A chair with his name on it, in a building with his department's name on it, in a university whose name meant he would never again have to explain to a peer reviewer why his research facility was a cave.</w:t>
      </w:r>
    </w:p>
    <w:p>
      <w:pPr>
        <w:spacing w:after="0" w:before="0"/>
        <w:ind w:firstLine="360"/>
        <w:jc w:val="both"/>
      </w:pPr>
      <w:r>
        <w:rPr>
          <w:rFonts w:ascii="Times New Roman" w:hAnsi="Times New Roman"/>
          <w:b w:val="0"/>
          <w:i w:val="0"/>
          <w:color w:val="1A1A1A"/>
          <w:sz w:val="22"/>
        </w:rPr>
        <w:t>He closed the laptop. Opened it. Closed it again, the hinge clicking twice in the quiet room, the sound of a man who cannot leave a thing alone and cannot commit to touching it.</w:t>
      </w:r>
    </w:p>
    <w:p>
      <w:pPr>
        <w:spacing w:after="0" w:before="0"/>
        <w:ind w:firstLine="360"/>
        <w:jc w:val="both"/>
      </w:pPr>
      <w:r>
        <w:rPr>
          <w:rFonts w:ascii="Times New Roman" w:hAnsi="Times New Roman"/>
          <w:b w:val="0"/>
          <w:i w:val="0"/>
          <w:color w:val="1A1A1A"/>
          <w:sz w:val="22"/>
        </w:rPr>
        <w:t>The monitoring screen showed Blake's EEG at 333.6 Hz, the third harmonic, the Raphael frequency, the level that had taken fifty-two weeks to reach the first time and now arrived in under two hours, the body's memory operating faster than the mind's calendar. The waveform was steady. Beautiful, if you had spent seven years learning to read EEG as something other than data. Andrew had.</w:t>
      </w:r>
    </w:p>
    <w:p>
      <w:pPr>
        <w:spacing w:after="0" w:before="0"/>
        <w:ind w:firstLine="360"/>
        <w:jc w:val="both"/>
      </w:pPr>
      <w:r>
        <w:rPr>
          <w:rFonts w:ascii="Times New Roman" w:hAnsi="Times New Roman"/>
          <w:b w:val="0"/>
          <w:i w:val="0"/>
          <w:color w:val="1A1A1A"/>
          <w:sz w:val="22"/>
        </w:rPr>
        <w:t>He pressed two fingers to the cold surface of the monitoring screen, just above Blake's cardiac line. He did this sometimes, not often, not as a habit, but occasionally, on nights when the data was extraordinary and the cottage was cold and the lava field outside the window was humming its barely-audible 7.83 Hz and the distance between the control module and the chamber felt too large. His fingertips left two smudged ovals on the glass. 37 degrees of body heat against a screen displaying the interior of a man's nervous system.</w:t>
      </w:r>
    </w:p>
    <w:p>
      <w:pPr>
        <w:spacing w:after="0" w:before="0"/>
        <w:ind w:firstLine="360"/>
        <w:jc w:val="both"/>
      </w:pPr>
      <w:r>
        <w:rPr>
          <w:rFonts w:ascii="Times New Roman" w:hAnsi="Times New Roman"/>
          <w:b w:val="0"/>
          <w:i w:val="0"/>
          <w:color w:val="1A1A1A"/>
          <w:sz w:val="22"/>
        </w:rPr>
        <w:t>He opened his phone. Called Jennifer.</w:t>
      </w:r>
    </w:p>
    <w:p>
      <w:pPr>
        <w:spacing w:after="0" w:before="0"/>
        <w:ind w:firstLine="360"/>
        <w:jc w:val="both"/>
      </w:pPr>
      <w:r>
        <w:rPr>
          <w:rFonts w:ascii="Times New Roman" w:hAnsi="Times New Roman"/>
          <w:b w:val="0"/>
          <w:i w:val="0"/>
          <w:color w:val="1A1A1A"/>
          <w:sz w:val="22"/>
        </w:rPr>
        <w:t>Four rings. He stood up while it rang, couldn't sit, didn't know why, moved to the window with the phone pressed too hard against his ear, the earpiece leaving a warm indent near his jaw. The lava field. The indigo dark. The wind moving through the theodolite pole he'd planted in Year One to measure ground shift and that had been slightly crooked ever since a frost heave in Year Three and that he had never straightened because by Year Three it had become, somehow, familiar.</w:t>
      </w:r>
    </w:p>
    <w:p>
      <w:pPr>
        <w:spacing w:after="0" w:before="0"/>
        <w:ind w:firstLine="360"/>
        <w:jc w:val="both"/>
      </w:pPr>
      <w:r>
        <w:rPr>
          <w:rFonts w:ascii="Times New Roman" w:hAnsi="Times New Roman"/>
          <w:b w:val="0"/>
          <w:i w:val="0"/>
          <w:color w:val="1A1A1A"/>
          <w:sz w:val="22"/>
        </w:rPr>
        <w:t>Five rings. He pressed his palm flat against the glass, cold, the cold of Icelandic January seeping through double-glazed windows, the cold that had been his companion for seven years and that he associated, despite himself, with purpose. Things that mattered happened in the cold. Ice cores and lava fields and the particular silence of a man sitting in a control module at 2 AM, watching someone he loved find frequencies that had no name.</w:t>
      </w:r>
    </w:p>
    <w:p>
      <w:pPr>
        <w:spacing w:after="0" w:before="0"/>
        <w:ind w:firstLine="360"/>
        <w:jc w:val="both"/>
      </w:pPr>
      <w:r>
        <w:rPr>
          <w:rFonts w:ascii="Times New Roman" w:hAnsi="Times New Roman"/>
          <w:b w:val="0"/>
          <w:i w:val="0"/>
          <w:color w:val="1A1A1A"/>
          <w:sz w:val="22"/>
        </w:rPr>
        <w:t>Six rings. He hung up before voicemail.</w:t>
      </w:r>
    </w:p>
    <w:p>
      <w:pPr>
        <w:spacing w:after="0" w:before="0"/>
        <w:ind w:firstLine="360"/>
        <w:jc w:val="both"/>
      </w:pPr>
      <w:r>
        <w:rPr>
          <w:rFonts w:ascii="Times New Roman" w:hAnsi="Times New Roman"/>
          <w:b w:val="0"/>
          <w:i w:val="0"/>
          <w:color w:val="1A1A1A"/>
          <w:sz w:val="22"/>
        </w:rPr>
        <w:t>Did not leave a message.</w:t>
      </w:r>
    </w:p>
    <w:p>
      <w:pPr>
        <w:spacing w:after="0" w:before="0"/>
        <w:ind w:firstLine="360"/>
        <w:jc w:val="both"/>
      </w:pPr>
      <w:r>
        <w:rPr>
          <w:rFonts w:ascii="Times New Roman" w:hAnsi="Times New Roman"/>
          <w:b w:val="0"/>
          <w:i w:val="0"/>
          <w:color w:val="1A1A1A"/>
          <w:sz w:val="22"/>
        </w:rPr>
        <w:t>The two smudge marks were still on the monitoring screen. He picked up his sleeve and wiped them away. The screen was clean. Blake's EEG continued at 333.6 Hz.</w:t>
      </w:r>
    </w:p>
    <w:p>
      <w:pPr>
        <w:spacing w:after="0" w:before="0"/>
        <w:ind w:firstLine="360"/>
        <w:jc w:val="both"/>
      </w:pPr>
      <w:r>
        <w:rPr>
          <w:rFonts w:ascii="Times New Roman" w:hAnsi="Times New Roman"/>
          <w:b w:val="0"/>
          <w:i w:val="0"/>
          <w:color w:val="1A1A1A"/>
          <w:sz w:val="22"/>
        </w:rPr>
        <w:t>Some silences are more significant than words. This was the second most significant silence of the evening.</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After Blake's session, after the sandwich, after the blanket, after the water bottle with the already-loosened cap. Andrew went to his room. The room he had occupied for seven years: narrow, the bed against the wall, the desk against the window, the window facing east toward the cave system. A room that was not designed for the life it contained but that had, through seven years of containing that life, become shaped by it, the desk surface worn where his elbows rested, the window frame darkened where his breath hit the glass every morning when he stood there and looked at the lava field and tried to understand why he stayed.</w:t>
      </w:r>
    </w:p>
    <w:p>
      <w:pPr>
        <w:spacing w:after="0" w:before="0"/>
        <w:ind w:firstLine="360"/>
        <w:jc w:val="both"/>
      </w:pPr>
      <w:r>
        <w:rPr>
          <w:rFonts w:ascii="Times New Roman" w:hAnsi="Times New Roman"/>
          <w:b w:val="0"/>
          <w:i w:val="0"/>
          <w:color w:val="1A1A1A"/>
          <w:sz w:val="22"/>
        </w:rPr>
        <w:t>He sat at the desk. Opened his laptop. Not to the Stanford email. To a file he had been building for three years and had never shown Blake and had never shown Nadia and had never shown anyone because the file was not research and was not data but was the third thing, the distribution plan.</w:t>
      </w:r>
    </w:p>
    <w:p>
      <w:pPr>
        <w:spacing w:after="0" w:before="0"/>
        <w:ind w:firstLine="360"/>
        <w:jc w:val="both"/>
      </w:pPr>
      <w:r>
        <w:rPr>
          <w:rFonts w:ascii="Times New Roman" w:hAnsi="Times New Roman"/>
          <w:b w:val="0"/>
          <w:i w:val="0"/>
          <w:color w:val="1A1A1A"/>
          <w:sz w:val="22"/>
        </w:rPr>
        <w:t>`distribution_protocol.md`</w:t>
      </w:r>
    </w:p>
    <w:p>
      <w:pPr>
        <w:spacing w:after="0" w:before="0"/>
        <w:ind w:firstLine="360"/>
        <w:jc w:val="both"/>
      </w:pPr>
      <w:r>
        <w:rPr>
          <w:rFonts w:ascii="Times New Roman" w:hAnsi="Times New Roman"/>
          <w:b w:val="0"/>
          <w:i w:val="0"/>
          <w:color w:val="1A1A1A"/>
          <w:sz w:val="22"/>
        </w:rPr>
        <w:t>The file was 247 pages long. It described, in exhaustive technical detail, how to distribute the Foundation's frequency research to every qualified research institution in the world. Seven universities in the first tier. Thirty-two in the second. Three hundred individual researchers in the third. The file specified file formats, encryption standards, access credentials, institutional agreements, and the particular sequence in which the data should be released, the graduated approach that mirrored the preparation protocol, the information distributed in harmonics, each level of access building on the one before, each institution receiving the data only after demonstrating the institutional capacity to handle it responsibly.</w:t>
      </w:r>
    </w:p>
    <w:p>
      <w:pPr>
        <w:spacing w:after="0" w:before="0"/>
        <w:ind w:firstLine="360"/>
        <w:jc w:val="both"/>
      </w:pPr>
      <w:r>
        <w:rPr>
          <w:rFonts w:ascii="Times New Roman" w:hAnsi="Times New Roman"/>
          <w:b w:val="0"/>
          <w:i w:val="0"/>
          <w:color w:val="1A1A1A"/>
          <w:sz w:val="22"/>
        </w:rPr>
        <w:t>Andrew had been building the thing that would outlast the thing.</w:t>
      </w:r>
    </w:p>
    <w:p>
      <w:pPr>
        <w:spacing w:after="0" w:before="0"/>
        <w:ind w:firstLine="360"/>
        <w:jc w:val="both"/>
      </w:pPr>
      <w:r>
        <w:rPr>
          <w:rFonts w:ascii="Times New Roman" w:hAnsi="Times New Roman"/>
          <w:b w:val="0"/>
          <w:i w:val="0"/>
          <w:color w:val="1A1A1A"/>
          <w:sz w:val="22"/>
        </w:rPr>
        <w:t>While Blake sat in chambers and reached for frequencies. While Nadia built the institutional architecture that protected the work. While the Vance Doctrine threatened the protocol and the Senate threatened the classification and the Jesuit argued the urgency. While all of this happened on the surface, the dramatic surface, the narrative surface, the surface that contained the conflict and the revelation and the magnificent arc of Blake Masters discovering what his body already knew, Andrew Chen sat at his desk in the narrow room with the east-facing window and built the system that would ensure the knowledge survived regardless of what happened to the people who discovered it.</w:t>
      </w:r>
    </w:p>
    <w:p>
      <w:pPr>
        <w:spacing w:after="0" w:before="0"/>
        <w:ind w:firstLine="360"/>
        <w:jc w:val="both"/>
      </w:pPr>
      <w:r>
        <w:rPr>
          <w:rFonts w:ascii="Times New Roman" w:hAnsi="Times New Roman"/>
          <w:b w:val="0"/>
          <w:i w:val="0"/>
          <w:color w:val="1A1A1A"/>
          <w:sz w:val="22"/>
        </w:rPr>
        <w:t>He had never told Blake. Not because Blake wouldn't understand. Because Blake would understand too well. Blake would understand that Andrew's distribution protocol was the modern version of the Strahov crypt, the institutional architecture of preservation, the thing the monks had built when they sealed the manuscripts in lead. And Blake, understanding this, would ask the question Andrew didn't want to answer: Why are you building a system to preserve the work as if you won't be here to protect it yourself?</w:t>
      </w:r>
    </w:p>
    <w:p>
      <w:pPr>
        <w:spacing w:after="0" w:before="0"/>
        <w:ind w:firstLine="360"/>
        <w:jc w:val="both"/>
      </w:pPr>
      <w:r>
        <w:rPr>
          <w:rFonts w:ascii="Times New Roman" w:hAnsi="Times New Roman"/>
          <w:b w:val="0"/>
          <w:i w:val="0"/>
          <w:color w:val="1A1A1A"/>
          <w:sz w:val="22"/>
        </w:rPr>
        <w:t>The answer was in the Stanford email.</w:t>
      </w:r>
    </w:p>
    <w:p>
      <w:pPr>
        <w:spacing w:after="0" w:before="0"/>
        <w:ind w:firstLine="360"/>
        <w:jc w:val="both"/>
      </w:pPr>
      <w:r>
        <w:rPr>
          <w:rFonts w:ascii="Times New Roman" w:hAnsi="Times New Roman"/>
          <w:b w:val="0"/>
          <w:i w:val="0"/>
          <w:color w:val="1A1A1A"/>
          <w:sz w:val="22"/>
        </w:rPr>
        <w:t>The answer was in Jennifer's phone, ringing six times with no message left.</w:t>
      </w:r>
    </w:p>
    <w:p>
      <w:pPr>
        <w:spacing w:after="0" w:before="0"/>
        <w:ind w:firstLine="360"/>
        <w:jc w:val="both"/>
      </w:pPr>
      <w:r>
        <w:rPr>
          <w:rFonts w:ascii="Times New Roman" w:hAnsi="Times New Roman"/>
          <w:b w:val="0"/>
          <w:i w:val="0"/>
          <w:color w:val="1A1A1A"/>
          <w:sz w:val="22"/>
        </w:rPr>
        <w:t>The answer was in the silence, the most significant silence of all, the silence of a man who was deciding whether to stay or to go and who was building the exit architecture in case the answer was go.</w:t>
      </w:r>
    </w:p>
    <w:p>
      <w:pPr>
        <w:spacing w:after="0" w:before="0"/>
        <w:ind w:firstLine="360"/>
        <w:jc w:val="both"/>
      </w:pPr>
      <w:r>
        <w:rPr>
          <w:rFonts w:ascii="Times New Roman" w:hAnsi="Times New Roman"/>
          <w:b w:val="0"/>
          <w:i w:val="0"/>
          <w:color w:val="1A1A1A"/>
          <w:sz w:val="22"/>
        </w:rPr>
        <w:t>He closed the laptop. Looked at the east-facing window. The lava field was dark. July dark, which in Iceland meant a deep blue rather than black, the midnight sun below the horizon but close enough to stain the sky with the particular indigo that Icelanders lived inside for two months every summer, the color of a world that never fully darkened, the color of preparation that never fully completed.</w:t>
      </w:r>
    </w:p>
    <w:p>
      <w:pPr>
        <w:spacing w:after="0" w:before="0"/>
        <w:ind w:firstLine="360"/>
        <w:jc w:val="both"/>
      </w:pPr>
      <w:r>
        <w:rPr>
          <w:rFonts w:ascii="Times New Roman" w:hAnsi="Times New Roman"/>
          <w:b w:val="0"/>
          <w:i w:val="0"/>
          <w:color w:val="1A1A1A"/>
          <w:sz w:val="22"/>
        </w:rPr>
        <w:t>Andrew sat in the silence. He would not answer the Stanford email tonight. He would not answer it tomorrow. He would sit with it the way Blake sat with frequencies, taking the full time, allowing the preparation to work, refusing to compress the timeline because compressing the timeline was what Vance did and Vance's subjects seized.</w:t>
      </w:r>
    </w:p>
    <w:p>
      <w:pPr>
        <w:spacing w:after="0" w:before="0"/>
        <w:ind w:firstLine="360"/>
        <w:jc w:val="both"/>
      </w:pPr>
      <w:r>
        <w:rPr>
          <w:rFonts w:ascii="Times New Roman" w:hAnsi="Times New Roman"/>
          <w:b w:val="0"/>
          <w:i w:val="0"/>
          <w:color w:val="1A1A1A"/>
          <w:sz w:val="22"/>
        </w:rPr>
        <w:t>He would be his own protocol.</w:t>
      </w:r>
    </w:p>
    <w:p>
      <w:pPr>
        <w:spacing w:after="0" w:before="0"/>
        <w:ind w:firstLine="360"/>
        <w:jc w:val="both"/>
      </w:pPr>
      <w:r>
        <w:rPr>
          <w:rFonts w:ascii="Times New Roman" w:hAnsi="Times New Roman"/>
          <w:b w:val="0"/>
          <w:i w:val="0"/>
          <w:color w:val="1A1A1A"/>
          <w:sz w:val="22"/>
        </w:rPr>
        <w:t>The monitoring equipment hummed in the other room. Blake's data, stored, backed up, preserved. The distribution file, 247 pages, waiting.</w:t>
      </w:r>
    </w:p>
    <w:p>
      <w:pPr>
        <w:spacing w:after="0" w:before="0"/>
        <w:ind w:firstLine="360"/>
        <w:jc w:val="both"/>
      </w:pPr>
      <w:r>
        <w:rPr>
          <w:rFonts w:ascii="Times New Roman" w:hAnsi="Times New Roman"/>
          <w:b w:val="0"/>
          <w:i w:val="0"/>
          <w:color w:val="1A1A1A"/>
          <w:sz w:val="22"/>
        </w:rPr>
        <w:t>Andrew Chen closed his eyes. The lava field breathed.</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w:t>
      </w:r>
    </w:p>
    <w:p>
      <w:pPr>
        <w:spacing w:after="320"/>
        <w:jc w:val="center"/>
      </w:pPr>
      <w:r>
        <w:rPr>
          <w:rFonts w:ascii="Times New Roman" w:hAnsi="Times New Roman"/>
          <w:color w:val="1A2744"/>
          <w:sz w:val="28"/>
        </w:rPr>
        <w:t>THE FORGETTING</w:t>
      </w:r>
    </w:p>
    <w:p>
      <w:pPr>
        <w:spacing w:after="280"/>
        <w:jc w:val="right"/>
      </w:pPr>
      <w:r>
        <w:rPr>
          <w:rFonts w:ascii="Arial" w:hAnsi="Arial"/>
          <w:color w:val="999999"/>
          <w:sz w:val="14"/>
        </w:rPr>
        <w:t>3.915 Hz · Iceland</w:t>
      </w:r>
    </w:p>
    <w:p>
      <w:pPr>
        <w:spacing w:after="0" w:before="0"/>
        <w:jc w:val="both"/>
      </w:pPr>
      <w:r>
        <w:rPr>
          <w:rFonts w:ascii="Times New Roman" w:hAnsi="Times New Roman"/>
          <w:b w:val="0"/>
          <w:i w:val="0"/>
          <w:color w:val="1A1A1A"/>
          <w:sz w:val="22"/>
        </w:rPr>
        <w:t>It began with the Moleskine.</w:t>
      </w:r>
    </w:p>
    <w:p>
      <w:pPr>
        <w:spacing w:after="0" w:before="0"/>
        <w:ind w:firstLine="360"/>
        <w:jc w:val="both"/>
      </w:pPr>
      <w:r>
        <w:rPr>
          <w:rFonts w:ascii="Times New Roman" w:hAnsi="Times New Roman"/>
          <w:b w:val="0"/>
          <w:i w:val="0"/>
          <w:color w:val="1A1A1A"/>
          <w:sz w:val="22"/>
        </w:rPr>
        <w:t>Blake opened the eighth notebook the morning after the session, the session he had entered at 3 PM and exited at, according to Andrew's monitoring log, 9:47 PM. Six hours and forty-seven minutes. The standard session was three hours. Even the 444.8 Hz session, the eleven-minute coherence event that Andrew had classified as "full spectrum recall", had occurred within a four-hour window. This session was nearly seven hours.</w:t>
      </w:r>
    </w:p>
    <w:p>
      <w:pPr>
        <w:spacing w:after="0" w:before="0"/>
        <w:ind w:firstLine="360"/>
        <w:jc w:val="both"/>
      </w:pPr>
      <w:r>
        <w:rPr>
          <w:rFonts w:ascii="Times New Roman" w:hAnsi="Times New Roman"/>
          <w:b w:val="0"/>
          <w:i w:val="0"/>
          <w:color w:val="1A1A1A"/>
          <w:sz w:val="22"/>
        </w:rPr>
        <w:t>The problem was the pages.</w:t>
      </w:r>
    </w:p>
    <w:p>
      <w:pPr>
        <w:spacing w:after="0" w:before="0"/>
        <w:ind w:firstLine="360"/>
        <w:jc w:val="both"/>
      </w:pPr>
      <w:r>
        <w:rPr>
          <w:rFonts w:ascii="Times New Roman" w:hAnsi="Times New Roman"/>
          <w:b w:val="0"/>
          <w:i w:val="0"/>
          <w:color w:val="1A1A1A"/>
          <w:sz w:val="22"/>
        </w:rPr>
        <w:t>Three pages of the Moleskine were filled with handwriting. Blake's handwriting, the tremor was unmistakable, the particular wobble of 111.2 Hz encoded in every letter, the seismographic signature that made his script legible only to people who had learned to read the tremor as part of the text. But the handwriting was different. Not in style, in density. The letters were smaller. More precise. The tremor was still present but it was functioning differently, not as noise but as modulation, as if the vibration had been recruited by the writing rather than imposed on it, the tremor serving the content rather than undermining it.</w:t>
      </w:r>
    </w:p>
    <w:p>
      <w:pPr>
        <w:spacing w:after="0" w:before="0"/>
        <w:ind w:firstLine="360"/>
        <w:jc w:val="both"/>
      </w:pPr>
      <w:r>
        <w:rPr>
          <w:rFonts w:ascii="Times New Roman" w:hAnsi="Times New Roman"/>
          <w:b w:val="0"/>
          <w:i w:val="0"/>
          <w:color w:val="1A1A1A"/>
          <w:sz w:val="22"/>
        </w:rPr>
        <w:t>He could not read it.</w:t>
      </w:r>
    </w:p>
    <w:p>
      <w:pPr>
        <w:spacing w:after="0" w:before="0"/>
        <w:ind w:firstLine="360"/>
        <w:jc w:val="both"/>
      </w:pPr>
      <w:r>
        <w:rPr>
          <w:rFonts w:ascii="Times New Roman" w:hAnsi="Times New Roman"/>
          <w:b w:val="0"/>
          <w:i w:val="0"/>
          <w:color w:val="1A1A1A"/>
          <w:sz w:val="22"/>
        </w:rPr>
        <w:t>Not because the handwriting was illegible. The handwriting was clear. He could see each letter. He could identify each word. But the words assembled into sentences he did not recognize, sentences that described something he had no memory of experiencing. The sentences named frequencies he had not measured. The sentences described sensations he could not recall. The sentences used a vocabulary that was his own, he could feel the words' familiarity, the way you feel a word on the tip of your tongue, but the vocabulary was deployed in combinations that had no referent in his memory.</w:t>
      </w:r>
    </w:p>
    <w:p>
      <w:pPr>
        <w:spacing w:after="0" w:before="0"/>
        <w:ind w:firstLine="360"/>
        <w:jc w:val="both"/>
      </w:pPr>
      <w:r>
        <w:rPr>
          <w:rFonts w:ascii="Times New Roman" w:hAnsi="Times New Roman"/>
          <w:b w:val="0"/>
          <w:i w:val="0"/>
          <w:color w:val="1A1A1A"/>
          <w:sz w:val="22"/>
        </w:rPr>
        <w:t>Three pages. Approximately 1,400 words. Written in his hand, in his notebook, during a session he could not remember.</w:t>
      </w:r>
    </w:p>
    <w:p>
      <w:pPr>
        <w:spacing w:after="0" w:before="0"/>
        <w:ind w:firstLine="360"/>
        <w:jc w:val="both"/>
      </w:pPr>
      <w:r>
        <w:rPr>
          <w:rFonts w:ascii="Times New Roman" w:hAnsi="Times New Roman"/>
          <w:b w:val="0"/>
          <w:i w:val="0"/>
          <w:color w:val="1A1A1A"/>
          <w:sz w:val="22"/>
        </w:rPr>
        <w:t>Three hours were missing.</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showed Andrew the pages at breakfast. Breakfast was coffee (black, the French press, the Icelandic water that tasted faintly of sulfur and minerals and the geological patience of a country that heated its water with the planet's internal temperature) and toast (rye, butter, the second piece left uneaten because Blake's appetite had been irregular since the 444.8 event and Andrew documented the appetite changes with the same precision he documented the cardiac changes because the body was a single system and the system's relationship to food was data).</w:t>
      </w:r>
    </w:p>
    <w:p>
      <w:pPr>
        <w:spacing w:after="0" w:before="0"/>
        <w:ind w:firstLine="360"/>
        <w:jc w:val="both"/>
      </w:pPr>
      <w:r>
        <w:rPr>
          <w:rFonts w:ascii="Times New Roman" w:hAnsi="Times New Roman"/>
          <w:b w:val="0"/>
          <w:i w:val="0"/>
          <w:color w:val="1A1A1A"/>
          <w:sz w:val="22"/>
        </w:rPr>
        <w:t>Andrew read the pages. His face, the face that was always calibrated to neutral, the engineer's face, the monitoring-station face, his face did something Blake had seen only twice before: it opened. The controlled expression gave way to something underneath, the way a monitoring screen occasionally shows the code beneath the interface, the structural layer that the user is not supposed to see.</w:t>
      </w:r>
    </w:p>
    <w:p>
      <w:pPr>
        <w:spacing w:after="0" w:before="0"/>
        <w:ind w:firstLine="360"/>
        <w:jc w:val="both"/>
      </w:pPr>
      <w:r>
        <w:rPr>
          <w:rFonts w:ascii="Times New Roman" w:hAnsi="Times New Roman"/>
          <w:b w:val="0"/>
          <w:i w:val="0"/>
          <w:color w:val="1A1A1A"/>
          <w:sz w:val="22"/>
        </w:rPr>
        <w:t>"Blake, you were coherent during the session."</w:t>
      </w:r>
    </w:p>
    <w:p>
      <w:pPr>
        <w:spacing w:after="0" w:before="0"/>
        <w:ind w:firstLine="360"/>
        <w:jc w:val="both"/>
      </w:pPr>
      <w:r>
        <w:rPr>
          <w:rFonts w:ascii="Times New Roman" w:hAnsi="Times New Roman"/>
          <w:b w:val="0"/>
          <w:i w:val="0"/>
          <w:color w:val="1A1A1A"/>
          <w:sz w:val="22"/>
        </w:rPr>
        <w:t>"I know. You told me."</w:t>
      </w:r>
    </w:p>
    <w:p>
      <w:pPr>
        <w:spacing w:after="0" w:before="0"/>
        <w:ind w:firstLine="360"/>
        <w:jc w:val="both"/>
      </w:pPr>
      <w:r>
        <w:rPr>
          <w:rFonts w:ascii="Times New Roman" w:hAnsi="Times New Roman"/>
          <w:b w:val="0"/>
          <w:i w:val="0"/>
          <w:color w:val="1A1A1A"/>
          <w:sz w:val="22"/>
        </w:rPr>
        <w:t>"I mean clinically coherent. Responsive. You answered my check-in questions at thirty-minute intervals. You described sensory experiences, visual, acoustic, somatic. You were articulate. You were present."</w:t>
      </w:r>
    </w:p>
    <w:p>
      <w:pPr>
        <w:spacing w:after="0" w:before="0"/>
        <w:ind w:firstLine="360"/>
        <w:jc w:val="both"/>
      </w:pPr>
      <w:r>
        <w:rPr>
          <w:rFonts w:ascii="Times New Roman" w:hAnsi="Times New Roman"/>
          <w:b w:val="0"/>
          <w:i w:val="0"/>
          <w:color w:val="1A1A1A"/>
          <w:sz w:val="22"/>
        </w:rPr>
        <w:t>"Then why don't I remember?"</w:t>
      </w:r>
    </w:p>
    <w:p>
      <w:pPr>
        <w:spacing w:after="0" w:before="0"/>
        <w:ind w:firstLine="360"/>
        <w:jc w:val="both"/>
      </w:pPr>
      <w:r>
        <w:rPr>
          <w:rFonts w:ascii="Times New Roman" w:hAnsi="Times New Roman"/>
          <w:b w:val="0"/>
          <w:i w:val="0"/>
          <w:color w:val="1A1A1A"/>
          <w:sz w:val="22"/>
        </w:rPr>
        <w:t>Andrew set down the pages. Picked up his coffee. Put it down without drinking. Picked it up again. The sequence was unusual. Andrew's hands were precise instruments, and the indecision in them was data.</w:t>
      </w:r>
    </w:p>
    <w:p>
      <w:pPr>
        <w:spacing w:after="0" w:before="0"/>
        <w:ind w:firstLine="360"/>
        <w:jc w:val="both"/>
      </w:pPr>
      <w:r>
        <w:rPr>
          <w:rFonts w:ascii="Times New Roman" w:hAnsi="Times New Roman"/>
          <w:b w:val="0"/>
          <w:i w:val="0"/>
          <w:color w:val="1A1A1A"/>
          <w:sz w:val="22"/>
        </w:rPr>
        <w:t>"Because you weren't storing." He paused. "The EEG data shows a forty-seven-minute coherence event at a frequency above the 444.8 range. Above, Blake. Above anything I've measured. Above anything the monitoring equipment is calibrated to resolve. The kit tops out at 500 Hz. Whatever your cortex was doing during those forty-seven minutes, it was doing it above 500."</w:t>
      </w:r>
    </w:p>
    <w:p>
      <w:pPr>
        <w:spacing w:after="0" w:before="0"/>
        <w:ind w:firstLine="360"/>
        <w:jc w:val="both"/>
      </w:pPr>
      <w:r>
        <w:rPr>
          <w:rFonts w:ascii="Times New Roman" w:hAnsi="Times New Roman"/>
          <w:b w:val="0"/>
          <w:i w:val="0"/>
          <w:color w:val="1A1A1A"/>
          <w:sz w:val="22"/>
        </w:rPr>
        <w:t>"What was I doing?"</w:t>
      </w:r>
    </w:p>
    <w:p>
      <w:pPr>
        <w:spacing w:after="0" w:before="0"/>
        <w:ind w:firstLine="360"/>
        <w:jc w:val="both"/>
      </w:pPr>
      <w:r>
        <w:rPr>
          <w:rFonts w:ascii="Times New Roman" w:hAnsi="Times New Roman"/>
          <w:b w:val="0"/>
          <w:i w:val="0"/>
          <w:color w:val="1A1A1A"/>
          <w:sz w:val="22"/>
        </w:rPr>
        <w:t>"You were writing. You asked for the Moleskine at minute twelve of the event. You wrote for thirty-one minutes. Then you set the notebook down, closed your eyes, and the coherence decayed over the remaining four minutes."</w:t>
      </w:r>
    </w:p>
    <w:p>
      <w:pPr>
        <w:spacing w:after="0" w:before="0"/>
        <w:ind w:firstLine="360"/>
        <w:jc w:val="both"/>
      </w:pPr>
      <w:r>
        <w:rPr>
          <w:rFonts w:ascii="Times New Roman" w:hAnsi="Times New Roman"/>
          <w:b w:val="0"/>
          <w:i w:val="0"/>
          <w:color w:val="1A1A1A"/>
          <w:sz w:val="22"/>
        </w:rPr>
        <w:t>Blake looked at the pages. His handwriting. His Moleskine. His words, written in a state he could not remember, describing experiences he could not recall, in a notebook he had carried across six countries and eight volumes and seven years of documentation.</w:t>
      </w:r>
    </w:p>
    <w:p>
      <w:pPr>
        <w:spacing w:after="0" w:before="0"/>
        <w:ind w:firstLine="360"/>
        <w:jc w:val="both"/>
      </w:pPr>
      <w:r>
        <w:rPr>
          <w:rFonts w:ascii="Times New Roman" w:hAnsi="Times New Roman"/>
          <w:b w:val="0"/>
          <w:i w:val="0"/>
          <w:color w:val="1A1A1A"/>
          <w:sz w:val="22"/>
        </w:rPr>
        <w:t>"The encoding failure," Andrew said. "The brain was operating above the frequency range where hippocampal encoding functions normally. The hippocampus stores experiences by converting short-term electrical patterns into long-term chemical traces. But the hippocampus operates at frequencies below 100 Hz. Your cortex was firing at something above 500. The encoding system couldn't keep up with the firing system. You experienced something. Your hand recorded it. Your memory did not."</w:t>
      </w:r>
    </w:p>
    <w:p>
      <w:pPr>
        <w:spacing w:after="0" w:before="0"/>
        <w:ind w:firstLine="360"/>
        <w:jc w:val="both"/>
      </w:pPr>
      <w:r>
        <w:rPr>
          <w:rFonts w:ascii="Times New Roman" w:hAnsi="Times New Roman"/>
          <w:b w:val="0"/>
          <w:i w:val="0"/>
          <w:color w:val="1A1A1A"/>
          <w:sz w:val="22"/>
        </w:rPr>
        <w:t>"So what I wrote -"</w:t>
      </w:r>
    </w:p>
    <w:p>
      <w:pPr>
        <w:spacing w:after="0" w:before="0"/>
        <w:ind w:firstLine="360"/>
        <w:jc w:val="both"/>
      </w:pPr>
      <w:r>
        <w:rPr>
          <w:rFonts w:ascii="Times New Roman" w:hAnsi="Times New Roman"/>
          <w:b w:val="0"/>
          <w:i w:val="0"/>
          <w:color w:val="1A1A1A"/>
          <w:sz w:val="22"/>
        </w:rPr>
        <w:t>"Is the only record. The Moleskine is your hippocampus. The pen did what the brain couldn't."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Blake spent the full day with the three pages.</w:t>
      </w:r>
    </w:p>
    <w:p>
      <w:pPr>
        <w:spacing w:after="0" w:before="0"/>
        <w:ind w:firstLine="360"/>
        <w:jc w:val="both"/>
      </w:pPr>
      <w:r>
        <w:rPr>
          <w:rFonts w:ascii="Times New Roman" w:hAnsi="Times New Roman"/>
          <w:b w:val="0"/>
          <w:i w:val="0"/>
          <w:color w:val="1A1A1A"/>
          <w:sz w:val="22"/>
        </w:rPr>
        <w:t>He sat at the desk. The Breitling ticking. The lava field outside the window, grey, the mid-August light that was beginning to shorten. August was the month when Iceland's endless summer daylight started its long retreat toward the winter dark, the photons withdrawing at a rate that was measurable and steady and inevitable, the way all natural systems that have been extended beyond their baseline eventually return.</w:t>
      </w:r>
    </w:p>
    <w:p>
      <w:pPr>
        <w:spacing w:after="0" w:before="0"/>
        <w:ind w:firstLine="360"/>
        <w:jc w:val="both"/>
      </w:pPr>
      <w:r>
        <w:rPr>
          <w:rFonts w:ascii="Times New Roman" w:hAnsi="Times New Roman"/>
          <w:b w:val="0"/>
          <w:i w:val="0"/>
          <w:color w:val="1A1A1A"/>
          <w:sz w:val="22"/>
        </w:rPr>
        <w:t>He read each sentence. He read each word. He tried to feel the memory beneath the words, the way you try to feel a note inside a chord, isolating the frequency from the harmony, searching for the individual signal inside the composite wave.</w:t>
      </w:r>
    </w:p>
    <w:p>
      <w:pPr>
        <w:spacing w:after="0" w:before="0"/>
        <w:ind w:firstLine="360"/>
        <w:jc w:val="both"/>
      </w:pPr>
      <w:r>
        <w:rPr>
          <w:rFonts w:ascii="Times New Roman" w:hAnsi="Times New Roman"/>
          <w:b w:val="0"/>
          <w:i w:val="0"/>
          <w:color w:val="1A1A1A"/>
          <w:sz w:val="22"/>
        </w:rPr>
        <w:t>Some fragments were clear. He recognized references to the Ars Notoria, the notation system, the body positions, the bilateral geometries. But the references were extended beyond anything he had written before. The notae were described as dynamic structures, not static diagrams but evolving patterns, the circles rotating, the triangles folding, the bilateral symmetries oscillating at frequencies the text specified in decimal precision: 556.9 Hz, 612.4 Hz, 723.1 Hz. Frequencies he had never measured. Frequencies he had never theorized. Frequencies that appeared in his handwriting with the confidence of observation rather than speculation.</w:t>
      </w:r>
    </w:p>
    <w:p>
      <w:pPr>
        <w:spacing w:after="0" w:before="0"/>
        <w:ind w:firstLine="360"/>
        <w:jc w:val="both"/>
      </w:pPr>
      <w:r>
        <w:rPr>
          <w:rFonts w:ascii="Times New Roman" w:hAnsi="Times New Roman"/>
          <w:b w:val="0"/>
          <w:i w:val="0"/>
          <w:color w:val="1A1A1A"/>
          <w:sz w:val="22"/>
        </w:rPr>
        <w:t>One passage he read eleven times:</w:t>
      </w:r>
    </w:p>
    <w:p>
      <w:pPr>
        <w:spacing w:after="0" w:before="0"/>
        <w:ind w:firstLine="360"/>
        <w:jc w:val="both"/>
      </w:pPr>
      <w:r>
        <w:rPr>
          <w:rFonts w:ascii="Times New Roman" w:hAnsi="Times New Roman"/>
          <w:b w:val="0"/>
          <w:i w:val="0"/>
          <w:color w:val="1A1A1A"/>
          <w:sz w:val="22"/>
        </w:rPr>
        <w:t>The body at full harmonic extension is not a receiver. The body at full harmonic extension is the frequency. There is no gap between the instrument and the note. The distinction between the cave and the person in the cave is a distinction made by people who have never been at full resonance. At full resonance, the cave is the person and the person is the cave and the distinction collapses and what remains is the sound and the sound is alive and the sound has always been alive and the sound does not need the cave or the person but permits both because permitting both is what the sound does. The sound is generous. The sound is old. The sound was the first thing.</w:t>
      </w:r>
    </w:p>
    <w:p>
      <w:pPr>
        <w:spacing w:after="0" w:before="0"/>
        <w:ind w:firstLine="360"/>
        <w:jc w:val="both"/>
      </w:pPr>
      <w:r>
        <w:rPr>
          <w:rFonts w:ascii="Times New Roman" w:hAnsi="Times New Roman"/>
          <w:b w:val="0"/>
          <w:i w:val="0"/>
          <w:color w:val="1A1A1A"/>
          <w:sz w:val="22"/>
        </w:rPr>
        <w:t>He set down the Moleskine. The handwriting was his. The words were not. Or the words were his and the hand that wrote them was operating under the instruction of a memory he did not have access to, a memory stored above the encoding threshold, filed in a neurological cabinet his conscious mind could not open, a drawer in a system he had not known his brain contained.</w:t>
      </w:r>
    </w:p>
    <w:p>
      <w:pPr>
        <w:spacing w:after="0" w:before="0"/>
        <w:ind w:firstLine="360"/>
        <w:jc w:val="both"/>
      </w:pPr>
      <w:r>
        <w:rPr>
          <w:rFonts w:ascii="Times New Roman" w:hAnsi="Times New Roman"/>
          <w:b w:val="0"/>
          <w:i w:val="0"/>
          <w:color w:val="1A1A1A"/>
          <w:sz w:val="22"/>
        </w:rPr>
        <w:t>Andrew came in at noon. Sat across the desk. He had been running the monitoring data all morning, the cardiac traces, the EEG reconstruction, the respiratory analysis.</w:t>
      </w:r>
    </w:p>
    <w:p>
      <w:pPr>
        <w:spacing w:after="0" w:before="0"/>
        <w:ind w:firstLine="360"/>
        <w:jc w:val="both"/>
      </w:pPr>
      <w:r>
        <w:rPr>
          <w:rFonts w:ascii="Times New Roman" w:hAnsi="Times New Roman"/>
          <w:b w:val="0"/>
          <w:i w:val="0"/>
          <w:color w:val="1A1A1A"/>
          <w:sz w:val="22"/>
        </w:rPr>
        <w:t>"The forty-seven-minute event shows cardiac deceleration to thirty-two beats per minute. That's below the clinical definition of severe bradycardia. In a hospital, that reading would trigger a code. In the chamber -" He paused. "In the chamber, your cardiac rhythm was in perfect phase with the standing wave. The heart wasn't failing, Blake. It was matching. The heart was becoming a resonator."</w:t>
      </w:r>
    </w:p>
    <w:p>
      <w:pPr>
        <w:spacing w:after="0" w:before="0"/>
        <w:ind w:firstLine="360"/>
        <w:jc w:val="both"/>
      </w:pPr>
      <w:r>
        <w:rPr>
          <w:rFonts w:ascii="Times New Roman" w:hAnsi="Times New Roman"/>
          <w:b w:val="0"/>
          <w:i w:val="0"/>
          <w:color w:val="1A1A1A"/>
          <w:sz w:val="22"/>
        </w:rPr>
        <w:t>"Is that dangerous?"</w:t>
      </w:r>
    </w:p>
    <w:p>
      <w:pPr>
        <w:spacing w:after="0" w:before="0"/>
        <w:ind w:firstLine="360"/>
        <w:jc w:val="both"/>
      </w:pPr>
      <w:r>
        <w:rPr>
          <w:rFonts w:ascii="Times New Roman" w:hAnsi="Times New Roman"/>
          <w:b w:val="0"/>
          <w:i w:val="0"/>
          <w:color w:val="1A1A1A"/>
          <w:sz w:val="22"/>
        </w:rPr>
        <w:t>"Everything about this is dangerous." Andrew's voice was flat. Not angry. Flat. The flatness of a man who was looking at data that showed his best friend's heart slowing to a speed that would kill most people and understanding that the slowing was not pathology but function, the body doing exactly what it was designed to do when the frequency was exactly right. "The question isn't whether it's dangerous. The question is whether it's remembered. And the answer is: it is not. You went somewhere the hippocampus can't follow. You came back. You brought notes. But you, the conscious you, the Blake who drinks coffee and writes in Moleskines and calls Nadia at nine PM, that Blake was not present for the forty-seven minutes. Someone else wrote those pages."</w:t>
      </w:r>
    </w:p>
    <w:p>
      <w:pPr>
        <w:spacing w:after="0" w:before="0"/>
        <w:ind w:firstLine="360"/>
        <w:jc w:val="both"/>
      </w:pPr>
      <w:r>
        <w:rPr>
          <w:rFonts w:ascii="Times New Roman" w:hAnsi="Times New Roman"/>
          <w:b w:val="0"/>
          <w:i w:val="0"/>
          <w:color w:val="1A1A1A"/>
          <w:sz w:val="22"/>
        </w:rPr>
        <w:t>"Someone else."</w:t>
      </w:r>
    </w:p>
    <w:p>
      <w:pPr>
        <w:spacing w:after="0" w:before="0"/>
        <w:ind w:firstLine="360"/>
        <w:jc w:val="both"/>
      </w:pPr>
      <w:r>
        <w:rPr>
          <w:rFonts w:ascii="Times New Roman" w:hAnsi="Times New Roman"/>
          <w:b w:val="0"/>
          <w:i w:val="0"/>
          <w:color w:val="1A1A1A"/>
          <w:sz w:val="22"/>
        </w:rPr>
        <w:t>"A version of you operating at a frequency your conscious mind can't sustain. The garment of glory, Blake. You put it on for forty-seven minutes. And the garment doesn't fit in the closet of ordinary consciousness."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That evening, Blake sat alone at the desk. Andrew had gone to his room, the narrow room with the east-facing window, the room where he was not answering a Stanford email Blake didn't know about. The cottage was silent except for the Breitling and the wind and the faint hum of the monitoring equipment in standby mode.</w:t>
      </w:r>
    </w:p>
    <w:p>
      <w:pPr>
        <w:spacing w:after="0" w:before="0"/>
        <w:ind w:firstLine="360"/>
        <w:jc w:val="both"/>
      </w:pPr>
      <w:r>
        <w:rPr>
          <w:rFonts w:ascii="Times New Roman" w:hAnsi="Times New Roman"/>
          <w:b w:val="0"/>
          <w:i w:val="0"/>
          <w:color w:val="1A1A1A"/>
          <w:sz w:val="22"/>
        </w:rPr>
        <w:t>He opened the Moleskine to the last page of the three lost pages. The final entry, written in his hand, in his tremor, in lines that were steady and precise and terrifying:</w:t>
      </w:r>
    </w:p>
    <w:p>
      <w:pPr>
        <w:spacing w:after="0" w:before="0"/>
        <w:ind w:firstLine="360"/>
        <w:jc w:val="both"/>
      </w:pPr>
      <w:r>
        <w:rPr>
          <w:rFonts w:ascii="Times New Roman" w:hAnsi="Times New Roman"/>
          <w:b w:val="0"/>
          <w:i w:val="0"/>
          <w:color w:val="1A1A1A"/>
          <w:sz w:val="22"/>
        </w:rPr>
        <w:t>I went somewhere I can't follow myself back from.</w:t>
      </w:r>
    </w:p>
    <w:p>
      <w:pPr>
        <w:spacing w:after="0" w:before="0"/>
        <w:ind w:firstLine="360"/>
        <w:jc w:val="both"/>
      </w:pPr>
      <w:r>
        <w:rPr>
          <w:rFonts w:ascii="Times New Roman" w:hAnsi="Times New Roman"/>
          <w:b w:val="0"/>
          <w:i w:val="0"/>
          <w:color w:val="1A1A1A"/>
          <w:sz w:val="22"/>
        </w:rPr>
        <w:t>Below it, in the same hand, the same session, the same frequency he could not remember and would not be able to explain and could not stop reaching for:</w:t>
      </w:r>
    </w:p>
    <w:p>
      <w:pPr>
        <w:spacing w:after="0" w:before="0"/>
        <w:ind w:firstLine="360"/>
        <w:jc w:val="both"/>
      </w:pPr>
      <w:r>
        <w:rPr>
          <w:rFonts w:ascii="Times New Roman" w:hAnsi="Times New Roman"/>
          <w:b w:val="0"/>
          <w:i w:val="0"/>
          <w:color w:val="1A1A1A"/>
          <w:sz w:val="22"/>
        </w:rPr>
        <w:t>I am going again tomorrow.</w:t>
      </w:r>
    </w:p>
    <w:p>
      <w:pPr>
        <w:spacing w:after="0" w:before="0"/>
        <w:ind w:firstLine="360"/>
        <w:jc w:val="both"/>
      </w:pPr>
      <w:r>
        <w:rPr>
          <w:rFonts w:ascii="Times New Roman" w:hAnsi="Times New Roman"/>
          <w:b w:val="0"/>
          <w:i w:val="0"/>
          <w:color w:val="1A1A1A"/>
          <w:sz w:val="22"/>
        </w:rPr>
        <w:t>Blake closed the Moleskine. Set it on the desk beside the Breitling. The watch ticked. The wind pressed. The lava field was dark, the August dark that was no longer quite blue, the summer beginning its long descent toward the equinox, the light retreating at a rate that was measurable and steady.</w:t>
      </w:r>
    </w:p>
    <w:p>
      <w:pPr>
        <w:spacing w:after="0" w:before="0"/>
        <w:ind w:firstLine="360"/>
        <w:jc w:val="both"/>
      </w:pPr>
      <w:r>
        <w:rPr>
          <w:rFonts w:ascii="Times New Roman" w:hAnsi="Times New Roman"/>
          <w:b w:val="0"/>
          <w:i w:val="0"/>
          <w:color w:val="1A1A1A"/>
          <w:sz w:val="22"/>
        </w:rPr>
        <w:t>He picked up his phone. Dialed Nadia. The call connected, the satellite delay, the compression, the slightly flattened audio.</w:t>
      </w:r>
    </w:p>
    <w:p>
      <w:pPr>
        <w:spacing w:after="0" w:before="0"/>
        <w:ind w:firstLine="360"/>
        <w:jc w:val="both"/>
      </w:pPr>
      <w:r>
        <w:rPr>
          <w:rFonts w:ascii="Times New Roman" w:hAnsi="Times New Roman"/>
          <w:b w:val="0"/>
          <w:i w:val="0"/>
          <w:color w:val="1A1A1A"/>
          <w:sz w:val="22"/>
        </w:rPr>
        <w:t>"It happened again," he said.</w:t>
      </w:r>
    </w:p>
    <w:p>
      <w:pPr>
        <w:spacing w:after="0" w:before="0"/>
        <w:ind w:firstLine="360"/>
        <w:jc w:val="both"/>
      </w:pPr>
      <w:r>
        <w:rPr>
          <w:rFonts w:ascii="Times New Roman" w:hAnsi="Times New Roman"/>
          <w:b w:val="0"/>
          <w:i w:val="0"/>
          <w:color w:val="1A1A1A"/>
          <w:sz w:val="22"/>
        </w:rPr>
        <w:t>"Tell me."</w:t>
      </w:r>
    </w:p>
    <w:p>
      <w:pPr>
        <w:spacing w:after="0" w:before="0"/>
        <w:ind w:firstLine="360"/>
        <w:jc w:val="both"/>
      </w:pPr>
      <w:r>
        <w:rPr>
          <w:rFonts w:ascii="Times New Roman" w:hAnsi="Times New Roman"/>
          <w:b w:val="0"/>
          <w:i w:val="0"/>
          <w:color w:val="1A1A1A"/>
          <w:sz w:val="22"/>
        </w:rPr>
        <w:t>He told her. The three pages. The forty-seven minutes. The encoding failure. The handwriting that was his and was not. The final line: I am going again tomorrow.</w:t>
      </w:r>
    </w:p>
    <w:p>
      <w:pPr>
        <w:spacing w:after="0" w:before="0"/>
        <w:ind w:firstLine="360"/>
        <w:jc w:val="both"/>
      </w:pPr>
      <w:r>
        <w:rPr>
          <w:rFonts w:ascii="Times New Roman" w:hAnsi="Times New Roman"/>
          <w:b w:val="0"/>
          <w:i w:val="0"/>
          <w:color w:val="1A1A1A"/>
          <w:sz w:val="22"/>
        </w:rPr>
        <w:t>Nadia was silent. Not the institutional silence, not the pause she deployed in Senate hearings and phone calls with Jesuits. A different silence. The silence of a woman who had been married to a frequency for seven years and who understood that the frequency was asking her husband to go somewhere she could not follow.</w:t>
      </w:r>
    </w:p>
    <w:p>
      <w:pPr>
        <w:spacing w:after="0" w:before="0"/>
        <w:ind w:firstLine="360"/>
        <w:jc w:val="both"/>
      </w:pPr>
      <w:r>
        <w:rPr>
          <w:rFonts w:ascii="Times New Roman" w:hAnsi="Times New Roman"/>
          <w:b w:val="0"/>
          <w:i w:val="0"/>
          <w:color w:val="1A1A1A"/>
          <w:sz w:val="22"/>
        </w:rPr>
        <w:t>"Blake."</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"Do you want to go again?"</w:t>
      </w:r>
    </w:p>
    <w:p>
      <w:pPr>
        <w:spacing w:after="0" w:before="0"/>
        <w:ind w:firstLine="360"/>
        <w:jc w:val="both"/>
      </w:pPr>
      <w:r>
        <w:rPr>
          <w:rFonts w:ascii="Times New Roman" w:hAnsi="Times New Roman"/>
          <w:b w:val="0"/>
          <w:i w:val="0"/>
          <w:color w:val="1A1A1A"/>
          <w:sz w:val="22"/>
        </w:rPr>
        <w:t>He said nothing. The satellite delay filled the space, three seconds of atmospheric physics between Kansas City and Iceland, three seconds that were not empty but loaded, the way all silences between people who love each other are loaded, the negative space that contains the unsaid the way a cave contains a frequency.</w:t>
      </w:r>
    </w:p>
    <w:p>
      <w:pPr>
        <w:spacing w:after="0" w:before="0"/>
        <w:ind w:firstLine="360"/>
        <w:jc w:val="both"/>
      </w:pPr>
      <w:r>
        <w:rPr>
          <w:rFonts w:ascii="Times New Roman" w:hAnsi="Times New Roman"/>
          <w:b w:val="0"/>
          <w:i w:val="0"/>
          <w:color w:val="1A1A1A"/>
          <w:sz w:val="22"/>
        </w:rPr>
        <w:t>"Yes," he said. "I want to go again. I have to go again. The thing I wrote, the thing I can't remember writing, it's the answer, Nadia. It's what the manuscripts were pointing to. It's what the monks sealed in lead. It's what Ama Ata's hands were holding."</w:t>
      </w:r>
    </w:p>
    <w:p>
      <w:pPr>
        <w:spacing w:after="0" w:before="0"/>
        <w:ind w:firstLine="360"/>
        <w:jc w:val="both"/>
      </w:pPr>
      <w:r>
        <w:rPr>
          <w:rFonts w:ascii="Times New Roman" w:hAnsi="Times New Roman"/>
          <w:b w:val="0"/>
          <w:i w:val="0"/>
          <w:color w:val="1A1A1A"/>
          <w:sz w:val="22"/>
        </w:rPr>
        <w:t>"And if you can't come back?"</w:t>
      </w:r>
    </w:p>
    <w:p>
      <w:pPr>
        <w:spacing w:after="0" w:before="0"/>
        <w:ind w:firstLine="360"/>
        <w:jc w:val="both"/>
      </w:pPr>
      <w:r>
        <w:rPr>
          <w:rFonts w:ascii="Times New Roman" w:hAnsi="Times New Roman"/>
          <w:b w:val="0"/>
          <w:i w:val="0"/>
          <w:color w:val="1A1A1A"/>
          <w:sz w:val="22"/>
        </w:rPr>
        <w:t>"I've always come back."</w:t>
      </w:r>
    </w:p>
    <w:p>
      <w:pPr>
        <w:spacing w:after="0" w:before="0"/>
        <w:ind w:firstLine="360"/>
        <w:jc w:val="both"/>
      </w:pPr>
      <w:r>
        <w:rPr>
          <w:rFonts w:ascii="Times New Roman" w:hAnsi="Times New Roman"/>
          <w:b w:val="0"/>
          <w:i w:val="0"/>
          <w:color w:val="1A1A1A"/>
          <w:sz w:val="22"/>
        </w:rPr>
        <w:t>"You've always remembered coming back. That's different."</w:t>
      </w:r>
    </w:p>
    <w:p>
      <w:pPr>
        <w:spacing w:after="0" w:before="0"/>
        <w:ind w:firstLine="360"/>
        <w:jc w:val="both"/>
      </w:pPr>
      <w:r>
        <w:rPr>
          <w:rFonts w:ascii="Times New Roman" w:hAnsi="Times New Roman"/>
          <w:b w:val="0"/>
          <w:i w:val="0"/>
          <w:color w:val="1A1A1A"/>
          <w:sz w:val="22"/>
        </w:rPr>
        <w:t>The line was quiet. The Breitling ticked. In Kansas City, the stairwell light buzzed. In Iceland, the wind pressed. Between them, the gap. The interference pattern. The marriage that existed in the space between two frequencies, the love that required separation to produce its composite wave.</w:t>
      </w:r>
    </w:p>
    <w:p>
      <w:pPr>
        <w:spacing w:after="0" w:before="0"/>
        <w:ind w:firstLine="360"/>
        <w:jc w:val="both"/>
      </w:pPr>
      <w:r>
        <w:rPr>
          <w:rFonts w:ascii="Times New Roman" w:hAnsi="Times New Roman"/>
          <w:b w:val="0"/>
          <w:i w:val="0"/>
          <w:color w:val="1A1A1A"/>
          <w:sz w:val="22"/>
        </w:rPr>
        <w:t>"I know," he said. "I know it's different."</w:t>
      </w:r>
    </w:p>
    <w:p>
      <w:pPr>
        <w:spacing w:after="0" w:before="0"/>
        <w:ind w:firstLine="360"/>
        <w:jc w:val="both"/>
      </w:pPr>
      <w:r>
        <w:rPr>
          <w:rFonts w:ascii="Times New Roman" w:hAnsi="Times New Roman"/>
          <w:b w:val="0"/>
          <w:i w:val="0"/>
          <w:color w:val="1A1A1A"/>
          <w:sz w:val="22"/>
        </w:rPr>
        <w:t>"Then don't go alone. Whatever you do tomorrow. Andrew monitors, I'm on the satellite line, and you don't enter the chamber until you've called me. Those are my conditions."</w:t>
      </w:r>
    </w:p>
    <w:p>
      <w:pPr>
        <w:spacing w:after="0" w:before="0"/>
        <w:ind w:firstLine="360"/>
        <w:jc w:val="both"/>
      </w:pPr>
      <w:r>
        <w:rPr>
          <w:rFonts w:ascii="Times New Roman" w:hAnsi="Times New Roman"/>
          <w:b w:val="0"/>
          <w:i w:val="0"/>
          <w:color w:val="1A1A1A"/>
          <w:sz w:val="22"/>
        </w:rPr>
        <w:t>"Those are your conditions."</w:t>
      </w:r>
    </w:p>
    <w:p>
      <w:pPr>
        <w:spacing w:after="0" w:before="0"/>
        <w:ind w:firstLine="360"/>
        <w:jc w:val="both"/>
      </w:pPr>
      <w:r>
        <w:rPr>
          <w:rFonts w:ascii="Times New Roman" w:hAnsi="Times New Roman"/>
          <w:b w:val="0"/>
          <w:i w:val="0"/>
          <w:color w:val="1A1A1A"/>
          <w:sz w:val="22"/>
        </w:rPr>
        <w:t>"Those are my conditions."</w:t>
      </w:r>
    </w:p>
    <w:p>
      <w:pPr>
        <w:spacing w:after="0" w:before="0"/>
        <w:ind w:firstLine="360"/>
        <w:jc w:val="both"/>
      </w:pPr>
      <w:r>
        <w:rPr>
          <w:rFonts w:ascii="Times New Roman" w:hAnsi="Times New Roman"/>
          <w:b w:val="0"/>
          <w:i w:val="0"/>
          <w:color w:val="1A1A1A"/>
          <w:sz w:val="22"/>
        </w:rPr>
        <w:t>He agreed. She hung up first this time. The pattern restored. Nadia closing the door, Blake standing inside it, the institutional architecture of their marriage holding because she maintained it, the same way she maintained everything: with the frequency that nobody measured but everyone felt.</w:t>
      </w:r>
    </w:p>
    <w:p>
      <w:pPr>
        <w:spacing w:after="0" w:before="0"/>
        <w:ind w:firstLine="360"/>
        <w:jc w:val="both"/>
      </w:pPr>
      <w:r>
        <w:rPr>
          <w:rFonts w:ascii="Times New Roman" w:hAnsi="Times New Roman"/>
          <w:b w:val="0"/>
          <w:i w:val="0"/>
          <w:color w:val="1A1A1A"/>
          <w:sz w:val="22"/>
        </w:rPr>
        <w:t>Blake sat at the desk. The Moleskine in front of him. The three pages of handwriting he could not remember producing and could not stop reading and would spend the rest of the night trying to decode, not with his mind but with his body, lying on the basalt floor in the dark, hands trembling at 111.2 Hz, trying to feel the echo of a frequency his hippocampus could not store but his pen had preserved.</w:t>
      </w:r>
    </w:p>
    <w:p>
      <w:pPr>
        <w:spacing w:after="0" w:before="0"/>
        <w:ind w:firstLine="360"/>
        <w:jc w:val="both"/>
      </w:pPr>
      <w:r>
        <w:rPr>
          <w:rFonts w:ascii="Times New Roman" w:hAnsi="Times New Roman"/>
          <w:b w:val="0"/>
          <w:i w:val="0"/>
          <w:color w:val="1A1A1A"/>
          <w:sz w:val="22"/>
        </w:rPr>
        <w:t>The Metatron threshold. The frequency above which the human brain could not encode experience. The angel that was not an angel but a limit, the limit of what the body could do and still remember, the point beyond which the cave could take you but the conscious mind could not follow, the ledge beyond which the garment fit and the self dissolved and the frequency was everything and the everything was unrememberable.</w:t>
      </w:r>
    </w:p>
    <w:p>
      <w:pPr>
        <w:spacing w:after="0" w:before="0"/>
        <w:ind w:firstLine="360"/>
        <w:jc w:val="both"/>
      </w:pPr>
      <w:r>
        <w:rPr>
          <w:rFonts w:ascii="Times New Roman" w:hAnsi="Times New Roman"/>
          <w:b w:val="0"/>
          <w:i w:val="0"/>
          <w:color w:val="1A1A1A"/>
          <w:sz w:val="22"/>
        </w:rPr>
        <w:t>He had reached that ledge. He had stood on it for forty-seven minutes. And he had written: I am going again tomorrow.</w:t>
      </w:r>
    </w:p>
    <w:p>
      <w:pPr>
        <w:spacing w:after="0" w:before="0"/>
        <w:ind w:firstLine="360"/>
        <w:jc w:val="both"/>
      </w:pPr>
      <w:r>
        <w:rPr>
          <w:rFonts w:ascii="Times New Roman" w:hAnsi="Times New Roman"/>
          <w:b w:val="0"/>
          <w:i w:val="0"/>
          <w:color w:val="1A1A1A"/>
          <w:sz w:val="22"/>
        </w:rPr>
        <w:t>The Breitling ticked. The wind pressed. The lava field waited.</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TWENTY-ONE</w:t>
      </w:r>
    </w:p>
    <w:p>
      <w:pPr>
        <w:spacing w:after="320"/>
        <w:jc w:val="center"/>
      </w:pPr>
      <w:r>
        <w:rPr>
          <w:rFonts w:ascii="Times New Roman" w:hAnsi="Times New Roman"/>
          <w:color w:val="1A2744"/>
          <w:sz w:val="28"/>
        </w:rPr>
        <w:t>THE GOSPEL OF THOMAS</w:t>
      </w:r>
    </w:p>
    <w:p>
      <w:pPr>
        <w:spacing w:after="280"/>
        <w:jc w:val="right"/>
      </w:pPr>
      <w:r>
        <w:rPr>
          <w:rFonts w:ascii="Arial" w:hAnsi="Arial"/>
          <w:color w:val="999999"/>
          <w:sz w:val="14"/>
        </w:rPr>
        <w:t>667.2 Hz · Iceland</w:t>
      </w:r>
    </w:p>
    <w:p>
      <w:pPr>
        <w:spacing w:after="0" w:before="0"/>
        <w:jc w:val="both"/>
      </w:pPr>
      <w:r>
        <w:rPr>
          <w:rFonts w:ascii="Times New Roman" w:hAnsi="Times New Roman"/>
          <w:b w:val="0"/>
          <w:i w:val="0"/>
          <w:color w:val="1A1A1A"/>
          <w:sz w:val="22"/>
        </w:rPr>
        <w:t>Stone cottage. Morning. Coffee.</w:t>
      </w:r>
    </w:p>
    <w:p>
      <w:pPr>
        <w:spacing w:after="0" w:before="0"/>
        <w:ind w:firstLine="360"/>
        <w:jc w:val="both"/>
      </w:pPr>
      <w:r>
        <w:rPr>
          <w:rFonts w:ascii="Times New Roman" w:hAnsi="Times New Roman"/>
          <w:b w:val="0"/>
          <w:i w:val="0"/>
          <w:color w:val="1A1A1A"/>
          <w:sz w:val="22"/>
        </w:rPr>
        <w:t>September. The Icelandic light had crossed the equinox, the days shortening now, the photons withdrawing at the same graduated rate they had arrived in March, the planet's tilt performing its own preparation protocol, the angle of the sun decreasing by 0.3 degrees per day with the precision of a mechanism that had never needed calibration because the mechanism was orbiting and orbiting was calibration, the continuous adjustment that astronomy performed without engineers and without funding and without the institutional oversight that human systems required in order to do what the cosmos did automatically.</w:t>
      </w:r>
    </w:p>
    <w:p>
      <w:pPr>
        <w:spacing w:after="0" w:before="0"/>
        <w:ind w:firstLine="360"/>
        <w:jc w:val="both"/>
      </w:pPr>
      <w:r>
        <w:rPr>
          <w:rFonts w:ascii="Times New Roman" w:hAnsi="Times New Roman"/>
          <w:b w:val="0"/>
          <w:i w:val="0"/>
          <w:color w:val="1A1A1A"/>
          <w:sz w:val="22"/>
        </w:rPr>
        <w:t>Blake sat at the desk. The coffee was black, the French press, the Icelandic water, the sulfur-mineral taste he had been drinking for two years and that now registered not as foreign but as the flavor of his thinking, the particular liquid that his brain associated with the act of reading the way Nadia's brain associated her first morning coffee with the act of arriving at the Foundation.</w:t>
      </w:r>
    </w:p>
    <w:p>
      <w:pPr>
        <w:spacing w:after="0" w:before="0"/>
        <w:ind w:firstLine="360"/>
        <w:jc w:val="both"/>
      </w:pPr>
      <w:r>
        <w:rPr>
          <w:rFonts w:ascii="Times New Roman" w:hAnsi="Times New Roman"/>
          <w:b w:val="0"/>
          <w:i w:val="0"/>
          <w:color w:val="1A1A1A"/>
          <w:sz w:val="22"/>
        </w:rPr>
        <w:t>On the desk: the Gospel of Thomas.</w:t>
      </w:r>
    </w:p>
    <w:p>
      <w:pPr>
        <w:spacing w:after="0" w:before="0"/>
        <w:ind w:firstLine="360"/>
        <w:jc w:val="both"/>
      </w:pPr>
      <w:r>
        <w:rPr>
          <w:rFonts w:ascii="Times New Roman" w:hAnsi="Times New Roman"/>
          <w:b w:val="0"/>
          <w:i w:val="0"/>
          <w:color w:val="1A1A1A"/>
          <w:sz w:val="22"/>
        </w:rPr>
        <w:t>Not a grimoire. Not a preparation text. Not a mathematical document encoded in medieval notation. A sayings gospel, 114 sayings attributed to Jesus, recorded by a man named Thomas, discovered at Nag Hammadi in 1945, rejected by every canonical tradition because the sayings contained no narrative, no miracles, no resurrection, no institutional structure. Just words. Just things a man had reportedly said to the people around him, recorded without commentary, without theology, without the interpretive architecture that had turned four other gospels into the foundation of a global religion.</w:t>
      </w:r>
    </w:p>
    <w:p>
      <w:pPr>
        <w:spacing w:after="0" w:before="0"/>
        <w:ind w:firstLine="360"/>
        <w:jc w:val="both"/>
      </w:pPr>
      <w:r>
        <w:rPr>
          <w:rFonts w:ascii="Times New Roman" w:hAnsi="Times New Roman"/>
          <w:b w:val="0"/>
          <w:i w:val="0"/>
          <w:color w:val="1A1A1A"/>
          <w:sz w:val="22"/>
        </w:rPr>
        <w:t>Blake had been avoiding this text. Not consciously, the way one avoids a room in a house, entering every other room, cleaning every other room, the avoidance structured by the daily routine until the avoidance itself becomes a room you live in. He had read the Ars Notoria. He had read the Testament of Solomon. He had read the Sefer Yetzirah, the Zohar extracts, the fourteen Hermetic tractates, the Enochian literature, Agrippa's three books, Ficino's de vita coelitus comparanda. He had read everything that encoded the frequency in notation, in mathematics, in angelic hierarchies and demonic catalogs.</w:t>
      </w:r>
    </w:p>
    <w:p>
      <w:pPr>
        <w:spacing w:after="0" w:before="0"/>
        <w:ind w:firstLine="360"/>
        <w:jc w:val="both"/>
      </w:pPr>
      <w:r>
        <w:rPr>
          <w:rFonts w:ascii="Times New Roman" w:hAnsi="Times New Roman"/>
          <w:b w:val="0"/>
          <w:i w:val="0"/>
          <w:color w:val="1A1A1A"/>
          <w:sz w:val="22"/>
        </w:rPr>
        <w:t>He had not read the text that said it plainly.</w:t>
      </w:r>
    </w:p>
    <w:p>
      <w:pPr>
        <w:spacing w:after="0" w:before="0"/>
        <w:ind w:firstLine="360"/>
        <w:jc w:val="both"/>
      </w:pPr>
      <w:r>
        <w:rPr>
          <w:rFonts w:ascii="Times New Roman" w:hAnsi="Times New Roman"/>
          <w:b w:val="0"/>
          <w:i w:val="0"/>
          <w:color w:val="1A1A1A"/>
          <w:sz w:val="22"/>
        </w:rPr>
        <w:t>He read it in one sitting. Forty-seven minutes. The number repeated, the same duration as the encoding failure, the Metatron event, the forty-seven minutes during which his brain had operated above the hippocampal threshold and his hand had written what his memory could not store. Forty-seven minutes for 114 sayings. Approximately twenty-five seconds per saying. The speed of truth when truth has no commentary.</w:t>
      </w:r>
    </w:p>
    <w:p>
      <w:pPr>
        <w:spacing w:after="0" w:before="0"/>
        <w:ind w:firstLine="360"/>
        <w:jc w:val="both"/>
      </w:pPr>
      <w:r>
        <w:rPr>
          <w:rFonts w:ascii="Times New Roman" w:hAnsi="Times New Roman"/>
          <w:b w:val="0"/>
          <w:i w:val="0"/>
          <w:color w:val="1A1A1A"/>
          <w:sz w:val="22"/>
        </w:rPr>
        <w:t>Saying 3: "If your leaders say to you, 'Look, the kingdom is in the sky,' then the birds will get there first. If they say, 'It is in the sea,' then the fish will precede you. The kingdom is inside you-and-outside you."</w:t>
      </w:r>
    </w:p>
    <w:p>
      <w:pPr>
        <w:spacing w:after="0" w:before="0"/>
        <w:ind w:firstLine="360"/>
        <w:jc w:val="both"/>
      </w:pPr>
      <w:r>
        <w:rPr>
          <w:rFonts w:ascii="Times New Roman" w:hAnsi="Times New Roman"/>
          <w:b w:val="0"/>
          <w:i w:val="0"/>
          <w:color w:val="1A1A1A"/>
          <w:sz w:val="22"/>
        </w:rPr>
        <w:t>Saying 77: "I am the light which is over everything. I am the All. The All went out from me and the All came back to me. Cleave a piece of wood. I am there. Lift a stone and you will find me there."</w:t>
      </w:r>
    </w:p>
    <w:p>
      <w:pPr>
        <w:spacing w:after="0" w:before="0"/>
        <w:ind w:firstLine="360"/>
        <w:jc w:val="both"/>
      </w:pPr>
      <w:r>
        <w:rPr>
          <w:rFonts w:ascii="Times New Roman" w:hAnsi="Times New Roman"/>
          <w:b w:val="0"/>
          <w:i w:val="0"/>
          <w:color w:val="1A1A1A"/>
          <w:sz w:val="22"/>
        </w:rPr>
        <w:t>Saying 113.</w:t>
      </w:r>
    </w:p>
    <w:p>
      <w:pPr>
        <w:spacing w:after="0" w:before="0"/>
        <w:ind w:firstLine="360"/>
        <w:jc w:val="both"/>
      </w:pPr>
      <w:r>
        <w:rPr>
          <w:rFonts w:ascii="Times New Roman" w:hAnsi="Times New Roman"/>
          <w:b w:val="0"/>
          <w:i w:val="0"/>
          <w:color w:val="1A1A1A"/>
          <w:sz w:val="22"/>
        </w:rPr>
        <w:t>He reached Saying 113, and his hands stopped trembling.</w:t>
      </w:r>
    </w:p>
    <w:p>
      <w:pPr>
        <w:spacing w:after="0" w:before="0"/>
        <w:ind w:firstLine="360"/>
        <w:jc w:val="both"/>
      </w:pPr>
      <w:r>
        <w:rPr>
          <w:rFonts w:ascii="Times New Roman" w:hAnsi="Times New Roman"/>
          <w:b w:val="0"/>
          <w:i w:val="0"/>
          <w:color w:val="1A1A1A"/>
          <w:sz w:val="22"/>
        </w:rPr>
        <w:t>Not the cessation of the 444.8 event, not the total cortical coherence, not the garment of glory, not the transcendent stillness of a body operating at a frequency it could not sustain. A simpler stopping. The stopping of a man who has been looking for something and finds it in the last place he would have thought to look, which is the place he has been standing the entire time.</w:t>
      </w:r>
    </w:p>
    <w:p>
      <w:pPr>
        <w:spacing w:after="0" w:before="0"/>
        <w:ind w:firstLine="360"/>
        <w:jc w:val="both"/>
      </w:pPr>
      <w:r>
        <w:rPr>
          <w:rFonts w:ascii="Times New Roman" w:hAnsi="Times New Roman"/>
          <w:b w:val="0"/>
          <w:i w:val="0"/>
          <w:color w:val="1A1A1A"/>
          <w:sz w:val="22"/>
        </w:rPr>
        <w:t>"His disciples said to him: 'When will the kingdom come?' He said: 'It will not come by watching for it. They will not say, Look, here, or Look, there. Rather, the kingdom of the Father is spread upon the earth, and people do not see it.'"</w:t>
      </w:r>
    </w:p>
    <w:p>
      <w:pPr>
        <w:spacing w:after="0" w:before="0"/>
        <w:ind w:firstLine="360"/>
        <w:jc w:val="both"/>
      </w:pPr>
      <w:r>
        <w:rPr>
          <w:rFonts w:ascii="Times New Roman" w:hAnsi="Times New Roman"/>
          <w:b w:val="0"/>
          <w:i w:val="0"/>
          <w:color w:val="1A1A1A"/>
          <w:sz w:val="22"/>
        </w:rPr>
        <w:t>He put the book down.</w:t>
      </w:r>
    </w:p>
    <w:p>
      <w:pPr>
        <w:spacing w:after="0" w:before="0"/>
        <w:ind w:firstLine="360"/>
        <w:jc w:val="both"/>
      </w:pPr>
      <w:r>
        <w:rPr>
          <w:rFonts w:ascii="Times New Roman" w:hAnsi="Times New Roman"/>
          <w:b w:val="0"/>
          <w:i w:val="0"/>
          <w:color w:val="1A1A1A"/>
          <w:sz w:val="22"/>
        </w:rPr>
        <w:t>Looked at his hands.</w:t>
      </w:r>
    </w:p>
    <w:p>
      <w:pPr>
        <w:spacing w:after="0" w:before="0"/>
        <w:ind w:firstLine="360"/>
        <w:jc w:val="both"/>
      </w:pPr>
      <w:r>
        <w:rPr>
          <w:rFonts w:ascii="Times New Roman" w:hAnsi="Times New Roman"/>
          <w:b w:val="0"/>
          <w:i w:val="0"/>
          <w:color w:val="1A1A1A"/>
          <w:sz w:val="22"/>
        </w:rPr>
        <w:t>The tremor was there. 111.2 Hz. The frequency that had been in his hands since the Strahov crypt. The frequency he had traveled across continents to find. Prague, Venice, Iceland, Ghana. Six years. Hundreds of thousands of dollars. A marriage restructured. A body damaged. Eight Moleskines filled. His father dead and his grandfather's watch on his wrist and his best friend's seven years in a control module and Nadia's seven years at a desk before dawn.</w:t>
      </w:r>
    </w:p>
    <w:p>
      <w:pPr>
        <w:spacing w:after="0" w:before="0"/>
        <w:ind w:firstLine="360"/>
        <w:jc w:val="both"/>
      </w:pPr>
      <w:r>
        <w:rPr>
          <w:rFonts w:ascii="Times New Roman" w:hAnsi="Times New Roman"/>
          <w:b w:val="0"/>
          <w:i w:val="0"/>
          <w:color w:val="1A1A1A"/>
          <w:sz w:val="22"/>
        </w:rPr>
        <w:t>It had been in his hands the entire time.</w:t>
      </w:r>
    </w:p>
    <w:p>
      <w:pPr>
        <w:spacing w:after="0" w:before="0"/>
        <w:ind w:firstLine="360"/>
        <w:jc w:val="both"/>
      </w:pPr>
      <w:r>
        <w:rPr>
          <w:rFonts w:ascii="Times New Roman" w:hAnsi="Times New Roman"/>
          <w:b w:val="0"/>
          <w:i w:val="0"/>
          <w:color w:val="1A1A1A"/>
          <w:sz w:val="22"/>
        </w:rPr>
        <w:t>The frequency he was looking for. The kingdom that was spread upon the earth and that people do not see because they are looking for it, and looking is the thing that makes it invisible, because the frequency does not appear to those who search for it. The frequency appears to those who stop searching. The frequency appears to those who sit still. The frequency appears to those who look at their own hands and realize that the trembling is not a symptom but a signal, not damage but a broadcast, not the remnant of an exposure but the first note of a chord that has been playing in the human body since the first human body stood upright and its chest cavity became a resonance chamber and its skull became a Helmholtz resonator and its sinuses became acoustic channels and the whole apparatus, the whole beautiful, trembling, mortal apparatus, began vibrating at the frequency of the planet it stood on.</w:t>
      </w:r>
    </w:p>
    <w:p>
      <w:pPr>
        <w:spacing w:after="0" w:before="0"/>
        <w:ind w:firstLine="360"/>
        <w:jc w:val="both"/>
      </w:pPr>
      <w:r>
        <w:rPr>
          <w:rFonts w:ascii="Times New Roman" w:hAnsi="Times New Roman"/>
          <w:b w:val="0"/>
          <w:i w:val="0"/>
          <w:color w:val="1A1A1A"/>
          <w:sz w:val="22"/>
        </w:rPr>
        <w:t>The kingdom of God is within you. It was not a metaphor.</w:t>
      </w:r>
    </w:p>
    <w:p>
      <w:pPr>
        <w:spacing w:after="0" w:before="0"/>
        <w:ind w:firstLine="360"/>
        <w:jc w:val="both"/>
      </w:pPr>
      <w:r>
        <w:rPr>
          <w:rFonts w:ascii="Times New Roman" w:hAnsi="Times New Roman"/>
          <w:b w:val="0"/>
          <w:i w:val="0"/>
          <w:color w:val="1A1A1A"/>
          <w:sz w:val="22"/>
        </w:rPr>
        <w:t>Blake picked up the Moleskine. The ninth Moleskine, the one he had started after the encoding failure, the clean notebook, the pages not yet swollen with humidity or stained with laterite dust or filled with handwriting he could not remember. He wrote:</w:t>
      </w:r>
    </w:p>
    <w:p>
      <w:pPr>
        <w:spacing w:after="0" w:before="0"/>
        <w:ind w:firstLine="360"/>
        <w:jc w:val="both"/>
      </w:pPr>
      <w:r>
        <w:rPr>
          <w:rFonts w:ascii="Times New Roman" w:hAnsi="Times New Roman"/>
          <w:b w:val="0"/>
          <w:i w:val="0"/>
          <w:color w:val="1A1A1A"/>
          <w:sz w:val="22"/>
        </w:rPr>
        <w:t>The kingdom of God is within you. It was not a metaphor. It was a technical description. The kingdom is the frequency. The "within" is the body as resonance chamber. Jesus was not speaking to sinners. He was speaking to instruments that had forgotten how to play.</w:t>
      </w:r>
    </w:p>
    <w:p>
      <w:pPr>
        <w:spacing w:after="0" w:before="0"/>
        <w:ind w:firstLine="360"/>
        <w:jc w:val="both"/>
      </w:pPr>
      <w:r>
        <w:rPr>
          <w:rFonts w:ascii="Times New Roman" w:hAnsi="Times New Roman"/>
          <w:b w:val="0"/>
          <w:i w:val="0"/>
          <w:color w:val="1A1A1A"/>
          <w:sz w:val="22"/>
        </w:rPr>
        <w:t>He set down the pen. The tremor was back, it had never left, really, the cessation at Saying 113 had lasted perhaps thirty seconds, the duration of recognition, the pause that understanding requires before the body resumes its ordinary operations. But the tremor was different now. Not louder. Not softer. Different in the way that a note sounds different after you learn what key it's in, the same frequency, the same amplitude, the same waveform, but the context has changed, and context is the thing that makes the difference between a sound and music.</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9 PM. The call.</w:t>
      </w:r>
    </w:p>
    <w:p>
      <w:pPr>
        <w:spacing w:after="0" w:before="0"/>
        <w:ind w:firstLine="360"/>
        <w:jc w:val="both"/>
      </w:pPr>
      <w:r>
        <w:rPr>
          <w:rFonts w:ascii="Times New Roman" w:hAnsi="Times New Roman"/>
          <w:b w:val="0"/>
          <w:i w:val="0"/>
          <w:color w:val="1A1A1A"/>
          <w:sz w:val="22"/>
        </w:rPr>
        <w:t>The satellite line. The compression. The slightly flattened audio that removed the frequencies above 4,000 Hz and delivered Nadia's voice as a slightly smaller version of itself, smaller but complete, the way a photograph of a cathedral is smaller than the cathedral but contains all of its structure.</w:t>
      </w:r>
    </w:p>
    <w:p>
      <w:pPr>
        <w:spacing w:after="0" w:before="0"/>
        <w:ind w:firstLine="360"/>
        <w:jc w:val="both"/>
      </w:pPr>
      <w:r>
        <w:rPr>
          <w:rFonts w:ascii="Times New Roman" w:hAnsi="Times New Roman"/>
          <w:b w:val="0"/>
          <w:i w:val="0"/>
          <w:color w:val="1A1A1A"/>
          <w:sz w:val="22"/>
        </w:rPr>
        <w:t>"I read the Gospel of Thomas today."</w:t>
      </w:r>
    </w:p>
    <w:p>
      <w:pPr>
        <w:spacing w:after="0" w:before="0"/>
        <w:ind w:firstLine="360"/>
        <w:jc w:val="both"/>
      </w:pPr>
      <w:r>
        <w:rPr>
          <w:rFonts w:ascii="Times New Roman" w:hAnsi="Times New Roman"/>
          <w:b w:val="0"/>
          <w:i w:val="0"/>
          <w:color w:val="1A1A1A"/>
          <w:sz w:val="22"/>
        </w:rPr>
        <w:t>"I know." Nadia's voice was quiet. Not tired, quiet. The particular quiet of a person who has been waiting for someone to arrive at an understanding and who did not want to rush the arrival because the arrival was the point.</w:t>
      </w:r>
    </w:p>
    <w:p>
      <w:pPr>
        <w:spacing w:after="0" w:before="0"/>
        <w:ind w:firstLine="360"/>
        <w:jc w:val="both"/>
      </w:pPr>
      <w:r>
        <w:rPr>
          <w:rFonts w:ascii="Times New Roman" w:hAnsi="Times New Roman"/>
          <w:b w:val="0"/>
          <w:i w:val="0"/>
          <w:color w:val="1A1A1A"/>
          <w:sz w:val="22"/>
        </w:rPr>
        <w:t>"Saying 113."</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"The kingdom is spread upon the earth. People don't see it."</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He read her the saying. The exact words. The silence after the words, the satellite delay plus the human delay, the atmospheric physics plus the emotional physics, the three seconds of compression plus the seven seconds of a woman sitting at a desk in Kansas City at 9 PM, holding a phone, listening to her husband read her the answer to a question he had been carrying for six years.</w:t>
      </w:r>
    </w:p>
    <w:p>
      <w:pPr>
        <w:spacing w:after="0" w:before="0"/>
        <w:ind w:firstLine="360"/>
        <w:jc w:val="both"/>
      </w:pPr>
      <w:r>
        <w:rPr>
          <w:rFonts w:ascii="Times New Roman" w:hAnsi="Times New Roman"/>
          <w:b w:val="0"/>
          <w:i w:val="0"/>
          <w:color w:val="1A1A1A"/>
          <w:sz w:val="22"/>
        </w:rPr>
        <w:t>"I flew to Iceland to find a frequency that's in my hands."</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"It's in everyone's hands. The chest cavity resonates near 110 Hz. The cranial vault. The sinus cavities. Every person who has ever sat still and paid attention to their own body has touched the fundamental. The monks knew. The drummers knew. Jesus knew."</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The two words landed in the satellite compression, small, flat, delivered without emphasis. But the words were not small. The words were the largest thing Nadia Volkov had ever said to Blake Masters, and she said them without raising her voice because raising her voice was not her frequency. Her frequency was precision. Her frequency was the thing that measured everything and timed everything and arrived at work before dawn because the work required her arrival the way a chamber required its walls. And now her frequency was saying: I know. I have known.</w:t>
      </w:r>
    </w:p>
    <w:p>
      <w:pPr>
        <w:spacing w:after="0" w:before="0"/>
        <w:ind w:firstLine="360"/>
        <w:jc w:val="both"/>
      </w:pPr>
      <w:r>
        <w:rPr>
          <w:rFonts w:ascii="Times New Roman" w:hAnsi="Times New Roman"/>
          <w:b w:val="0"/>
          <w:i w:val="0"/>
          <w:color w:val="1A1A1A"/>
          <w:sz w:val="22"/>
        </w:rPr>
        <w:t>"How long have you known?"</w:t>
      </w:r>
    </w:p>
    <w:p>
      <w:pPr>
        <w:spacing w:after="0" w:before="0"/>
        <w:ind w:firstLine="360"/>
        <w:jc w:val="both"/>
      </w:pPr>
      <w:r>
        <w:rPr>
          <w:rFonts w:ascii="Times New Roman" w:hAnsi="Times New Roman"/>
          <w:b w:val="0"/>
          <w:i w:val="0"/>
          <w:color w:val="1A1A1A"/>
          <w:sz w:val="22"/>
        </w:rPr>
        <w:t>"Since the eighth harmonic. When I held your hand and the tremor stopped. I felt it then, the vibration wasn't coming from the cave. It was coming from you. And when I touched you, it came from both of us. The cave was the amplifier. We were the source."</w:t>
      </w:r>
    </w:p>
    <w:p>
      <w:pPr>
        <w:spacing w:after="0" w:before="0"/>
        <w:ind w:firstLine="360"/>
        <w:jc w:val="both"/>
      </w:pPr>
      <w:r>
        <w:rPr>
          <w:rFonts w:ascii="Times New Roman" w:hAnsi="Times New Roman"/>
          <w:b w:val="0"/>
          <w:i w:val="0"/>
          <w:color w:val="1A1A1A"/>
          <w:sz w:val="22"/>
        </w:rPr>
        <w:t>Silence. Seven seconds. She had been carrying this knowledge for over a year without telling him. Because he needed to arrive at it himself. Because the preparation was the point. Because you cannot tell someone the answer to a question they haven't finished asking, and Blake had been asking this question for six years, and the question was not what is the frequency, the question was where is the frequency, and the answer, the answer that Nadia had known since she held his hand and felt the tremor stop, the answer was: here. In the asking. In the body that asks. In the hands that tremble because they are already vibrating at the frequency of the thing they are searching for, and the searching is the vibration, and the vibration is the kingdom, and the kingdom is spread upon the earth.</w:t>
      </w:r>
    </w:p>
    <w:p>
      <w:pPr>
        <w:spacing w:after="0" w:before="0"/>
        <w:ind w:firstLine="360"/>
        <w:jc w:val="both"/>
      </w:pPr>
      <w:r>
        <w:rPr>
          <w:rFonts w:ascii="Times New Roman" w:hAnsi="Times New Roman"/>
          <w:b w:val="0"/>
          <w:i w:val="0"/>
          <w:color w:val="1A1A1A"/>
          <w:sz w:val="22"/>
        </w:rPr>
        <w:t>"Why didn't you tell me?"</w:t>
      </w:r>
    </w:p>
    <w:p>
      <w:pPr>
        <w:spacing w:after="0" w:before="0"/>
        <w:ind w:firstLine="360"/>
        <w:jc w:val="both"/>
      </w:pPr>
      <w:r>
        <w:rPr>
          <w:rFonts w:ascii="Times New Roman" w:hAnsi="Times New Roman"/>
          <w:b w:val="0"/>
          <w:i w:val="0"/>
          <w:color w:val="1A1A1A"/>
          <w:sz w:val="22"/>
        </w:rPr>
        <w:t>"Because you needed to read it. You needed to find it in a text. That's your frequency, Blake. You receive through the eyes. I receive through the hands. We needed different doors to the same room."</w:t>
      </w:r>
    </w:p>
    <w:p>
      <w:pPr>
        <w:spacing w:after="0" w:before="0"/>
        <w:ind w:firstLine="360"/>
        <w:jc w:val="both"/>
      </w:pPr>
      <w:r>
        <w:rPr>
          <w:rFonts w:ascii="Times New Roman" w:hAnsi="Times New Roman"/>
          <w:b w:val="0"/>
          <w:i w:val="0"/>
          <w:color w:val="1A1A1A"/>
          <w:sz w:val="22"/>
        </w:rPr>
        <w:t>He held the phone. The Breitling ticked. The lava field was grey through the window. September grey, the equinox grey, the color of a world in balance between light and dark, the pivot point of the year when day and night are equal and the planet holds its breath before tipping into winter.</w:t>
      </w:r>
    </w:p>
    <w:p>
      <w:pPr>
        <w:spacing w:after="0" w:before="0"/>
        <w:ind w:firstLine="360"/>
        <w:jc w:val="both"/>
      </w:pPr>
      <w:r>
        <w:rPr>
          <w:rFonts w:ascii="Times New Roman" w:hAnsi="Times New Roman"/>
          <w:b w:val="0"/>
          <w:i w:val="0"/>
          <w:color w:val="1A1A1A"/>
          <w:sz w:val="22"/>
        </w:rPr>
        <w:t>"I love you," he said.</w:t>
      </w:r>
    </w:p>
    <w:p>
      <w:pPr>
        <w:spacing w:after="0" w:before="0"/>
        <w:ind w:firstLine="360"/>
        <w:jc w:val="both"/>
      </w:pPr>
      <w:r>
        <w:rPr>
          <w:rFonts w:ascii="Times New Roman" w:hAnsi="Times New Roman"/>
          <w:b w:val="0"/>
          <w:i w:val="0"/>
          <w:color w:val="1A1A1A"/>
          <w:sz w:val="22"/>
        </w:rPr>
        <w:t>"I know," she said. "I've been measuring it."</w:t>
      </w:r>
    </w:p>
    <w:p>
      <w:pPr>
        <w:spacing w:after="0" w:before="0"/>
        <w:ind w:firstLine="360"/>
        <w:jc w:val="both"/>
      </w:pPr>
      <w:r>
        <w:rPr>
          <w:rFonts w:ascii="Times New Roman" w:hAnsi="Times New Roman"/>
          <w:b w:val="0"/>
          <w:i w:val="0"/>
          <w:color w:val="1A1A1A"/>
          <w:sz w:val="22"/>
        </w:rPr>
        <w:t>He laughed. She did not. It was not a joke. She had been measuring it, measuring the love the way she measured everything, with the institutional precision that was her form of devotion, the attendance records that were her form of prayer, the organizational charts that were her form of theology. She had been measuring his love by measuring his work, and his work was the frequency, and the frequency was in his hands, and his hands were trembling, and the trembling was the measurement, and the measurement was love.</w:t>
      </w:r>
    </w:p>
    <w:p>
      <w:pPr>
        <w:spacing w:after="0" w:before="0"/>
        <w:ind w:firstLine="360"/>
        <w:jc w:val="both"/>
      </w:pPr>
      <w:r>
        <w:rPr>
          <w:rFonts w:ascii="Times New Roman" w:hAnsi="Times New Roman"/>
          <w:b w:val="0"/>
          <w:i w:val="0"/>
          <w:color w:val="1A1A1A"/>
          <w:sz w:val="22"/>
        </w:rPr>
        <w:t>"Good night, Blake."</w:t>
      </w:r>
    </w:p>
    <w:p>
      <w:pPr>
        <w:spacing w:after="0" w:before="0"/>
        <w:ind w:firstLine="360"/>
        <w:jc w:val="both"/>
      </w:pPr>
      <w:r>
        <w:rPr>
          <w:rFonts w:ascii="Times New Roman" w:hAnsi="Times New Roman"/>
          <w:b w:val="0"/>
          <w:i w:val="0"/>
          <w:color w:val="1A1A1A"/>
          <w:sz w:val="22"/>
        </w:rPr>
        <w:t>"Good night."</w:t>
      </w:r>
    </w:p>
    <w:p>
      <w:pPr>
        <w:spacing w:after="0" w:before="0"/>
        <w:ind w:firstLine="360"/>
        <w:jc w:val="both"/>
      </w:pPr>
      <w:r>
        <w:rPr>
          <w:rFonts w:ascii="Times New Roman" w:hAnsi="Times New Roman"/>
          <w:b w:val="0"/>
          <w:i w:val="0"/>
          <w:color w:val="1A1A1A"/>
          <w:sz w:val="22"/>
        </w:rPr>
        <w:t>She hung up first. The pattern. The institutional door closing. The wife who maintained the architecture of the marriage the way she maintained the architecture of the Foundation: by being the one who said when the conversation was over, not because she was in charge but because someone had to decide when the frequency had been received, and she was the one who could feel it.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stone cottage. The pile of grimoires on the desk. Ars Notoria, Testament of Solomon, Sefer Yetzirah, Agrippa, Ficino. All those texts. All those centuries of encoding and preserving and fighting over the knowledge. And the knowledge was: you are already vibrating. Sit still. Listen.</w:t>
      </w:r>
    </w:p>
    <w:p>
      <w:pPr>
        <w:spacing w:after="0" w:before="0"/>
        <w:ind w:firstLine="360"/>
        <w:jc w:val="both"/>
      </w:pPr>
      <w:r>
        <w:rPr>
          <w:rFonts w:ascii="Times New Roman" w:hAnsi="Times New Roman"/>
          <w:b w:val="0"/>
          <w:i w:val="0"/>
          <w:color w:val="1A1A1A"/>
          <w:sz w:val="22"/>
        </w:rPr>
        <w:t>Blake pushed the grimoires aside. Set the Gospel of Thomas in the center of the desk. The thinnest text. The shortest text. The text that contained no notation, no angels, no demons, no seals, no preparations, no harmonics. The text that said: the kingdom is here. You are standing in it. The reason you can't see it is that you're looking.</w:t>
      </w:r>
    </w:p>
    <w:p>
      <w:pPr>
        <w:spacing w:after="0" w:before="0"/>
        <w:ind w:firstLine="360"/>
        <w:jc w:val="both"/>
      </w:pPr>
      <w:r>
        <w:rPr>
          <w:rFonts w:ascii="Times New Roman" w:hAnsi="Times New Roman"/>
          <w:b w:val="0"/>
          <w:i w:val="0"/>
          <w:color w:val="1A1A1A"/>
          <w:sz w:val="22"/>
        </w:rPr>
        <w:t>He closed his eyes. The Breitling ticked. The wind pressed. His hands trembled.</w:t>
      </w:r>
    </w:p>
    <w:p>
      <w:pPr>
        <w:spacing w:after="0" w:before="0"/>
        <w:ind w:firstLine="360"/>
        <w:jc w:val="both"/>
      </w:pPr>
      <w:r>
        <w:rPr>
          <w:rFonts w:ascii="Times New Roman" w:hAnsi="Times New Roman"/>
          <w:b w:val="0"/>
          <w:i w:val="0"/>
          <w:color w:val="1A1A1A"/>
          <w:sz w:val="22"/>
        </w:rPr>
        <w:t>And for the first time in six years, the trembling was not a question. It was the answer.</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TWENTY-TWO</w:t>
      </w:r>
    </w:p>
    <w:p>
      <w:pPr>
        <w:spacing w:after="320"/>
        <w:jc w:val="center"/>
      </w:pPr>
      <w:r>
        <w:rPr>
          <w:rFonts w:ascii="Times New Roman" w:hAnsi="Times New Roman"/>
          <w:color w:val="1A2744"/>
          <w:sz w:val="28"/>
        </w:rPr>
        <w:t>NADIA GOES TO GHANA</w:t>
      </w:r>
    </w:p>
    <w:p>
      <w:pPr>
        <w:spacing w:after="280"/>
        <w:jc w:val="right"/>
      </w:pPr>
      <w:r>
        <w:rPr>
          <w:rFonts w:ascii="Arial" w:hAnsi="Arial"/>
          <w:color w:val="999999"/>
          <w:sz w:val="14"/>
        </w:rPr>
        <w:t>778.4 Hz · Iceland</w:t>
      </w:r>
    </w:p>
    <w:p>
      <w:pPr>
        <w:spacing w:after="0" w:before="0"/>
        <w:jc w:val="both"/>
      </w:pPr>
      <w:r>
        <w:rPr>
          <w:rFonts w:ascii="Times New Roman" w:hAnsi="Times New Roman"/>
          <w:b w:val="0"/>
          <w:i w:val="0"/>
          <w:color w:val="1A1A1A"/>
          <w:sz w:val="22"/>
        </w:rPr>
        <w:t>She had never been hot like this.</w:t>
      </w:r>
    </w:p>
    <w:p>
      <w:pPr>
        <w:spacing w:after="0" w:before="0"/>
        <w:ind w:firstLine="360"/>
        <w:jc w:val="both"/>
      </w:pPr>
      <w:r>
        <w:rPr>
          <w:rFonts w:ascii="Times New Roman" w:hAnsi="Times New Roman"/>
          <w:b w:val="0"/>
          <w:i w:val="0"/>
          <w:color w:val="1A1A1A"/>
          <w:sz w:val="22"/>
        </w:rPr>
        <w:t>Not the heat of Kansas City summers, which was a Midwestern heat, thick, humid, manageable, the kind of heat that responded to air conditioning and iced tea and the institutional patience of a woman who had survived twelve Russian winters in an orphanage and could survive anything that merely involved temperature. This was equatorial heat. This was heat that did not negotiate. This was heat that entered the lungs and stayed there, occupying the air passages the way an institution occupies a building, structurally, permanently, without apology.</w:t>
      </w:r>
    </w:p>
    <w:p>
      <w:pPr>
        <w:spacing w:after="0" w:before="0"/>
        <w:ind w:firstLine="360"/>
        <w:jc w:val="both"/>
      </w:pPr>
      <w:r>
        <w:rPr>
          <w:rFonts w:ascii="Times New Roman" w:hAnsi="Times New Roman"/>
          <w:b w:val="0"/>
          <w:i w:val="0"/>
          <w:color w:val="1A1A1A"/>
          <w:sz w:val="22"/>
        </w:rPr>
        <w:t>Kofi drove. The same 2004 Land Cruiser, the same laterite dust, the same seven-hour road from Accra to the Volta Region. Nadia sat in the passenger seat with the posture she maintained everywhere, spine straight, shoulders level, the institutional verticality that Blake called "the desk" because even in a car on a laterite road in Ghana, Nadia Volkov sat like a woman at a desk. She could not help it. The desk was not furniture. The desk was her body's default setting.</w:t>
      </w:r>
    </w:p>
    <w:p>
      <w:pPr>
        <w:spacing w:after="0" w:before="0"/>
        <w:ind w:firstLine="360"/>
        <w:jc w:val="both"/>
      </w:pPr>
      <w:r>
        <w:rPr>
          <w:rFonts w:ascii="Times New Roman" w:hAnsi="Times New Roman"/>
          <w:b w:val="0"/>
          <w:i w:val="0"/>
          <w:color w:val="1A1A1A"/>
          <w:sz w:val="22"/>
        </w:rPr>
        <w:t>"You are very still," Kofi said, at hour three.</w:t>
      </w:r>
    </w:p>
    <w:p>
      <w:pPr>
        <w:spacing w:after="0" w:before="0"/>
        <w:ind w:firstLine="360"/>
        <w:jc w:val="both"/>
      </w:pPr>
      <w:r>
        <w:rPr>
          <w:rFonts w:ascii="Times New Roman" w:hAnsi="Times New Roman"/>
          <w:b w:val="0"/>
          <w:i w:val="0"/>
          <w:color w:val="1A1A1A"/>
          <w:sz w:val="22"/>
        </w:rPr>
        <w:t>"I'm always still."</w:t>
      </w:r>
    </w:p>
    <w:p>
      <w:pPr>
        <w:spacing w:after="0" w:before="0"/>
        <w:ind w:firstLine="360"/>
        <w:jc w:val="both"/>
      </w:pPr>
      <w:r>
        <w:rPr>
          <w:rFonts w:ascii="Times New Roman" w:hAnsi="Times New Roman"/>
          <w:b w:val="0"/>
          <w:i w:val="0"/>
          <w:color w:val="1A1A1A"/>
          <w:sz w:val="22"/>
        </w:rPr>
        <w:t>"No. You are still the way my grandmother is still. My grandmother is still because she has found her frequency and stopped looking. Most people are still because they are tired. You are still because you are listening."</w:t>
      </w:r>
    </w:p>
    <w:p>
      <w:pPr>
        <w:spacing w:after="0" w:before="0"/>
        <w:ind w:firstLine="360"/>
        <w:jc w:val="both"/>
      </w:pPr>
      <w:r>
        <w:rPr>
          <w:rFonts w:ascii="Times New Roman" w:hAnsi="Times New Roman"/>
          <w:b w:val="0"/>
          <w:i w:val="0"/>
          <w:color w:val="1A1A1A"/>
          <w:sz w:val="22"/>
        </w:rPr>
        <w:t>Nadia looked at him. Kofi Asante, mid-thirties, the University of Ghana PhD that had given him the vocabulary to translate between his grandmother's world and Blake's world and now Nadia's world. She had spoken to him on three video calls over the past year, each call scheduled by her, each call beginning with logistics and ending with something she had no administrative category for: the sense that Kofi heard her the way his grandmother heard drums.</w:t>
      </w:r>
    </w:p>
    <w:p>
      <w:pPr>
        <w:spacing w:after="0" w:before="0"/>
        <w:ind w:firstLine="360"/>
        <w:jc w:val="both"/>
      </w:pPr>
      <w:r>
        <w:rPr>
          <w:rFonts w:ascii="Times New Roman" w:hAnsi="Times New Roman"/>
          <w:b w:val="0"/>
          <w:i w:val="0"/>
          <w:color w:val="1A1A1A"/>
          <w:sz w:val="22"/>
        </w:rPr>
        <w:t>"What am I listening to?"</w:t>
      </w:r>
    </w:p>
    <w:p>
      <w:pPr>
        <w:spacing w:after="0" w:before="0"/>
        <w:ind w:firstLine="360"/>
        <w:jc w:val="both"/>
      </w:pPr>
      <w:r>
        <w:rPr>
          <w:rFonts w:ascii="Times New Roman" w:hAnsi="Times New Roman"/>
          <w:b w:val="0"/>
          <w:i w:val="0"/>
          <w:color w:val="1A1A1A"/>
          <w:sz w:val="22"/>
        </w:rPr>
        <w:t>"I don't know. I don't have your ears. But my grandmother said, when she met Blake, she said his hand was looking for its drum. I think your stillness is looking for something too. I think your stillness is the drum."</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first cave.</w:t>
      </w:r>
    </w:p>
    <w:p>
      <w:pPr>
        <w:spacing w:after="0" w:before="0"/>
        <w:ind w:firstLine="360"/>
        <w:jc w:val="both"/>
      </w:pPr>
      <w:r>
        <w:rPr>
          <w:rFonts w:ascii="Times New Roman" w:hAnsi="Times New Roman"/>
          <w:b w:val="0"/>
          <w:i w:val="0"/>
          <w:color w:val="1A1A1A"/>
          <w:sz w:val="22"/>
        </w:rPr>
        <w:t>No mirrors. No monitoring kit. Nadia had not come for measurement. She had come because Blake had read her Saying 113 and she had said I know and the knowing had been true but incomplete, the way all knowing is true but incomplete until the body confirms what the mind has understood. She had understood the frequency intellectually for a year. She had not entered a cave.</w:t>
      </w:r>
    </w:p>
    <w:p>
      <w:pPr>
        <w:spacing w:after="0" w:before="0"/>
        <w:ind w:firstLine="360"/>
        <w:jc w:val="both"/>
      </w:pPr>
      <w:r>
        <w:rPr>
          <w:rFonts w:ascii="Times New Roman" w:hAnsi="Times New Roman"/>
          <w:b w:val="0"/>
          <w:i w:val="0"/>
          <w:color w:val="1A1A1A"/>
          <w:sz w:val="22"/>
        </w:rPr>
        <w:t>The entrance. The horizontal slit. The breath of cool air, 22°C against the 33°C surface, the convection current that Blake had described as the cave breathing. Nadia registered it differently. She registered it as the differential between two systems, the cave's internal climate and the external atmosphere, and the differential as a kind of institutional signature, the way every organization has a temperature that is different from the world outside it and the difference is what makes it an organization.</w:t>
      </w:r>
    </w:p>
    <w:p>
      <w:pPr>
        <w:spacing w:after="0" w:before="0"/>
        <w:ind w:firstLine="360"/>
        <w:jc w:val="both"/>
      </w:pPr>
      <w:r>
        <w:rPr>
          <w:rFonts w:ascii="Times New Roman" w:hAnsi="Times New Roman"/>
          <w:b w:val="0"/>
          <w:i w:val="0"/>
          <w:color w:val="1A1A1A"/>
          <w:sz w:val="22"/>
        </w:rPr>
        <w:t>She stepped inside.</w:t>
      </w:r>
    </w:p>
    <w:p>
      <w:pPr>
        <w:spacing w:after="0" w:before="0"/>
        <w:ind w:firstLine="360"/>
        <w:jc w:val="both"/>
      </w:pPr>
      <w:r>
        <w:rPr>
          <w:rFonts w:ascii="Times New Roman" w:hAnsi="Times New Roman"/>
          <w:b w:val="0"/>
          <w:i w:val="0"/>
          <w:color w:val="1A1A1A"/>
          <w:sz w:val="22"/>
        </w:rPr>
        <w:t>The laterite was warm under her hands, she touched the walls, not because Blake had told her to but because her body wanted to. The warmth entered her palms and traveled the route she had never mapped because she had never thought of herself as a body that received frequencies. She was the administrator. She was the desk. She was the woman who measured and timed and scheduled and organized. She was not the person in the cave. She was the person who made sure the person in the cave was safe.</w:t>
      </w:r>
    </w:p>
    <w:p>
      <w:pPr>
        <w:spacing w:after="0" w:before="0"/>
        <w:ind w:firstLine="360"/>
        <w:jc w:val="both"/>
      </w:pPr>
      <w:r>
        <w:rPr>
          <w:rFonts w:ascii="Times New Roman" w:hAnsi="Times New Roman"/>
          <w:b w:val="0"/>
          <w:i w:val="0"/>
          <w:color w:val="1A1A1A"/>
          <w:sz w:val="22"/>
        </w:rPr>
        <w:t>But the cave did not know this distinction. The cave conducted its frequency into whatever body stood inside it, the way a church organ fills the nave regardless of whether the person sitting in the pew is a believer or an architect, the sound enters the body without checking the body's credentials.</w:t>
      </w:r>
    </w:p>
    <w:p>
      <w:pPr>
        <w:spacing w:after="0" w:before="0"/>
        <w:ind w:firstLine="360"/>
        <w:jc w:val="both"/>
      </w:pPr>
      <w:r>
        <w:rPr>
          <w:rFonts w:ascii="Times New Roman" w:hAnsi="Times New Roman"/>
          <w:b w:val="0"/>
          <w:i w:val="0"/>
          <w:color w:val="1A1A1A"/>
          <w:sz w:val="22"/>
        </w:rPr>
        <w:t>111.5 Hz.</w:t>
      </w:r>
    </w:p>
    <w:p>
      <w:pPr>
        <w:spacing w:after="0" w:before="0"/>
        <w:ind w:firstLine="360"/>
        <w:jc w:val="both"/>
      </w:pPr>
      <w:r>
        <w:rPr>
          <w:rFonts w:ascii="Times New Roman" w:hAnsi="Times New Roman"/>
          <w:b w:val="0"/>
          <w:i w:val="0"/>
          <w:color w:val="1A1A1A"/>
          <w:sz w:val="22"/>
        </w:rPr>
        <w:t>She felt it. Not in her hands, she did not have Blake's tremor, she did not have the pre-existing frequency that Blake's body had been broadcasting since Strahov. She felt it in her chest. The space between the ribs. The resonance chamber that evolution had built for breathing and that acoustic physics had been exploiting since the first human being stood inside a cave and noticed that the cave was humming and the humming was coming from inside them.</w:t>
      </w:r>
    </w:p>
    <w:p>
      <w:pPr>
        <w:spacing w:after="0" w:before="0"/>
        <w:ind w:firstLine="360"/>
        <w:jc w:val="both"/>
      </w:pPr>
      <w:r>
        <w:rPr>
          <w:rFonts w:ascii="Times New Roman" w:hAnsi="Times New Roman"/>
          <w:b w:val="0"/>
          <w:i w:val="0"/>
          <w:color w:val="1A1A1A"/>
          <w:sz w:val="22"/>
        </w:rPr>
        <w:t>She sat down. Cross-legged on the laterite floor, the posture she had not taken since the orphanage, since the liturgical hours when the children sat on stone floors and waited for the priests to finish their business with God. She sat and the cave held her and the 111.5 Hz entered her chest and she felt the thing Blake had been trying to describe for six years and that she had been unable to understand because she had been listening with the wrong instrument. She had been listening with the desk. The cave required her to listen with the body.</w:t>
      </w:r>
    </w:p>
    <w:p>
      <w:pPr>
        <w:spacing w:after="0" w:before="0"/>
        <w:ind w:firstLine="360"/>
        <w:jc w:val="both"/>
      </w:pPr>
      <w:r>
        <w:rPr>
          <w:rFonts w:ascii="Times New Roman" w:hAnsi="Times New Roman"/>
          <w:b w:val="0"/>
          <w:i w:val="0"/>
          <w:color w:val="1A1A1A"/>
          <w:sz w:val="22"/>
        </w:rPr>
        <w:t>Kofi sat at the entrance. Not inside, at the entrance, the way a good host sits at the door of a room in which a guest is having a private experience. He drummed, softly. The Fontomfrom pattern at one-quarter volume, the rhythm barely audible, the drum's frequency mixing with the cave's frequency the way a whisper mixes with a room's ambient sound, not replacing it, not competing with it, just adding a texture, a human presence in a geological space.</w:t>
      </w:r>
    </w:p>
    <w:p>
      <w:pPr>
        <w:spacing w:after="0" w:before="0"/>
        <w:ind w:firstLine="360"/>
        <w:jc w:val="both"/>
      </w:pPr>
      <w:r>
        <w:rPr>
          <w:rFonts w:ascii="Times New Roman" w:hAnsi="Times New Roman"/>
          <w:b w:val="0"/>
          <w:i w:val="0"/>
          <w:color w:val="1A1A1A"/>
          <w:sz w:val="22"/>
        </w:rPr>
        <w:t>Twenty minutes. Nadia sat for twenty minutes. She timed it, she always timed it, that was her frequency, the measurement as devotion, the counting as prayer. Twenty minutes. And in those twenty minutes, she perceived the cave.</w:t>
      </w:r>
    </w:p>
    <w:p>
      <w:pPr>
        <w:spacing w:after="0" w:before="0"/>
        <w:ind w:firstLine="360"/>
        <w:jc w:val="both"/>
      </w:pPr>
      <w:r>
        <w:rPr>
          <w:rFonts w:ascii="Times New Roman" w:hAnsi="Times New Roman"/>
          <w:b w:val="0"/>
          <w:i w:val="0"/>
          <w:color w:val="1A1A1A"/>
          <w:sz w:val="22"/>
        </w:rPr>
        <w:t>Not the way Blake perceived the cave, not as a frequency, not as a standing wave, not as a harmonic that his hands decoded into mathematics. Nadia perceived the cave as an institution. She perceived its structure, the way the laterite walls organized the air flow, the way the chamber's dimensions controlled the temperature, the way the entrance filtered the light. She perceived the cave's governance, the geological rules that determined which frequencies were amplified and which were absorbed, the constitutional framework of iron density and mineral composition that produced the 111.5 Hz the way the Foundation's bylaws produced the preparation protocol.</w:t>
      </w:r>
    </w:p>
    <w:p>
      <w:pPr>
        <w:spacing w:after="0" w:before="0"/>
        <w:ind w:firstLine="360"/>
        <w:jc w:val="both"/>
      </w:pPr>
      <w:r>
        <w:rPr>
          <w:rFonts w:ascii="Times New Roman" w:hAnsi="Times New Roman"/>
          <w:b w:val="0"/>
          <w:i w:val="0"/>
          <w:color w:val="1A1A1A"/>
          <w:sz w:val="22"/>
        </w:rPr>
        <w:t>She perceived the cave's résumé.</w:t>
      </w:r>
    </w:p>
    <w:p>
      <w:pPr>
        <w:spacing w:after="0" w:before="0"/>
        <w:ind w:firstLine="360"/>
        <w:jc w:val="both"/>
      </w:pPr>
      <w:r>
        <w:rPr>
          <w:rFonts w:ascii="Times New Roman" w:hAnsi="Times New Roman"/>
          <w:b w:val="0"/>
          <w:i w:val="0"/>
          <w:color w:val="1A1A1A"/>
          <w:sz w:val="22"/>
        </w:rPr>
        <w:t>She came out after twenty minutes and sat beside Kofi on the laterite path and said: "I saw the cave's résumé."</w:t>
      </w:r>
    </w:p>
    <w:p>
      <w:pPr>
        <w:spacing w:after="0" w:before="0"/>
        <w:ind w:firstLine="360"/>
        <w:jc w:val="both"/>
      </w:pPr>
      <w:r>
        <w:rPr>
          <w:rFonts w:ascii="Times New Roman" w:hAnsi="Times New Roman"/>
          <w:b w:val="0"/>
          <w:i w:val="0"/>
          <w:color w:val="1A1A1A"/>
          <w:sz w:val="22"/>
        </w:rPr>
        <w:t>Kofi stopped drumming. "Explain."</w:t>
      </w:r>
    </w:p>
    <w:p>
      <w:pPr>
        <w:spacing w:after="0" w:before="0"/>
        <w:ind w:firstLine="360"/>
        <w:jc w:val="both"/>
      </w:pPr>
      <w:r>
        <w:rPr>
          <w:rFonts w:ascii="Times New Roman" w:hAnsi="Times New Roman"/>
          <w:b w:val="0"/>
          <w:i w:val="0"/>
          <w:color w:val="1A1A1A"/>
          <w:sz w:val="22"/>
        </w:rPr>
        <w:t>"The cave has a history. Not a geological history, an institutional history. It has been receiving people for centuries. The way it receives them, the temperature differential at the entrance, the widening of the passage at the midpoint, the chamber at the end, it's designed. Not by anyone. By use. By centuries of people entering and the cave wearing itself smooth around the pattern of their entry. The cave has been shaped by the people it serves, the way the Foundation has been shaped by the people it serves. The cave is an institution."</w:t>
      </w:r>
    </w:p>
    <w:p>
      <w:pPr>
        <w:spacing w:after="0" w:before="0"/>
        <w:ind w:firstLine="360"/>
        <w:jc w:val="both"/>
      </w:pPr>
      <w:r>
        <w:rPr>
          <w:rFonts w:ascii="Times New Roman" w:hAnsi="Times New Roman"/>
          <w:b w:val="0"/>
          <w:i w:val="0"/>
          <w:color w:val="1A1A1A"/>
          <w:sz w:val="22"/>
        </w:rPr>
        <w:t>Kofi was quiet. Then: "My grandmother says the cave is alive."</w:t>
      </w:r>
    </w:p>
    <w:p>
      <w:pPr>
        <w:spacing w:after="0" w:before="0"/>
        <w:ind w:firstLine="360"/>
        <w:jc w:val="both"/>
      </w:pPr>
      <w:r>
        <w:rPr>
          <w:rFonts w:ascii="Times New Roman" w:hAnsi="Times New Roman"/>
          <w:b w:val="0"/>
          <w:i w:val="0"/>
          <w:color w:val="1A1A1A"/>
          <w:sz w:val="22"/>
        </w:rPr>
        <w:t>"Your grandmother is correct. The cave is alive the way an institution is alive, not biologically, but structurally. It breathes. It responds. It has memory. Its memory is geological instead of neurological, but the function is the same: it stores the pattern of what happened inside it and uses that pattern to shape what happens next."</w:t>
      </w:r>
    </w:p>
    <w:p>
      <w:pPr>
        <w:spacing w:after="0" w:before="0"/>
        <w:ind w:firstLine="360"/>
        <w:jc w:val="both"/>
      </w:pPr>
      <w:r>
        <w:rPr>
          <w:rFonts w:ascii="Times New Roman" w:hAnsi="Times New Roman"/>
          <w:b w:val="0"/>
          <w:i w:val="0"/>
          <w:color w:val="1A1A1A"/>
          <w:sz w:val="22"/>
        </w:rPr>
        <w:t>She looked at the cave entrance. The horizontal slit, the breath still exhaling.</w:t>
      </w:r>
    </w:p>
    <w:p>
      <w:pPr>
        <w:spacing w:after="0" w:before="0"/>
        <w:ind w:firstLine="360"/>
        <w:jc w:val="both"/>
      </w:pPr>
      <w:r>
        <w:rPr>
          <w:rFonts w:ascii="Times New Roman" w:hAnsi="Times New Roman"/>
          <w:b w:val="0"/>
          <w:i w:val="0"/>
          <w:color w:val="1A1A1A"/>
          <w:sz w:val="22"/>
        </w:rPr>
        <w:t>"Blake hears the frequency. I hear the institution. The cave is both."</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That evening. Ama Ata's compound. The mango tree. The same chair.</w:t>
      </w:r>
    </w:p>
    <w:p>
      <w:pPr>
        <w:spacing w:after="0" w:before="0"/>
        <w:ind w:firstLine="360"/>
        <w:jc w:val="both"/>
      </w:pPr>
      <w:r>
        <w:rPr>
          <w:rFonts w:ascii="Times New Roman" w:hAnsi="Times New Roman"/>
          <w:b w:val="0"/>
          <w:i w:val="0"/>
          <w:color w:val="1A1A1A"/>
          <w:sz w:val="22"/>
        </w:rPr>
        <w:t>Nadia sat on the ground the way Blake had sat, the same packed earth, the same afternoon warmth, the same proximity to a ninety-one-year-old woman whose hands had held seventy years of drums and now held the wrist of a woman who measured everything.</w:t>
      </w:r>
    </w:p>
    <w:p>
      <w:pPr>
        <w:spacing w:after="0" w:before="0"/>
        <w:ind w:firstLine="360"/>
        <w:jc w:val="both"/>
      </w:pPr>
      <w:r>
        <w:rPr>
          <w:rFonts w:ascii="Times New Roman" w:hAnsi="Times New Roman"/>
          <w:b w:val="0"/>
          <w:i w:val="0"/>
          <w:color w:val="1A1A1A"/>
          <w:sz w:val="22"/>
        </w:rPr>
        <w:t>Ama Ata did not hold Nadia's hand. She held Nadia's wrist. The difference was significant, the wrist is where the pulse lives, where the body's clock is closest to the surface, where the rhythm that measures the body's time can be felt by anyone whose fingers are sensitive enough and whose patience is deep enough.</w:t>
      </w:r>
    </w:p>
    <w:p>
      <w:pPr>
        <w:spacing w:after="0" w:before="0"/>
        <w:ind w:firstLine="360"/>
        <w:jc w:val="both"/>
      </w:pPr>
      <w:r>
        <w:rPr>
          <w:rFonts w:ascii="Times New Roman" w:hAnsi="Times New Roman"/>
          <w:b w:val="0"/>
          <w:i w:val="0"/>
          <w:color w:val="1A1A1A"/>
          <w:sz w:val="22"/>
        </w:rPr>
        <w:t>She held Nadia's wrist for forty-five seconds. Through Kofi: "Your clock is very loud."</w:t>
      </w:r>
    </w:p>
    <w:p>
      <w:pPr>
        <w:spacing w:after="0" w:before="0"/>
        <w:ind w:firstLine="360"/>
        <w:jc w:val="both"/>
      </w:pPr>
      <w:r>
        <w:rPr>
          <w:rFonts w:ascii="Times New Roman" w:hAnsi="Times New Roman"/>
          <w:b w:val="0"/>
          <w:i w:val="0"/>
          <w:color w:val="1A1A1A"/>
          <w:sz w:val="22"/>
        </w:rPr>
        <w:t>Nadia almost smiled. Almost, the almost itself a measurement, the distance between the emotion and its expression calibrated by decades of institutional practice in which smiling was data and data was controlled.</w:t>
      </w:r>
    </w:p>
    <w:p>
      <w:pPr>
        <w:spacing w:after="0" w:before="0"/>
        <w:ind w:firstLine="360"/>
        <w:jc w:val="both"/>
      </w:pPr>
      <w:r>
        <w:rPr>
          <w:rFonts w:ascii="Times New Roman" w:hAnsi="Times New Roman"/>
          <w:b w:val="0"/>
          <w:i w:val="0"/>
          <w:color w:val="1A1A1A"/>
          <w:sz w:val="22"/>
        </w:rPr>
        <w:t>"She says: you count everything. Your body counts. Your blood counts. Your breath counts. Even your stillness counts, your stillness is not rest, it is the pause between counts. You are the most careful counter she has ever touched."</w:t>
      </w:r>
    </w:p>
    <w:p>
      <w:pPr>
        <w:spacing w:after="0" w:before="0"/>
        <w:ind w:firstLine="360"/>
        <w:jc w:val="both"/>
      </w:pPr>
      <w:r>
        <w:rPr>
          <w:rFonts w:ascii="Times New Roman" w:hAnsi="Times New Roman"/>
          <w:b w:val="0"/>
          <w:i w:val="0"/>
          <w:color w:val="1A1A1A"/>
          <w:sz w:val="22"/>
        </w:rPr>
        <w:t>"Is that good?"</w:t>
      </w:r>
    </w:p>
    <w:p>
      <w:pPr>
        <w:spacing w:after="0" w:before="0"/>
        <w:ind w:firstLine="360"/>
        <w:jc w:val="both"/>
      </w:pPr>
      <w:r>
        <w:rPr>
          <w:rFonts w:ascii="Times New Roman" w:hAnsi="Times New Roman"/>
          <w:b w:val="0"/>
          <w:i w:val="0"/>
          <w:color w:val="1A1A1A"/>
          <w:sz w:val="22"/>
        </w:rPr>
        <w:t>Through Kofi: "That is rare. That is not the same as good. A drum that counts is a metronome. A drum that sings is a drum. You are a metronome that is trying to become a drum."</w:t>
      </w:r>
    </w:p>
    <w:p>
      <w:pPr>
        <w:spacing w:after="0" w:before="0"/>
        <w:ind w:firstLine="360"/>
        <w:jc w:val="both"/>
      </w:pPr>
      <w:r>
        <w:rPr>
          <w:rFonts w:ascii="Times New Roman" w:hAnsi="Times New Roman"/>
          <w:b w:val="0"/>
          <w:i w:val="0"/>
          <w:color w:val="1A1A1A"/>
          <w:sz w:val="22"/>
        </w:rPr>
        <w:t>Nadia sat with this. The sound of the village in the evening, children, cooking fires, the low conversations of adults whose language she did not speak but whose rhythms she could hear, the institutional cadence of a community that organized itself without bylaws and without organizational charts and without the architectural precision that Nadia brought to everything.</w:t>
      </w:r>
    </w:p>
    <w:p>
      <w:pPr>
        <w:spacing w:after="0" w:before="0"/>
        <w:ind w:firstLine="360"/>
        <w:jc w:val="both"/>
      </w:pPr>
      <w:r>
        <w:rPr>
          <w:rFonts w:ascii="Times New Roman" w:hAnsi="Times New Roman"/>
          <w:b w:val="0"/>
          <w:i w:val="0"/>
          <w:color w:val="1A1A1A"/>
          <w:sz w:val="22"/>
        </w:rPr>
        <w:t>"How do I become a drum?"</w:t>
      </w:r>
    </w:p>
    <w:p>
      <w:pPr>
        <w:spacing w:after="0" w:before="0"/>
        <w:ind w:firstLine="360"/>
        <w:jc w:val="both"/>
      </w:pPr>
      <w:r>
        <w:rPr>
          <w:rFonts w:ascii="Times New Roman" w:hAnsi="Times New Roman"/>
          <w:b w:val="0"/>
          <w:i w:val="0"/>
          <w:color w:val="1A1A1A"/>
          <w:sz w:val="22"/>
        </w:rPr>
        <w:t>Through Kofi, and Ama Ata's answer was delivered with the patience of a woman who had been answering the same question for seventy years and would continue answering it until she stopped answering anything:</w:t>
      </w:r>
    </w:p>
    <w:p>
      <w:pPr>
        <w:spacing w:after="0" w:before="0"/>
        <w:ind w:firstLine="360"/>
        <w:jc w:val="both"/>
      </w:pPr>
      <w:r>
        <w:rPr>
          <w:rFonts w:ascii="Times New Roman" w:hAnsi="Times New Roman"/>
          <w:b w:val="0"/>
          <w:i w:val="0"/>
          <w:color w:val="1A1A1A"/>
          <w:sz w:val="22"/>
        </w:rPr>
        <w:t>"You stop counting. The drum does not count the beats. The drum holds them."</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Late. The guest room in Kofi's compound, a small room, cement walls, the bed a wooden frame with a cotton mattress, the window open to the Volta night. The sounds of insects, a constant, multi-layered drone that was not random but composed, each species contributing its frequency to the nocturnal chorus the way each department in the Foundation contributed its function to the institutional whole.</w:t>
      </w:r>
    </w:p>
    <w:p>
      <w:pPr>
        <w:spacing w:after="0" w:before="0"/>
        <w:ind w:firstLine="360"/>
        <w:jc w:val="both"/>
      </w:pPr>
      <w:r>
        <w:rPr>
          <w:rFonts w:ascii="Times New Roman" w:hAnsi="Times New Roman"/>
          <w:b w:val="0"/>
          <w:i w:val="0"/>
          <w:color w:val="1A1A1A"/>
          <w:sz w:val="22"/>
        </w:rPr>
        <w:t>Nadia lay on the bed. Eyes open. The ceiling was rough cement, she could see the trowel marks, the evidence of hands, the human signature in the building material.</w:t>
      </w:r>
    </w:p>
    <w:p>
      <w:pPr>
        <w:spacing w:after="0" w:before="0"/>
        <w:ind w:firstLine="360"/>
        <w:jc w:val="both"/>
      </w:pPr>
      <w:r>
        <w:rPr>
          <w:rFonts w:ascii="Times New Roman" w:hAnsi="Times New Roman"/>
          <w:b w:val="0"/>
          <w:i w:val="0"/>
          <w:color w:val="1A1A1A"/>
          <w:sz w:val="22"/>
        </w:rPr>
        <w:t>She thought about the cave. About how she had seen its résumé. About what it meant that Blake heard frequencies and she heard institutions and both of them were hearing the same thing, just in different registers, the way a chord contains the root and the fifth and the octave and each ear hears whichever note it is tuned to hear.</w:t>
      </w:r>
    </w:p>
    <w:p>
      <w:pPr>
        <w:spacing w:after="0" w:before="0"/>
        <w:ind w:firstLine="360"/>
        <w:jc w:val="both"/>
      </w:pPr>
      <w:r>
        <w:rPr>
          <w:rFonts w:ascii="Times New Roman" w:hAnsi="Times New Roman"/>
          <w:b w:val="0"/>
          <w:i w:val="0"/>
          <w:color w:val="1A1A1A"/>
          <w:sz w:val="22"/>
        </w:rPr>
        <w:t>She thought about the Gospel of Truth, the Valentinian text, the one Eva had referenced in her letter. The line she had memorized because memorizing was her frequency: "The All went searching for the one from whom they had come forth."</w:t>
      </w:r>
    </w:p>
    <w:p>
      <w:pPr>
        <w:spacing w:after="0" w:before="0"/>
        <w:ind w:firstLine="360"/>
        <w:jc w:val="both"/>
      </w:pPr>
      <w:r>
        <w:rPr>
          <w:rFonts w:ascii="Times New Roman" w:hAnsi="Times New Roman"/>
          <w:b w:val="0"/>
          <w:i w:val="0"/>
          <w:color w:val="1A1A1A"/>
          <w:sz w:val="22"/>
        </w:rPr>
        <w:t>The All went searching. Everyone, everything, the whole of creation, searching for its own origin. And the origin was not a place. The origin was a frequency. And the frequency was not external. The frequency was internal. And the searching was the thing that prevented the finding, because the searching was movement and the frequency required stillness and stillness was what Nadia had been doing at her desk at 5:12 AM every morning for seven years, and the desk was the cave, and the cave was the institution, and the institution was the body, and the body was the frequency, and the frequency was home.</w:t>
      </w:r>
    </w:p>
    <w:p>
      <w:pPr>
        <w:spacing w:after="0" w:before="0"/>
        <w:ind w:firstLine="360"/>
        <w:jc w:val="both"/>
      </w:pPr>
      <w:r>
        <w:rPr>
          <w:rFonts w:ascii="Times New Roman" w:hAnsi="Times New Roman"/>
          <w:b w:val="0"/>
          <w:i w:val="0"/>
          <w:color w:val="1A1A1A"/>
          <w:sz w:val="22"/>
        </w:rPr>
        <w:t>She had been home the entire time.</w:t>
      </w:r>
    </w:p>
    <w:p>
      <w:pPr>
        <w:spacing w:after="0" w:before="0"/>
        <w:ind w:firstLine="360"/>
        <w:jc w:val="both"/>
      </w:pPr>
      <w:r>
        <w:rPr>
          <w:rFonts w:ascii="Times New Roman" w:hAnsi="Times New Roman"/>
          <w:b w:val="0"/>
          <w:i w:val="0"/>
          <w:color w:val="1A1A1A"/>
          <w:sz w:val="22"/>
        </w:rPr>
        <w:t>Nadia Volkov, née Nadezhda, the girl who had been taken from a family she could not remember and placed in an institution that told her the institution was home, that girl, that woman, that administrator, that frequency, she had been home. Not in Kansas City. Not in the Foundation. Not in the orphanage. In herself. In the body that counted and measured and arrived at work before dawn. In the precision that was not coldness but warmth. In the stillness that was not rest but readiness.</w:t>
      </w:r>
    </w:p>
    <w:p>
      <w:pPr>
        <w:spacing w:after="0" w:before="0"/>
        <w:ind w:firstLine="360"/>
        <w:jc w:val="both"/>
      </w:pPr>
      <w:r>
        <w:rPr>
          <w:rFonts w:ascii="Times New Roman" w:hAnsi="Times New Roman"/>
          <w:b w:val="0"/>
          <w:i w:val="0"/>
          <w:color w:val="1A1A1A"/>
          <w:sz w:val="22"/>
        </w:rPr>
        <w:t>She closed her eyes. The Volta night hummed. The insects sang their composite frequency. Somewhere, on the other side of the planet, in a stone cottage in Iceland, Blake's hands were trembling at 111.2 Hz, and the trembling was the answer, and the answer was the kingdom, and the kingdom was spread upon the earth, and the earth was beneath her now, holding her, the laterite holding the frequency, the frequency holding the body, the body holding the knowledge that searching was over.</w:t>
      </w:r>
    </w:p>
    <w:p>
      <w:pPr>
        <w:spacing w:after="0" w:before="0"/>
        <w:ind w:firstLine="360"/>
        <w:jc w:val="both"/>
      </w:pPr>
      <w:r>
        <w:rPr>
          <w:rFonts w:ascii="Times New Roman" w:hAnsi="Times New Roman"/>
          <w:b w:val="0"/>
          <w:i w:val="0"/>
          <w:color w:val="1A1A1A"/>
          <w:sz w:val="22"/>
        </w:rPr>
        <w:t>She slept. For the first time in years, without setting an alarm.</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TWENTY-THREE</w:t>
      </w:r>
    </w:p>
    <w:p>
      <w:pPr>
        <w:spacing w:after="320"/>
        <w:jc w:val="center"/>
      </w:pPr>
      <w:r>
        <w:rPr>
          <w:rFonts w:ascii="Times New Roman" w:hAnsi="Times New Roman"/>
          <w:color w:val="1A2744"/>
          <w:sz w:val="28"/>
        </w:rPr>
        <w:t>ANDREW'S GIFT</w:t>
      </w:r>
    </w:p>
    <w:p>
      <w:pPr>
        <w:spacing w:after="280"/>
        <w:jc w:val="right"/>
      </w:pPr>
      <w:r>
        <w:rPr>
          <w:rFonts w:ascii="Arial" w:hAnsi="Arial"/>
          <w:color w:val="999999"/>
          <w:sz w:val="14"/>
        </w:rPr>
        <w:t>3.915 Hz · Iceland</w:t>
      </w:r>
    </w:p>
    <w:p>
      <w:pPr>
        <w:spacing w:after="0" w:before="0"/>
        <w:jc w:val="both"/>
      </w:pPr>
      <w:r>
        <w:rPr>
          <w:rFonts w:ascii="Times New Roman" w:hAnsi="Times New Roman"/>
          <w:b w:val="0"/>
          <w:i w:val="0"/>
          <w:color w:val="1A1A1A"/>
          <w:sz w:val="22"/>
        </w:rPr>
        <w:t>October. The cottage smelled of October, the particular mix of cold air and warm stone that happened when the Icelandic temperature dropped below five degrees and the basalt walls began their winter work of holding heat against the darkness, the walls performing their geological function: absorb, store, release. The cycle of a material that had been doing this since the Pleistocene and would continue doing it long after the cottage returned to the lava field.</w:t>
      </w:r>
    </w:p>
    <w:p>
      <w:pPr>
        <w:spacing w:after="0" w:before="0"/>
        <w:ind w:firstLine="360"/>
        <w:jc w:val="both"/>
      </w:pPr>
      <w:r>
        <w:rPr>
          <w:rFonts w:ascii="Times New Roman" w:hAnsi="Times New Roman"/>
          <w:b w:val="0"/>
          <w:i w:val="0"/>
          <w:color w:val="1A1A1A"/>
          <w:sz w:val="22"/>
        </w:rPr>
        <w:t>Blake was at the desk. The Moleskine. The Breitling. The grimoires pushed to the side, the Gospel of Thomas in the center, the new arrangement, the new altar, the thinnest text in the position of primacy because the thinnest text had said the most.</w:t>
      </w:r>
    </w:p>
    <w:p>
      <w:pPr>
        <w:spacing w:after="0" w:before="0"/>
        <w:ind w:firstLine="360"/>
        <w:jc w:val="both"/>
      </w:pPr>
      <w:r>
        <w:rPr>
          <w:rFonts w:ascii="Times New Roman" w:hAnsi="Times New Roman"/>
          <w:b w:val="0"/>
          <w:i w:val="0"/>
          <w:color w:val="1A1A1A"/>
          <w:sz w:val="22"/>
        </w:rPr>
        <w:t>Andrew came in. He was carrying his laptop, not in the usual way, the way he carried it to the monitoring station or to the kitchen table where he backed up data and ate sandwiches and performed the logistical maintenance that kept the Foundation's research infrastructure running from the inside of a stone cottage in a country that was itself a geological experiment. He was carrying the laptop in both hands, the way a person carries something they have been deciding whether to deliver.</w:t>
      </w:r>
    </w:p>
    <w:p>
      <w:pPr>
        <w:spacing w:after="0" w:before="0"/>
        <w:ind w:firstLine="360"/>
        <w:jc w:val="both"/>
      </w:pPr>
      <w:r>
        <w:rPr>
          <w:rFonts w:ascii="Times New Roman" w:hAnsi="Times New Roman"/>
          <w:b w:val="0"/>
          <w:i w:val="0"/>
          <w:color w:val="1A1A1A"/>
          <w:sz w:val="22"/>
        </w:rPr>
        <w:t>"I need to show you something."</w:t>
      </w:r>
    </w:p>
    <w:p>
      <w:pPr>
        <w:spacing w:after="0" w:before="0"/>
        <w:ind w:firstLine="360"/>
        <w:jc w:val="both"/>
      </w:pPr>
      <w:r>
        <w:rPr>
          <w:rFonts w:ascii="Times New Roman" w:hAnsi="Times New Roman"/>
          <w:b w:val="0"/>
          <w:i w:val="0"/>
          <w:color w:val="1A1A1A"/>
          <w:sz w:val="22"/>
        </w:rPr>
        <w:t>Blake looked up. Andrew's face was doing the thing, the opening, the architectural reveal, the surface giving way to the structure beneath it. The third time Blake had seen this expression. The first had been the 444.8 Hz event. The second had been the Moleskine pages. Now this.</w:t>
      </w:r>
    </w:p>
    <w:p>
      <w:pPr>
        <w:spacing w:after="0" w:before="0"/>
        <w:ind w:firstLine="360"/>
        <w:jc w:val="both"/>
      </w:pPr>
      <w:r>
        <w:rPr>
          <w:rFonts w:ascii="Times New Roman" w:hAnsi="Times New Roman"/>
          <w:b w:val="0"/>
          <w:i w:val="0"/>
          <w:color w:val="1A1A1A"/>
          <w:sz w:val="22"/>
        </w:rPr>
        <w:t>Andrew set the laptop on the desk. Opened it. Turned the screen toward Blake.</w:t>
      </w:r>
    </w:p>
    <w:p>
      <w:pPr>
        <w:spacing w:after="0" w:before="0"/>
        <w:ind w:firstLine="360"/>
        <w:jc w:val="both"/>
      </w:pPr>
      <w:r>
        <w:rPr>
          <w:rFonts w:ascii="Times New Roman" w:hAnsi="Times New Roman"/>
          <w:b w:val="0"/>
          <w:i w:val="0"/>
          <w:color w:val="1A1A1A"/>
          <w:sz w:val="22"/>
        </w:rPr>
        <w:t>`distribution_protocol.md`</w:t>
      </w:r>
    </w:p>
    <w:p>
      <w:pPr>
        <w:spacing w:after="0" w:before="0"/>
        <w:ind w:firstLine="360"/>
        <w:jc w:val="both"/>
      </w:pPr>
      <w:r>
        <w:rPr>
          <w:rFonts w:ascii="Times New Roman" w:hAnsi="Times New Roman"/>
          <w:b w:val="0"/>
          <w:i w:val="0"/>
          <w:color w:val="1A1A1A"/>
          <w:sz w:val="22"/>
        </w:rPr>
        <w:t>247 pages. Blake scrolled. He scrolled slowly, the tremor making the trackpad navigation seismographic, each scroll adding its own annotation, the same way the potholes of the Volta road had added their annotations to his Moleskine notes. He read the first page. The second. The table of contents: seven tiers of institutional distribution. The encryption schemas. The access credentials. The graduated release protocol, Tier 1 institutions first, Tier 2 after Tier 1 demonstrated responsible handling, Tier 3 after Tier 2. The preparation protocol applied to information. The fifty-two weeks applied to knowledge.</w:t>
      </w:r>
    </w:p>
    <w:p>
      <w:pPr>
        <w:spacing w:after="0" w:before="0"/>
        <w:ind w:firstLine="360"/>
        <w:jc w:val="both"/>
      </w:pPr>
      <w:r>
        <w:rPr>
          <w:rFonts w:ascii="Times New Roman" w:hAnsi="Times New Roman"/>
          <w:b w:val="0"/>
          <w:i w:val="0"/>
          <w:color w:val="1A1A1A"/>
          <w:sz w:val="22"/>
        </w:rPr>
        <w:t>He looked up.</w:t>
      </w:r>
    </w:p>
    <w:p>
      <w:pPr>
        <w:spacing w:after="0" w:before="0"/>
        <w:ind w:firstLine="360"/>
        <w:jc w:val="both"/>
      </w:pPr>
      <w:r>
        <w:rPr>
          <w:rFonts w:ascii="Times New Roman" w:hAnsi="Times New Roman"/>
          <w:b w:val="0"/>
          <w:i w:val="0"/>
          <w:color w:val="1A1A1A"/>
          <w:sz w:val="22"/>
        </w:rPr>
        <w:t>"How long?"</w:t>
      </w:r>
    </w:p>
    <w:p>
      <w:pPr>
        <w:spacing w:after="0" w:before="0"/>
        <w:ind w:firstLine="360"/>
        <w:jc w:val="both"/>
      </w:pPr>
      <w:r>
        <w:rPr>
          <w:rFonts w:ascii="Times New Roman" w:hAnsi="Times New Roman"/>
          <w:b w:val="0"/>
          <w:i w:val="0"/>
          <w:color w:val="1A1A1A"/>
          <w:sz w:val="22"/>
        </w:rPr>
        <w:t>"Three years."</w:t>
      </w:r>
    </w:p>
    <w:p>
      <w:pPr>
        <w:spacing w:after="0" w:before="0"/>
        <w:ind w:firstLine="360"/>
        <w:jc w:val="both"/>
      </w:pPr>
      <w:r>
        <w:rPr>
          <w:rFonts w:ascii="Times New Roman" w:hAnsi="Times New Roman"/>
          <w:b w:val="0"/>
          <w:i w:val="0"/>
          <w:color w:val="1A1A1A"/>
          <w:sz w:val="22"/>
        </w:rPr>
        <w:t>"Three years."</w:t>
      </w:r>
    </w:p>
    <w:p>
      <w:pPr>
        <w:spacing w:after="0" w:before="0"/>
        <w:ind w:firstLine="360"/>
        <w:jc w:val="both"/>
      </w:pPr>
      <w:r>
        <w:rPr>
          <w:rFonts w:ascii="Times New Roman" w:hAnsi="Times New Roman"/>
          <w:b w:val="0"/>
          <w:i w:val="0"/>
          <w:color w:val="1A1A1A"/>
          <w:sz w:val="22"/>
        </w:rPr>
        <w:t>"I started after the Strahov session, the one where your EEG first showed the 333.6 Hz resonance, the first whole-number harmonic above the fundamental. I looked at the data and I thought: this is real. And then I thought: if this is real, it needs to survive us."</w:t>
      </w:r>
    </w:p>
    <w:p>
      <w:pPr>
        <w:spacing w:after="0" w:before="0"/>
        <w:ind w:firstLine="360"/>
        <w:jc w:val="both"/>
      </w:pPr>
      <w:r>
        <w:rPr>
          <w:rFonts w:ascii="Times New Roman" w:hAnsi="Times New Roman"/>
          <w:b w:val="0"/>
          <w:i w:val="0"/>
          <w:color w:val="1A1A1A"/>
          <w:sz w:val="22"/>
        </w:rPr>
        <w:t>"Us."</w:t>
      </w:r>
    </w:p>
    <w:p>
      <w:pPr>
        <w:spacing w:after="0" w:before="0"/>
        <w:ind w:firstLine="360"/>
        <w:jc w:val="both"/>
      </w:pPr>
      <w:r>
        <w:rPr>
          <w:rFonts w:ascii="Times New Roman" w:hAnsi="Times New Roman"/>
          <w:b w:val="0"/>
          <w:i w:val="0"/>
          <w:color w:val="1A1A1A"/>
          <w:sz w:val="22"/>
        </w:rPr>
        <w:t>"You and me. Nadia. The Foundation. Iceland. The entire fragile architecture that we've built around seven caves and a tremor and a collection of medieval manuscripts. I looked at all of it, the data, the protocols, the monitoring records, the Moleskines, and I saw what the Strahov monks saw when they sealed the manuscripts in lead: knowledge that was too important to store in only one place."</w:t>
      </w:r>
    </w:p>
    <w:p>
      <w:pPr>
        <w:spacing w:after="0" w:before="0"/>
        <w:ind w:firstLine="360"/>
        <w:jc w:val="both"/>
      </w:pPr>
      <w:r>
        <w:rPr>
          <w:rFonts w:ascii="Times New Roman" w:hAnsi="Times New Roman"/>
          <w:b w:val="0"/>
          <w:i w:val="0"/>
          <w:color w:val="1A1A1A"/>
          <w:sz w:val="22"/>
        </w:rPr>
        <w:t>Blake sat with this. The monitor hummed. The Breitling ticked. Outside, the October wind performed its October work, pushing the cold across the lava field with the persistence of a system that did not stop because stopping was not in its vocabulary.</w:t>
      </w:r>
    </w:p>
    <w:p>
      <w:pPr>
        <w:spacing w:after="0" w:before="0"/>
        <w:ind w:firstLine="360"/>
        <w:jc w:val="both"/>
      </w:pPr>
      <w:r>
        <w:rPr>
          <w:rFonts w:ascii="Times New Roman" w:hAnsi="Times New Roman"/>
          <w:b w:val="0"/>
          <w:i w:val="0"/>
          <w:color w:val="1A1A1A"/>
          <w:sz w:val="22"/>
        </w:rPr>
        <w:t>"You've been building the crypt."</w:t>
      </w:r>
    </w:p>
    <w:p>
      <w:pPr>
        <w:spacing w:after="0" w:before="0"/>
        <w:ind w:firstLine="360"/>
        <w:jc w:val="both"/>
      </w:pPr>
      <w:r>
        <w:rPr>
          <w:rFonts w:ascii="Times New Roman" w:hAnsi="Times New Roman"/>
          <w:b w:val="0"/>
          <w:i w:val="0"/>
          <w:color w:val="1A1A1A"/>
          <w:sz w:val="22"/>
        </w:rPr>
        <w:t>Andrew's face opened further, the full reveal now, the architecture beneath the architecture, the Andrew beneath the monitoring station, the man beneath the engineer. "Yes. I've been building the crypt."</w:t>
      </w:r>
    </w:p>
    <w:p>
      <w:pPr>
        <w:spacing w:after="0" w:before="0"/>
        <w:ind w:firstLine="360"/>
        <w:jc w:val="both"/>
      </w:pPr>
      <w:r>
        <w:rPr>
          <w:rFonts w:ascii="Times New Roman" w:hAnsi="Times New Roman"/>
          <w:b w:val="0"/>
          <w:i w:val="0"/>
          <w:color w:val="1A1A1A"/>
          <w:sz w:val="22"/>
        </w:rPr>
        <w:t>"You didn't tell me."</w:t>
      </w:r>
    </w:p>
    <w:p>
      <w:pPr>
        <w:spacing w:after="0" w:before="0"/>
        <w:ind w:firstLine="360"/>
        <w:jc w:val="both"/>
      </w:pPr>
      <w:r>
        <w:rPr>
          <w:rFonts w:ascii="Times New Roman" w:hAnsi="Times New Roman"/>
          <w:b w:val="0"/>
          <w:i w:val="0"/>
          <w:color w:val="1A1A1A"/>
          <w:sz w:val="22"/>
        </w:rPr>
        <w:t>"No."</w:t>
      </w:r>
    </w:p>
    <w:p>
      <w:pPr>
        <w:spacing w:after="0" w:before="0"/>
        <w:ind w:firstLine="360"/>
        <w:jc w:val="both"/>
      </w:pPr>
      <w:r>
        <w:rPr>
          <w:rFonts w:ascii="Times New Roman" w:hAnsi="Times New Roman"/>
          <w:b w:val="0"/>
          <w:i w:val="0"/>
          <w:color w:val="1A1A1A"/>
          <w:sz w:val="22"/>
        </w:rPr>
        <w:t>"Why?"</w:t>
      </w:r>
    </w:p>
    <w:p>
      <w:pPr>
        <w:spacing w:after="0" w:before="0"/>
        <w:ind w:firstLine="360"/>
        <w:jc w:val="both"/>
      </w:pPr>
      <w:r>
        <w:rPr>
          <w:rFonts w:ascii="Times New Roman" w:hAnsi="Times New Roman"/>
          <w:b w:val="0"/>
          <w:i w:val="0"/>
          <w:color w:val="1A1A1A"/>
          <w:sz w:val="22"/>
        </w:rPr>
        <w:t>Andrew sat down. Not in the monitoring chair, in the other chair, the one beside the desk, the one that was technically Blake's reading chair and that Andrew had never sat in because the chair belonged to Blake's work and Andrew's work belonged to the monitoring station and the division of labor was part of the architecture of their friendship. But now he sat in Blake's chair, and the sitting was itself a message: the architecture is changing. The walls between our work are dissolving. The thing I've been building in my room with the east-facing window is not my work. It is our work.</w:t>
      </w:r>
    </w:p>
    <w:p>
      <w:pPr>
        <w:spacing w:after="0" w:before="0"/>
        <w:ind w:firstLine="360"/>
        <w:jc w:val="both"/>
      </w:pPr>
      <w:r>
        <w:rPr>
          <w:rFonts w:ascii="Times New Roman" w:hAnsi="Times New Roman"/>
          <w:b w:val="0"/>
          <w:i w:val="0"/>
          <w:color w:val="1A1A1A"/>
          <w:sz w:val="22"/>
        </w:rPr>
        <w:t>"Because if I told you, you would have asked why I was building an exit plan. And I would have had to tell you about the Stanford email. And the Stanford email would have become a conversation about whether I was leaving, and I didn't want the conversation about whether I was leaving because the conversation would have distracted us from the question of whether the work survives."</w:t>
      </w:r>
    </w:p>
    <w:p>
      <w:pPr>
        <w:spacing w:after="0" w:before="0"/>
        <w:ind w:firstLine="360"/>
        <w:jc w:val="both"/>
      </w:pPr>
      <w:r>
        <w:rPr>
          <w:rFonts w:ascii="Times New Roman" w:hAnsi="Times New Roman"/>
          <w:b w:val="0"/>
          <w:i w:val="0"/>
          <w:color w:val="1A1A1A"/>
          <w:sz w:val="22"/>
        </w:rPr>
        <w:t>"Stanford."</w:t>
      </w:r>
    </w:p>
    <w:p>
      <w:pPr>
        <w:spacing w:after="0" w:before="0"/>
        <w:ind w:firstLine="360"/>
        <w:jc w:val="both"/>
      </w:pPr>
      <w:r>
        <w:rPr>
          <w:rFonts w:ascii="Times New Roman" w:hAnsi="Times New Roman"/>
          <w:b w:val="0"/>
          <w:i w:val="0"/>
          <w:color w:val="1A1A1A"/>
          <w:sz w:val="22"/>
        </w:rPr>
        <w:t>"An endowed chair. Computational neuroscience. Sarah Chen offered it personally."</w:t>
      </w:r>
    </w:p>
    <w:p>
      <w:pPr>
        <w:spacing w:after="0" w:before="0"/>
        <w:ind w:firstLine="360"/>
        <w:jc w:val="both"/>
      </w:pPr>
      <w:r>
        <w:rPr>
          <w:rFonts w:ascii="Times New Roman" w:hAnsi="Times New Roman"/>
          <w:b w:val="0"/>
          <w:i w:val="0"/>
          <w:color w:val="1A1A1A"/>
          <w:sz w:val="22"/>
        </w:rPr>
        <w:t>Blake looked at Andrew. Looked at the laptop. Looked at the 247 pages that represented three years of silent work, three years during which Andrew had been simultaneously monitoring Blake's frequencies, maintaining the Foundation's infrastructure, making sandwiches, providing blankets, loosening water-bottle caps, and building, in the narrow room with the east-facing window, the institutional architecture that would ensure the knowledge survived regardless of what happened to the two men who discovered it.</w:t>
      </w:r>
    </w:p>
    <w:p>
      <w:pPr>
        <w:spacing w:after="0" w:before="0"/>
        <w:ind w:firstLine="360"/>
        <w:jc w:val="both"/>
      </w:pPr>
      <w:r>
        <w:rPr>
          <w:rFonts w:ascii="Times New Roman" w:hAnsi="Times New Roman"/>
          <w:b w:val="0"/>
          <w:i w:val="0"/>
          <w:color w:val="1A1A1A"/>
          <w:sz w:val="22"/>
        </w:rPr>
        <w:t>"Are you going?"</w:t>
      </w:r>
    </w:p>
    <w:p>
      <w:pPr>
        <w:spacing w:after="0" w:before="0"/>
        <w:ind w:firstLine="360"/>
        <w:jc w:val="both"/>
      </w:pPr>
      <w:r>
        <w:rPr>
          <w:rFonts w:ascii="Times New Roman" w:hAnsi="Times New Roman"/>
          <w:b w:val="0"/>
          <w:i w:val="0"/>
          <w:color w:val="1A1A1A"/>
          <w:sz w:val="22"/>
        </w:rPr>
        <w:t>Andrew closed the laptop. Set his hands on the closed lid, the gesture of a man who has been holding something for three years and is now, finally, setting it down.</w:t>
      </w:r>
    </w:p>
    <w:p>
      <w:pPr>
        <w:spacing w:after="0" w:before="0"/>
        <w:ind w:firstLine="360"/>
        <w:jc w:val="both"/>
      </w:pPr>
      <w:r>
        <w:rPr>
          <w:rFonts w:ascii="Times New Roman" w:hAnsi="Times New Roman"/>
          <w:b w:val="0"/>
          <w:i w:val="0"/>
          <w:color w:val="1A1A1A"/>
          <w:sz w:val="22"/>
        </w:rPr>
        <w:t>"I deleted the email."</w:t>
      </w:r>
    </w:p>
    <w:p>
      <w:pPr>
        <w:spacing w:after="0" w:before="0"/>
        <w:ind w:firstLine="360"/>
        <w:jc w:val="both"/>
      </w:pPr>
      <w:r>
        <w:rPr>
          <w:rFonts w:ascii="Times New Roman" w:hAnsi="Times New Roman"/>
          <w:b w:val="0"/>
          <w:i w:val="0"/>
          <w:color w:val="1A1A1A"/>
          <w:sz w:val="22"/>
        </w:rPr>
        <w:t>"When?"</w:t>
      </w:r>
    </w:p>
    <w:p>
      <w:pPr>
        <w:spacing w:after="0" w:before="0"/>
        <w:ind w:firstLine="360"/>
        <w:jc w:val="both"/>
      </w:pPr>
      <w:r>
        <w:rPr>
          <w:rFonts w:ascii="Times New Roman" w:hAnsi="Times New Roman"/>
          <w:b w:val="0"/>
          <w:i w:val="0"/>
          <w:color w:val="1A1A1A"/>
          <w:sz w:val="22"/>
        </w:rPr>
        <w:t>"Last night. After your session. After the Moleskine pages. After you wrote that you were going again. I sat in my room and I looked at the Stanford email, and I looked at the distribution protocol, and I understood that the two things were contradictory. The distribution protocol was built to ensure the work survives without me. The Stanford email was an invitation to leave. If I leave, the protocol activates. If I stay, the protocol waits." He paused. "I choose to make the protocol wait."</w:t>
      </w:r>
    </w:p>
    <w:p>
      <w:pPr>
        <w:spacing w:after="0" w:before="0"/>
        <w:ind w:firstLine="360"/>
        <w:jc w:val="both"/>
      </w:pPr>
      <w:r>
        <w:rPr>
          <w:rFonts w:ascii="Times New Roman" w:hAnsi="Times New Roman"/>
          <w:b w:val="0"/>
          <w:i w:val="0"/>
          <w:color w:val="1A1A1A"/>
          <w:sz w:val="22"/>
        </w:rPr>
        <w:t>"Andrew -"</w:t>
      </w:r>
    </w:p>
    <w:p>
      <w:pPr>
        <w:spacing w:after="0" w:before="0"/>
        <w:ind w:firstLine="360"/>
        <w:jc w:val="both"/>
      </w:pPr>
      <w:r>
        <w:rPr>
          <w:rFonts w:ascii="Times New Roman" w:hAnsi="Times New Roman"/>
          <w:b w:val="0"/>
          <w:i w:val="0"/>
          <w:color w:val="1A1A1A"/>
          <w:sz w:val="22"/>
        </w:rPr>
        <w:t>"Don't. Don't thank me. Don't make this into a thing. I'm not staying for you. I'm not staying for the work. I'm staying because the protocol needs a guardian, and the guardian needs to be someone who understands both the data and the friendship, and the friendship is not documented in the protocol because the friendship is the thing the protocol cannot contain."</w:t>
      </w:r>
    </w:p>
    <w:p>
      <w:pPr>
        <w:spacing w:after="0" w:before="0"/>
        <w:ind w:firstLine="360"/>
        <w:jc w:val="both"/>
      </w:pPr>
      <w:r>
        <w:rPr>
          <w:rFonts w:ascii="Times New Roman" w:hAnsi="Times New Roman"/>
          <w:b w:val="0"/>
          <w:i w:val="0"/>
          <w:color w:val="1A1A1A"/>
          <w:sz w:val="22"/>
        </w:rPr>
        <w:t>He stood. Picked up the laptop. Started to leave. Stopped at the doorway, the basalt frame that was not a door, just an opening in a wall, the cottage having no internal doors because the cottage was designed by people who understood that walls were sufficient and doors were institutional.</w:t>
      </w:r>
    </w:p>
    <w:p>
      <w:pPr>
        <w:spacing w:after="0" w:before="0"/>
        <w:ind w:firstLine="360"/>
        <w:jc w:val="both"/>
      </w:pPr>
      <w:r>
        <w:rPr>
          <w:rFonts w:ascii="Times New Roman" w:hAnsi="Times New Roman"/>
          <w:b w:val="0"/>
          <w:i w:val="0"/>
          <w:color w:val="1A1A1A"/>
          <w:sz w:val="22"/>
        </w:rPr>
        <w:t>"I built the distribution system to ensure that the knowledge survives you, Blake. But the knowledge includes me. And I'm not ready to be distributed. Not yet."</w:t>
      </w:r>
    </w:p>
    <w:p>
      <w:pPr>
        <w:spacing w:after="0" w:before="0"/>
        <w:ind w:firstLine="360"/>
        <w:jc w:val="both"/>
      </w:pPr>
      <w:r>
        <w:rPr>
          <w:rFonts w:ascii="Times New Roman" w:hAnsi="Times New Roman"/>
          <w:b w:val="0"/>
          <w:i w:val="0"/>
          <w:color w:val="1A1A1A"/>
          <w:sz w:val="22"/>
        </w:rPr>
        <w:t>He left. The room was quiet. The Breitling ticked. The wind pressed.</w:t>
      </w:r>
    </w:p>
    <w:p>
      <w:pPr>
        <w:spacing w:after="0" w:before="0"/>
        <w:ind w:firstLine="360"/>
        <w:jc w:val="both"/>
      </w:pPr>
      <w:r>
        <w:rPr>
          <w:rFonts w:ascii="Times New Roman" w:hAnsi="Times New Roman"/>
          <w:b w:val="0"/>
          <w:i w:val="0"/>
          <w:color w:val="1A1A1A"/>
          <w:sz w:val="22"/>
        </w:rPr>
        <w:t>Blake sat at the desk and looked at the space where Andrew had been sitting. Blake's chair, the reading chair, the chair that now held the impression of Andrew's weight, the cushion compressed by the body of a man who had spent three years building a crypt and had just decided to stay alive instead.</w:t>
      </w:r>
    </w:p>
    <w:p>
      <w:pPr>
        <w:spacing w:after="0" w:before="0"/>
        <w:ind w:firstLine="360"/>
        <w:jc w:val="both"/>
      </w:pPr>
      <w:r>
        <w:rPr>
          <w:rFonts w:ascii="Times New Roman" w:hAnsi="Times New Roman"/>
          <w:b w:val="0"/>
          <w:i w:val="0"/>
          <w:color w:val="1A1A1A"/>
          <w:sz w:val="22"/>
        </w:rPr>
        <w:t>He picked up the Moleskine. Wrote:</w:t>
      </w:r>
    </w:p>
    <w:p>
      <w:pPr>
        <w:spacing w:after="0" w:before="0"/>
        <w:ind w:firstLine="360"/>
        <w:jc w:val="both"/>
      </w:pPr>
      <w:r>
        <w:rPr>
          <w:rFonts w:ascii="Times New Roman" w:hAnsi="Times New Roman"/>
          <w:b w:val="0"/>
          <w:i w:val="0"/>
          <w:color w:val="1A1A1A"/>
          <w:sz w:val="22"/>
        </w:rPr>
        <w:t>Andrew is the seal. He has been the seal the entire time. The preparation protocol requires a guardian, someone who sits at the entrance and monitors and does not enter. The monks had this. The Ashanti drummers had this. Every tradition that found the frequency also found the person who watches. Andrew is the watcher. He chose to keep watching.</w:t>
      </w:r>
    </w:p>
    <w:p>
      <w:pPr>
        <w:spacing w:after="0" w:before="0"/>
        <w:ind w:firstLine="360"/>
        <w:jc w:val="both"/>
      </w:pPr>
      <w:r>
        <w:rPr>
          <w:rFonts w:ascii="Times New Roman" w:hAnsi="Times New Roman"/>
          <w:b w:val="0"/>
          <w:i w:val="0"/>
          <w:color w:val="1A1A1A"/>
          <w:sz w:val="22"/>
        </w:rPr>
        <w:t>He set down the pen. Looked at his hands. The tremor continued, 111.2 Hz, the fundamental, the frequency that was in his hands and had always been in his hands and would be in his hands until the hands stopped trembling, which would be when the hands stopped living, which would be the only event the distribution protocol was designed to survive.</w:t>
      </w:r>
    </w:p>
    <w:p>
      <w:pPr>
        <w:spacing w:after="0" w:before="0"/>
        <w:ind w:firstLine="360"/>
        <w:jc w:val="both"/>
      </w:pPr>
      <w:r>
        <w:rPr>
          <w:rFonts w:ascii="Times New Roman" w:hAnsi="Times New Roman"/>
          <w:b w:val="0"/>
          <w:i w:val="0"/>
          <w:color w:val="1A1A1A"/>
          <w:sz w:val="22"/>
        </w:rPr>
        <w:t>He looked at the doorway where Andrew had stood.</w:t>
      </w:r>
    </w:p>
    <w:p>
      <w:pPr>
        <w:spacing w:after="0" w:before="0"/>
        <w:ind w:firstLine="360"/>
        <w:jc w:val="both"/>
      </w:pPr>
      <w:r>
        <w:rPr>
          <w:rFonts w:ascii="Times New Roman" w:hAnsi="Times New Roman"/>
          <w:b w:val="0"/>
          <w:i w:val="0"/>
          <w:color w:val="1A1A1A"/>
          <w:sz w:val="22"/>
        </w:rPr>
        <w:t>"Thank you," he said, to the empty room. The basalt heard it. The basalt would remember.</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TWENTY-FOUR</w:t>
      </w:r>
    </w:p>
    <w:p>
      <w:pPr>
        <w:spacing w:after="320"/>
        <w:jc w:val="center"/>
      </w:pPr>
      <w:r>
        <w:rPr>
          <w:rFonts w:ascii="Times New Roman" w:hAnsi="Times New Roman"/>
          <w:color w:val="1A2744"/>
          <w:sz w:val="28"/>
        </w:rPr>
        <w:t>THE HEARING</w:t>
      </w:r>
    </w:p>
    <w:p>
      <w:pPr>
        <w:spacing w:after="280"/>
        <w:jc w:val="right"/>
      </w:pPr>
      <w:r>
        <w:rPr>
          <w:rFonts w:ascii="Arial" w:hAnsi="Arial"/>
          <w:color w:val="999999"/>
          <w:sz w:val="14"/>
        </w:rPr>
        <w:t>109 Hz · Washington, D.C.</w:t>
      </w:r>
    </w:p>
    <w:p>
      <w:pPr>
        <w:spacing w:after="0" w:before="0"/>
        <w:jc w:val="both"/>
      </w:pPr>
      <w:r>
        <w:rPr>
          <w:rFonts w:ascii="Times New Roman" w:hAnsi="Times New Roman"/>
          <w:b w:val="0"/>
          <w:i w:val="0"/>
          <w:color w:val="1A1A1A"/>
          <w:sz w:val="22"/>
        </w:rPr>
        <w:t>Sixty days.</w:t>
      </w:r>
    </w:p>
    <w:p>
      <w:pPr>
        <w:spacing w:after="0" w:before="0"/>
        <w:ind w:firstLine="360"/>
        <w:jc w:val="both"/>
      </w:pPr>
      <w:r>
        <w:rPr>
          <w:rFonts w:ascii="Times New Roman" w:hAnsi="Times New Roman"/>
          <w:b w:val="0"/>
          <w:i w:val="0"/>
          <w:color w:val="1A1A1A"/>
          <w:sz w:val="22"/>
        </w:rPr>
        <w:t>The DURC review had taken exactly sixty days, because Senator Holt's committee operated on the timeline Senator Holt specified and Senator Holt specified timelines the way she specified everything, with the prosecutorial precision of a woman who understood that institutions function when deadlines are met and collapse when deadlines are suggestions.</w:t>
      </w:r>
    </w:p>
    <w:p>
      <w:pPr>
        <w:spacing w:after="0" w:before="0"/>
        <w:ind w:firstLine="360"/>
        <w:jc w:val="both"/>
      </w:pPr>
      <w:r>
        <w:rPr>
          <w:rFonts w:ascii="Times New Roman" w:hAnsi="Times New Roman"/>
          <w:b w:val="0"/>
          <w:i w:val="0"/>
          <w:color w:val="1A1A1A"/>
          <w:sz w:val="22"/>
        </w:rPr>
        <w:t>Dirksen 106. November. The hearing room smelled the same, carpet cleaner, old coffee, the particular staleness of air that has been circulated through a building designed in 1958 and maintained ever since with the bipartisan commitment to never quite fixing the ventilation.</w:t>
      </w:r>
    </w:p>
    <w:p>
      <w:pPr>
        <w:spacing w:after="0" w:before="0"/>
        <w:ind w:firstLine="360"/>
        <w:jc w:val="both"/>
      </w:pPr>
      <w:r>
        <w:rPr>
          <w:rFonts w:ascii="Times New Roman" w:hAnsi="Times New Roman"/>
          <w:b w:val="0"/>
          <w:i w:val="0"/>
          <w:color w:val="1A1A1A"/>
          <w:sz w:val="22"/>
        </w:rPr>
        <w:t>Nadia was at the witness table. Same blazer, the charcoal one, the institutional armor. Same posture. Same fourteen-inch microphone. But different. She was different. Ghana was in her now the way Iceland was in Blake, not as a memory but as a frequency, the 111.5 Hz of the laterite cave sitting in her chest beside the institutional frequency she had been carrying for a lifetime, the two frequencies coexisting the way Blake's 111.2 and 111.5 coexisted, the way all frequencies coexist in a body that has learned to receive more than one note.</w:t>
      </w:r>
    </w:p>
    <w:p>
      <w:pPr>
        <w:spacing w:after="0" w:before="0"/>
        <w:ind w:firstLine="360"/>
        <w:jc w:val="both"/>
      </w:pPr>
      <w:r>
        <w:rPr>
          <w:rFonts w:ascii="Times New Roman" w:hAnsi="Times New Roman"/>
          <w:b w:val="0"/>
          <w:i w:val="0"/>
          <w:color w:val="1A1A1A"/>
          <w:sz w:val="22"/>
        </w:rPr>
        <w:t>Teresa Morales sat beside her. The other frequency. The woman who had walked out of Cognigenics with documents that proved Vance knew the seizure risk and who was now sitting in a Senate hearing room with those documents in a manila folder on the witness table, the folder thick with the particular density of institutional betrayal, the memos, the safety reports, the emails that documented every step of a decision-making process that had chosen speed over safety and had produced three seizures and two cardiac events and one Senate hearing.</w:t>
      </w:r>
    </w:p>
    <w:p>
      <w:pPr>
        <w:spacing w:after="0" w:before="0"/>
        <w:ind w:firstLine="360"/>
        <w:jc w:val="both"/>
      </w:pPr>
      <w:r>
        <w:rPr>
          <w:rFonts w:ascii="Times New Roman" w:hAnsi="Times New Roman"/>
          <w:b w:val="0"/>
          <w:i w:val="0"/>
          <w:color w:val="1A1A1A"/>
          <w:sz w:val="22"/>
        </w:rPr>
        <w:t>"Ms. Morales. You were the clinical ethics officer at the Cognigenics facility in Frederick, Maryland."</w:t>
      </w:r>
    </w:p>
    <w:p>
      <w:pPr>
        <w:spacing w:after="0" w:before="0"/>
        <w:ind w:firstLine="360"/>
        <w:jc w:val="both"/>
      </w:pPr>
      <w:r>
        <w:rPr>
          <w:rFonts w:ascii="Times New Roman" w:hAnsi="Times New Roman"/>
          <w:b w:val="0"/>
          <w:i w:val="0"/>
          <w:color w:val="1A1A1A"/>
          <w:sz w:val="22"/>
        </w:rPr>
        <w:t>"I was."</w:t>
      </w:r>
    </w:p>
    <w:p>
      <w:pPr>
        <w:spacing w:after="0" w:before="0"/>
        <w:ind w:firstLine="360"/>
        <w:jc w:val="both"/>
      </w:pPr>
      <w:r>
        <w:rPr>
          <w:rFonts w:ascii="Times New Roman" w:hAnsi="Times New Roman"/>
          <w:b w:val="0"/>
          <w:i w:val="0"/>
          <w:color w:val="1A1A1A"/>
          <w:sz w:val="22"/>
        </w:rPr>
        <w:t>"And you resigned from that position."</w:t>
      </w:r>
    </w:p>
    <w:p>
      <w:pPr>
        <w:spacing w:after="0" w:before="0"/>
        <w:ind w:firstLine="360"/>
        <w:jc w:val="both"/>
      </w:pPr>
      <w:r>
        <w:rPr>
          <w:rFonts w:ascii="Times New Roman" w:hAnsi="Times New Roman"/>
          <w:b w:val="0"/>
          <w:i w:val="0"/>
          <w:color w:val="1A1A1A"/>
          <w:sz w:val="22"/>
        </w:rPr>
        <w:t>"I did."</w:t>
      </w:r>
    </w:p>
    <w:p>
      <w:pPr>
        <w:spacing w:after="0" w:before="0"/>
        <w:ind w:firstLine="360"/>
        <w:jc w:val="both"/>
      </w:pPr>
      <w:r>
        <w:rPr>
          <w:rFonts w:ascii="Times New Roman" w:hAnsi="Times New Roman"/>
          <w:b w:val="0"/>
          <w:i w:val="0"/>
          <w:color w:val="1A1A1A"/>
          <w:sz w:val="22"/>
        </w:rPr>
        <w:t>"Why?"</w:t>
      </w:r>
    </w:p>
    <w:p>
      <w:pPr>
        <w:spacing w:after="0" w:before="0"/>
        <w:ind w:firstLine="360"/>
        <w:jc w:val="both"/>
      </w:pPr>
      <w:r>
        <w:rPr>
          <w:rFonts w:ascii="Times New Roman" w:hAnsi="Times New Roman"/>
          <w:b w:val="0"/>
          <w:i w:val="0"/>
          <w:color w:val="1A1A1A"/>
          <w:sz w:val="22"/>
        </w:rPr>
        <w:t>Teresa opened the folder. The sound of paper against a Senate witness table, the particular friction of institutional documents being presented to institutional authority, the chain of custody that began with a researcher's memo and ended with a senator's gavel.</w:t>
      </w:r>
    </w:p>
    <w:p>
      <w:pPr>
        <w:spacing w:after="0" w:before="0"/>
        <w:ind w:firstLine="360"/>
        <w:jc w:val="both"/>
      </w:pPr>
      <w:r>
        <w:rPr>
          <w:rFonts w:ascii="Times New Roman" w:hAnsi="Times New Roman"/>
          <w:b w:val="0"/>
          <w:i w:val="0"/>
          <w:color w:val="1A1A1A"/>
          <w:sz w:val="22"/>
        </w:rPr>
        <w:t>"Because I was asked to sign a revised informed consent document that omitted the seizure risk data from the pilot study. I refused. I was then asked to resign. I agreed to resign on the condition that I retain copies of the original data. Cognigenics accepted this condition because their legal counsel believed that a clinical ethics officer with a clean resignation letter was less dangerous than a clinical ethics officer who had been terminated. They miscalculated."</w:t>
      </w:r>
    </w:p>
    <w:p>
      <w:pPr>
        <w:spacing w:after="0" w:before="0"/>
        <w:ind w:firstLine="360"/>
        <w:jc w:val="both"/>
      </w:pPr>
      <w:r>
        <w:rPr>
          <w:rFonts w:ascii="Times New Roman" w:hAnsi="Times New Roman"/>
          <w:b w:val="0"/>
          <w:i w:val="0"/>
          <w:color w:val="1A1A1A"/>
          <w:sz w:val="22"/>
        </w:rPr>
        <w:t>Holt did not smile. Holt's face did not do smiling during hearings. But the absence of smile contained, in its particular muscular restraint, the acknowledgment that Teresa Morales had just delivered the most surgically precise testimony the committee had heard in the current session.</w:t>
      </w:r>
    </w:p>
    <w:p>
      <w:pPr>
        <w:spacing w:after="0" w:before="0"/>
        <w:ind w:firstLine="360"/>
        <w:jc w:val="both"/>
      </w:pPr>
      <w:r>
        <w:rPr>
          <w:rFonts w:ascii="Times New Roman" w:hAnsi="Times New Roman"/>
          <w:b w:val="0"/>
          <w:i w:val="0"/>
          <w:color w:val="1A1A1A"/>
          <w:sz w:val="22"/>
        </w:rPr>
        <w:t>"Ms. Morales, the documents you have provided to this committee indicate that Dr. Helena Vance was aware of a 34% adverse event rate in the compressed-protocol pilot before publishing her Nature Neuroscience paper."</w:t>
      </w:r>
    </w:p>
    <w:p>
      <w:pPr>
        <w:spacing w:after="0" w:before="0"/>
        <w:ind w:firstLine="360"/>
        <w:jc w:val="both"/>
      </w:pPr>
      <w:r>
        <w:rPr>
          <w:rFonts w:ascii="Times New Roman" w:hAnsi="Times New Roman"/>
          <w:b w:val="0"/>
          <w:i w:val="0"/>
          <w:color w:val="1A1A1A"/>
          <w:sz w:val="22"/>
        </w:rPr>
        <w:t>"That is correct."</w:t>
      </w:r>
    </w:p>
    <w:p>
      <w:pPr>
        <w:spacing w:after="0" w:before="0"/>
        <w:ind w:firstLine="360"/>
        <w:jc w:val="both"/>
      </w:pPr>
      <w:r>
        <w:rPr>
          <w:rFonts w:ascii="Times New Roman" w:hAnsi="Times New Roman"/>
          <w:b w:val="0"/>
          <w:i w:val="0"/>
          <w:color w:val="1A1A1A"/>
          <w:sz w:val="22"/>
        </w:rPr>
        <w:t>"And the paper does not reference this data."</w:t>
      </w:r>
    </w:p>
    <w:p>
      <w:pPr>
        <w:spacing w:after="0" w:before="0"/>
        <w:ind w:firstLine="360"/>
        <w:jc w:val="both"/>
      </w:pPr>
      <w:r>
        <w:rPr>
          <w:rFonts w:ascii="Times New Roman" w:hAnsi="Times New Roman"/>
          <w:b w:val="0"/>
          <w:i w:val="0"/>
          <w:color w:val="1A1A1A"/>
          <w:sz w:val="22"/>
        </w:rPr>
        <w:t>"The paper references the eight subjects who completed the protocol without adverse events. It does not reference the three who seized or the two who experienced cardiac disturbances. The paper presents an 8-out-of-11 completion rate without disclosing what happened to the other three."</w:t>
      </w:r>
    </w:p>
    <w:p>
      <w:pPr>
        <w:spacing w:after="0" w:before="0"/>
        <w:ind w:firstLine="360"/>
        <w:jc w:val="both"/>
      </w:pPr>
      <w:r>
        <w:rPr>
          <w:rFonts w:ascii="Times New Roman" w:hAnsi="Times New Roman"/>
          <w:b w:val="0"/>
          <w:i w:val="0"/>
          <w:color w:val="1A1A1A"/>
          <w:sz w:val="22"/>
        </w:rPr>
        <w:t>Holt turned to Nadia. The turn was physical, the senator's chair swiveling, the body following the gaze, the gesture communicating that the next portion of the testimony would be directed at the witness who had not yet spoken but who had been sitting with the posture of a woman who had something to say and was waiting for the institutional system to create the space for her to say it.</w:t>
      </w:r>
    </w:p>
    <w:p>
      <w:pPr>
        <w:spacing w:after="0" w:before="0"/>
        <w:ind w:firstLine="360"/>
        <w:jc w:val="both"/>
      </w:pPr>
      <w:r>
        <w:rPr>
          <w:rFonts w:ascii="Times New Roman" w:hAnsi="Times New Roman"/>
          <w:b w:val="0"/>
          <w:i w:val="0"/>
          <w:color w:val="1A1A1A"/>
          <w:sz w:val="22"/>
        </w:rPr>
        <w:t>"Ms. Volkov. At our previous hearing, you described the Masters Frequency Foundation's protocol as a 'preparation' system. You used the metaphor of a fiery furnace. I'd like to hear the non-metaphorical version."</w:t>
      </w:r>
    </w:p>
    <w:p>
      <w:pPr>
        <w:spacing w:after="0" w:before="0"/>
        <w:ind w:firstLine="360"/>
        <w:jc w:val="both"/>
      </w:pPr>
      <w:r>
        <w:rPr>
          <w:rFonts w:ascii="Times New Roman" w:hAnsi="Times New Roman"/>
          <w:b w:val="0"/>
          <w:i w:val="0"/>
          <w:color w:val="1A1A1A"/>
          <w:sz w:val="22"/>
        </w:rPr>
        <w:t>Nadia leaned forward. The two inches. The calibrated lean.</w:t>
      </w:r>
    </w:p>
    <w:p>
      <w:pPr>
        <w:spacing w:after="0" w:before="0"/>
        <w:ind w:firstLine="360"/>
        <w:jc w:val="both"/>
      </w:pPr>
      <w:r>
        <w:rPr>
          <w:rFonts w:ascii="Times New Roman" w:hAnsi="Times New Roman"/>
          <w:b w:val="0"/>
          <w:i w:val="0"/>
          <w:color w:val="1A1A1A"/>
          <w:sz w:val="22"/>
        </w:rPr>
        <w:t>"Senator, the metaphor was not a metaphor. It was a description. But I will provide the technical framework." She opened her own folder, thinner than Teresa's, because Nadia's folder contained not evidence of wrongdoing but evidence of correctness, and evidence of correctness is always thinner than evidence of betrayal because correctness is boring and betrayal is dramatic and the Senate responds to drama.</w:t>
      </w:r>
    </w:p>
    <w:p>
      <w:pPr>
        <w:spacing w:after="0" w:before="0"/>
        <w:ind w:firstLine="360"/>
        <w:jc w:val="both"/>
      </w:pPr>
      <w:r>
        <w:rPr>
          <w:rFonts w:ascii="Times New Roman" w:hAnsi="Times New Roman"/>
          <w:b w:val="0"/>
          <w:i w:val="0"/>
          <w:color w:val="1A1A1A"/>
          <w:sz w:val="22"/>
        </w:rPr>
        <w:t>"The frequency is geological. Every stone chamber on earth with appropriate mineral composition and dimensions produces a standing wave in the range of 110 to 112 hertz. This is not a discovery, it is a measurement. The frequency has been present in every stone structure since the Paleolithic. The caves at Lascaux produce it. The Hypogeum of Ħal-Saflieni produces it. The crypt at Strahov Monastery produces it. The laterite caves of the Volta Region in Ghana produce it. The earth has been broadcasting this frequency continuously since its formation."</w:t>
      </w:r>
    </w:p>
    <w:p>
      <w:pPr>
        <w:spacing w:after="0" w:before="0"/>
        <w:ind w:firstLine="360"/>
        <w:jc w:val="both"/>
      </w:pPr>
      <w:r>
        <w:rPr>
          <w:rFonts w:ascii="Times New Roman" w:hAnsi="Times New Roman"/>
          <w:b w:val="0"/>
          <w:i w:val="0"/>
          <w:color w:val="1A1A1A"/>
          <w:sz w:val="22"/>
        </w:rPr>
        <w:t>She paused. The room was silent. The C-SPAN camera was recording, and somewhere in the control room a technician was monitoring audio levels and noticing that the witness's voice was producing an unusually clean waveform, the particular clarity of a voice that has been measured and calibrated by a lifetime of institutional precision.</w:t>
      </w:r>
    </w:p>
    <w:p>
      <w:pPr>
        <w:spacing w:after="0" w:before="0"/>
        <w:ind w:firstLine="360"/>
        <w:jc w:val="both"/>
      </w:pPr>
      <w:r>
        <w:rPr>
          <w:rFonts w:ascii="Times New Roman" w:hAnsi="Times New Roman"/>
          <w:b w:val="0"/>
          <w:i w:val="0"/>
          <w:color w:val="1A1A1A"/>
          <w:sz w:val="22"/>
        </w:rPr>
        <w:t>"The preparation is musical. The human body is an acoustic instrument, the chest cavity, the cranial vault, the sinus passages. When prepared correctly, through graduated exposure, physical conditioning, and psychological screening, the body can enter a state of resonance with the geological frequency. This resonance produces measurable neurological effects: cortical coherence, cardiac entrainment, somatosensory integration. These effects are real, reproducible, and, when the preparation is adequate, safe."</w:t>
      </w:r>
    </w:p>
    <w:p>
      <w:pPr>
        <w:spacing w:after="0" w:before="0"/>
        <w:ind w:firstLine="360"/>
        <w:jc w:val="both"/>
      </w:pPr>
      <w:r>
        <w:rPr>
          <w:rFonts w:ascii="Times New Roman" w:hAnsi="Times New Roman"/>
          <w:b w:val="0"/>
          <w:i w:val="0"/>
          <w:color w:val="1A1A1A"/>
          <w:sz w:val="22"/>
        </w:rPr>
        <w:t>"And when the preparation is not adequate?"</w:t>
      </w:r>
    </w:p>
    <w:p>
      <w:pPr>
        <w:spacing w:after="0" w:before="0"/>
        <w:ind w:firstLine="360"/>
        <w:jc w:val="both"/>
      </w:pPr>
      <w:r>
        <w:rPr>
          <w:rFonts w:ascii="Times New Roman" w:hAnsi="Times New Roman"/>
          <w:b w:val="0"/>
          <w:i w:val="0"/>
          <w:color w:val="1A1A1A"/>
          <w:sz w:val="22"/>
        </w:rPr>
        <w:t>"When the preparation is omitted, the same frequency that produces coherence produces seizure. The frequency does not change. The body's readiness changes. This is the principle that Dr. Vance's paper omits and that her compressed protocol violates: the frequency is neutral. The preparation is the variable. Control the preparation, and you control the outcome. Remove the preparation, and the outcome cannot be controlled."</w:t>
      </w:r>
    </w:p>
    <w:p>
      <w:pPr>
        <w:spacing w:after="0" w:before="0"/>
        <w:ind w:firstLine="360"/>
        <w:jc w:val="both"/>
      </w:pPr>
      <w:r>
        <w:rPr>
          <w:rFonts w:ascii="Times New Roman" w:hAnsi="Times New Roman"/>
          <w:b w:val="0"/>
          <w:i w:val="0"/>
          <w:color w:val="1A1A1A"/>
          <w:sz w:val="22"/>
        </w:rPr>
        <w:t>Teresa spoke without being asked, the courtroom instinct, the moment when a witness knows the record needs an additional entry and provides it without waiting for the procedural invitation: "The documents in the committee's possession show that Cognigenics was aware of the preparation variable and chose to compress it. The choice was commercial, not clinical. A fifty-two-week protocol is not scalable. A six-week protocol is. The compression was driven by the business model, not the safety model."</w:t>
      </w:r>
    </w:p>
    <w:p>
      <w:pPr>
        <w:spacing w:after="0" w:before="0"/>
        <w:ind w:firstLine="360"/>
        <w:jc w:val="both"/>
      </w:pPr>
      <w:r>
        <w:rPr>
          <w:rFonts w:ascii="Times New Roman" w:hAnsi="Times New Roman"/>
          <w:b w:val="0"/>
          <w:i w:val="0"/>
          <w:color w:val="1A1A1A"/>
          <w:sz w:val="22"/>
        </w:rPr>
        <w:t>Holt removed her glasses. The same gesture. The same signal. The official becoming the unofficial. The senator becoming the person.</w:t>
      </w:r>
    </w:p>
    <w:p>
      <w:pPr>
        <w:spacing w:after="0" w:before="0"/>
        <w:ind w:firstLine="360"/>
        <w:jc w:val="both"/>
      </w:pPr>
      <w:r>
        <w:rPr>
          <w:rFonts w:ascii="Times New Roman" w:hAnsi="Times New Roman"/>
          <w:b w:val="0"/>
          <w:i w:val="0"/>
          <w:color w:val="1A1A1A"/>
          <w:sz w:val="22"/>
        </w:rPr>
        <w:t>"Ms. Volkov. At our last hearing, I indicated that this committee would recommend DURC-adjacent classification for your Foundation's research. Having reviewed the full evidence, including Ms. Morales's documents, your Foundation's safety record, and the geological data you've provided, I'm prepared to revise that recommendation."</w:t>
      </w:r>
    </w:p>
    <w:p>
      <w:pPr>
        <w:spacing w:after="0" w:before="0"/>
        <w:ind w:firstLine="360"/>
        <w:jc w:val="both"/>
      </w:pPr>
      <w:r>
        <w:rPr>
          <w:rFonts w:ascii="Times New Roman" w:hAnsi="Times New Roman"/>
          <w:b w:val="0"/>
          <w:i w:val="0"/>
          <w:color w:val="1A1A1A"/>
          <w:sz w:val="22"/>
        </w:rPr>
        <w:t>Nadia's posture did not change. Her posture never changed. But something in the stillness shifted, the way a tuning fork's vibration shifts when the air temperature changes by half a degree, the fundamental still present but the overtones subtly altered.</w:t>
      </w:r>
    </w:p>
    <w:p>
      <w:pPr>
        <w:spacing w:after="0" w:before="0"/>
        <w:ind w:firstLine="360"/>
        <w:jc w:val="both"/>
      </w:pPr>
      <w:r>
        <w:rPr>
          <w:rFonts w:ascii="Times New Roman" w:hAnsi="Times New Roman"/>
          <w:b w:val="0"/>
          <w:i w:val="0"/>
          <w:color w:val="1A1A1A"/>
          <w:sz w:val="22"/>
        </w:rPr>
        <w:t>"The committee will recommend that the Masters Frequency Foundation's protocol be classified not as DURC-adjacent but as protocol-monitored research. This classification requires ongoing reporting to the NIH and NSABB but does not restrict your publication rights or your operational autonomy. The classification also requires that any institution citing your research in their own protocols must demonstrate compliance with your preparation timeline before conducting human trials."</w:t>
      </w:r>
    </w:p>
    <w:p>
      <w:pPr>
        <w:spacing w:after="0" w:before="0"/>
        <w:ind w:firstLine="360"/>
        <w:jc w:val="both"/>
      </w:pPr>
      <w:r>
        <w:rPr>
          <w:rFonts w:ascii="Times New Roman" w:hAnsi="Times New Roman"/>
          <w:b w:val="0"/>
          <w:i w:val="0"/>
          <w:color w:val="1A1A1A"/>
          <w:sz w:val="22"/>
        </w:rPr>
        <w:t>"Senator, that's -"</w:t>
      </w:r>
    </w:p>
    <w:p>
      <w:pPr>
        <w:spacing w:after="0" w:before="0"/>
        <w:ind w:firstLine="360"/>
        <w:jc w:val="both"/>
      </w:pPr>
      <w:r>
        <w:rPr>
          <w:rFonts w:ascii="Times New Roman" w:hAnsi="Times New Roman"/>
          <w:b w:val="0"/>
          <w:i w:val="0"/>
          <w:color w:val="1A1A1A"/>
          <w:sz w:val="22"/>
        </w:rPr>
        <w:t>"That is the committee's recommendation. It is also, Ms. Volkov, this committee's way of telling you that the preparation is the point. You have been saying this for seven years. We are saying it now. The difference is that when we say it, it comes with a federal reporting requirement."</w:t>
      </w:r>
    </w:p>
    <w:p>
      <w:pPr>
        <w:spacing w:after="0" w:before="0"/>
        <w:ind w:firstLine="360"/>
        <w:jc w:val="both"/>
      </w:pPr>
      <w:r>
        <w:rPr>
          <w:rFonts w:ascii="Times New Roman" w:hAnsi="Times New Roman"/>
          <w:b w:val="0"/>
          <w:i w:val="0"/>
          <w:color w:val="1A1A1A"/>
          <w:sz w:val="22"/>
        </w:rPr>
        <w:t>The gavel. The wood on wood. The frequency of governance.</w:t>
      </w:r>
    </w:p>
    <w:p>
      <w:pPr>
        <w:spacing w:after="0" w:before="0"/>
        <w:ind w:firstLine="360"/>
        <w:jc w:val="both"/>
      </w:pPr>
      <w:r>
        <w:rPr>
          <w:rFonts w:ascii="Times New Roman" w:hAnsi="Times New Roman"/>
          <w:b w:val="0"/>
          <w:i w:val="0"/>
          <w:color w:val="1A1A1A"/>
          <w:sz w:val="22"/>
        </w:rPr>
        <w:t>Nadia stood. Teresa stood beside her. The two women, the administrator and the whistleblower, the desk and the documents, the institutional architecture and the institutional conscience, walked out of Dirksen 106 together, through the marble corridor that smelled like history and floor polish, past the portraits of senators whose knowledge had been sealed in legislation the way the monks' knowledge had been sealed in lead, through the revolving door into the November air of Washington, D.C., which was cold and clean and tasted like a victory that was not dramatic and was not swift but was institutional and was earned.</w:t>
      </w:r>
    </w:p>
    <w:p>
      <w:pPr>
        <w:spacing w:after="0" w:before="0"/>
        <w:ind w:firstLine="360"/>
        <w:jc w:val="both"/>
      </w:pPr>
      <w:r>
        <w:rPr>
          <w:rFonts w:ascii="Times New Roman" w:hAnsi="Times New Roman"/>
          <w:b w:val="0"/>
          <w:i w:val="0"/>
          <w:color w:val="1A1A1A"/>
          <w:sz w:val="22"/>
        </w:rPr>
        <w:t>In the cab, Teresa said: "The preparation is the point."</w:t>
      </w:r>
    </w:p>
    <w:p>
      <w:pPr>
        <w:spacing w:after="0" w:before="0"/>
        <w:ind w:firstLine="360"/>
        <w:jc w:val="both"/>
      </w:pPr>
      <w:r>
        <w:rPr>
          <w:rFonts w:ascii="Times New Roman" w:hAnsi="Times New Roman"/>
          <w:b w:val="0"/>
          <w:i w:val="0"/>
          <w:color w:val="1A1A1A"/>
          <w:sz w:val="22"/>
        </w:rPr>
        <w:t>"It has always been the point."</w:t>
      </w:r>
    </w:p>
    <w:p>
      <w:pPr>
        <w:spacing w:after="0" w:before="0"/>
        <w:ind w:firstLine="360"/>
        <w:jc w:val="both"/>
      </w:pPr>
      <w:r>
        <w:rPr>
          <w:rFonts w:ascii="Times New Roman" w:hAnsi="Times New Roman"/>
          <w:b w:val="0"/>
          <w:i w:val="0"/>
          <w:color w:val="1A1A1A"/>
          <w:sz w:val="22"/>
        </w:rPr>
        <w:t>"And they heard you."</w:t>
      </w:r>
    </w:p>
    <w:p>
      <w:pPr>
        <w:spacing w:after="0" w:before="0"/>
        <w:ind w:firstLine="360"/>
        <w:jc w:val="both"/>
      </w:pPr>
      <w:r>
        <w:rPr>
          <w:rFonts w:ascii="Times New Roman" w:hAnsi="Times New Roman"/>
          <w:b w:val="0"/>
          <w:i w:val="0"/>
          <w:color w:val="1A1A1A"/>
          <w:sz w:val="22"/>
        </w:rPr>
        <w:t>"They heard the data. The data spoke for itself. I just provided the institutional container."</w:t>
      </w:r>
    </w:p>
    <w:p>
      <w:pPr>
        <w:spacing w:after="0" w:before="0"/>
        <w:ind w:firstLine="360"/>
        <w:jc w:val="both"/>
      </w:pPr>
      <w:r>
        <w:rPr>
          <w:rFonts w:ascii="Times New Roman" w:hAnsi="Times New Roman"/>
          <w:b w:val="0"/>
          <w:i w:val="0"/>
          <w:color w:val="1A1A1A"/>
          <w:sz w:val="22"/>
        </w:rPr>
        <w:t>Teresa looked out the cab window. The Capitol dome, lit from below, the white stone glowing against the November sky. A building that was itself a resonance chamber, the dome designed by an architect who understood acoustic physics, the interior producing reflections that allowed a whisper at one focal point to be heard at another, the building's acoustics serving its function, the architecture embodying the principle that Nadia had just testified to: design the container correctly, and the frequency takes care of itself.</w:t>
      </w:r>
    </w:p>
    <w:p>
      <w:pPr>
        <w:spacing w:after="0" w:before="0"/>
        <w:ind w:firstLine="360"/>
        <w:jc w:val="both"/>
      </w:pPr>
      <w:r>
        <w:rPr>
          <w:rFonts w:ascii="Times New Roman" w:hAnsi="Times New Roman"/>
          <w:b w:val="0"/>
          <w:i w:val="0"/>
          <w:color w:val="1A1A1A"/>
          <w:sz w:val="22"/>
        </w:rPr>
        <w:t>"The three of us should meet," Teresa said. "You, me, Eva."</w:t>
      </w:r>
    </w:p>
    <w:p>
      <w:pPr>
        <w:spacing w:after="0" w:before="0"/>
        <w:ind w:firstLine="360"/>
        <w:jc w:val="both"/>
      </w:pPr>
      <w:r>
        <w:rPr>
          <w:rFonts w:ascii="Times New Roman" w:hAnsi="Times New Roman"/>
          <w:b w:val="0"/>
          <w:i w:val="0"/>
          <w:color w:val="1A1A1A"/>
          <w:sz w:val="22"/>
        </w:rPr>
        <w:t>"The three Marys."</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Nadia called Blake from Reagan National. The airport gate, the institutional hum of a terminal at capacity, the luggage conveyors and flight announcements and the composite frequency of a thousand bodies in transit, each body carrying its own 111.2 Hz, each body a resonance chamber walking through a larger resonance chamber, the airport as cave, the cave as institution, the institution as body.</w:t>
      </w:r>
    </w:p>
    <w:p>
      <w:pPr>
        <w:spacing w:after="0" w:before="0"/>
        <w:ind w:firstLine="360"/>
        <w:jc w:val="both"/>
      </w:pPr>
      <w:r>
        <w:rPr>
          <w:rFonts w:ascii="Times New Roman" w:hAnsi="Times New Roman"/>
          <w:b w:val="0"/>
          <w:i w:val="0"/>
          <w:color w:val="1A1A1A"/>
          <w:sz w:val="22"/>
        </w:rPr>
        <w:t>"It's protocol-monitored. Not DURC."</w:t>
      </w:r>
    </w:p>
    <w:p>
      <w:pPr>
        <w:spacing w:after="0" w:before="0"/>
        <w:ind w:firstLine="360"/>
        <w:jc w:val="both"/>
      </w:pPr>
      <w:r>
        <w:rPr>
          <w:rFonts w:ascii="Times New Roman" w:hAnsi="Times New Roman"/>
          <w:b w:val="0"/>
          <w:i w:val="0"/>
          <w:color w:val="1A1A1A"/>
          <w:sz w:val="22"/>
        </w:rPr>
        <w:t>"Nadia."</w:t>
      </w:r>
    </w:p>
    <w:p>
      <w:pPr>
        <w:spacing w:after="0" w:before="0"/>
        <w:ind w:firstLine="360"/>
        <w:jc w:val="both"/>
      </w:pPr>
      <w:r>
        <w:rPr>
          <w:rFonts w:ascii="Times New Roman" w:hAnsi="Times New Roman"/>
          <w:b w:val="0"/>
          <w:i w:val="0"/>
          <w:color w:val="1A1A1A"/>
          <w:sz w:val="22"/>
        </w:rPr>
        <w:t>"We won."</w:t>
      </w:r>
    </w:p>
    <w:p>
      <w:pPr>
        <w:spacing w:after="0" w:before="0"/>
        <w:ind w:firstLine="360"/>
        <w:jc w:val="both"/>
      </w:pPr>
      <w:r>
        <w:rPr>
          <w:rFonts w:ascii="Times New Roman" w:hAnsi="Times New Roman"/>
          <w:b w:val="0"/>
          <w:i w:val="0"/>
          <w:color w:val="1A1A1A"/>
          <w:sz w:val="22"/>
        </w:rPr>
        <w:t>"You won."</w:t>
      </w:r>
    </w:p>
    <w:p>
      <w:pPr>
        <w:spacing w:after="0" w:before="0"/>
        <w:ind w:firstLine="360"/>
        <w:jc w:val="both"/>
      </w:pPr>
      <w:r>
        <w:rPr>
          <w:rFonts w:ascii="Times New Roman" w:hAnsi="Times New Roman"/>
          <w:b w:val="0"/>
          <w:i w:val="0"/>
          <w:color w:val="1A1A1A"/>
          <w:sz w:val="22"/>
        </w:rPr>
        <w:t>She held the phone. The satellite compression. The slightly flattened audio.</w:t>
      </w:r>
    </w:p>
    <w:p>
      <w:pPr>
        <w:spacing w:after="0" w:before="0"/>
        <w:ind w:firstLine="360"/>
        <w:jc w:val="both"/>
      </w:pPr>
      <w:r>
        <w:rPr>
          <w:rFonts w:ascii="Times New Roman" w:hAnsi="Times New Roman"/>
          <w:b w:val="0"/>
          <w:i w:val="0"/>
          <w:color w:val="1A1A1A"/>
          <w:sz w:val="22"/>
        </w:rPr>
        <w:t>"We won," she said again, because the correction required repeating: the we. The frequency was never one person. The preparation was never one protocol. The institution was never one building. The we was the frequency, the composite wave, the chord, the thing that happens when multiple sources agree on a single resonance and the agreement is louder than any single voice.</w:t>
      </w:r>
    </w:p>
    <w:p>
      <w:pPr>
        <w:spacing w:after="0" w:before="0"/>
        <w:ind w:firstLine="360"/>
        <w:jc w:val="both"/>
      </w:pPr>
      <w:r>
        <w:rPr>
          <w:rFonts w:ascii="Times New Roman" w:hAnsi="Times New Roman"/>
          <w:b w:val="0"/>
          <w:i w:val="0"/>
          <w:color w:val="1A1A1A"/>
          <w:sz w:val="22"/>
        </w:rPr>
        <w:t>"We won, Blake."</w:t>
      </w:r>
    </w:p>
    <w:p>
      <w:pPr>
        <w:spacing w:after="0" w:before="0"/>
        <w:ind w:firstLine="360"/>
        <w:jc w:val="both"/>
      </w:pPr>
      <w:r>
        <w:rPr>
          <w:rFonts w:ascii="Times New Roman" w:hAnsi="Times New Roman"/>
          <w:b w:val="0"/>
          <w:i w:val="0"/>
          <w:color w:val="1A1A1A"/>
          <w:sz w:val="22"/>
        </w:rPr>
        <w:t>The boarding announcement. The gate agent's microphone feeding back at 3,200 Hz, a frequency that was not the fundamental, was not any harmonic in their system, was just the whine of institutional audio equipment doing its institutional work, the ordinary frequency of ordinary life.</w:t>
      </w:r>
    </w:p>
    <w:p>
      <w:pPr>
        <w:spacing w:after="0" w:before="0"/>
        <w:ind w:firstLine="360"/>
        <w:jc w:val="both"/>
      </w:pPr>
      <w:r>
        <w:rPr>
          <w:rFonts w:ascii="Times New Roman" w:hAnsi="Times New Roman"/>
          <w:b w:val="0"/>
          <w:i w:val="0"/>
          <w:color w:val="1A1A1A"/>
          <w:sz w:val="22"/>
        </w:rPr>
        <w:t>Nadia boarded the plane. The charcoal blazer folded in the overhead bin. The window seat. The tarmac lights reflecting off the November rain on the runway, each light producing its own small spectrum, the rain acting as prism, the prisms converting white light into its component frequencies the way the preparation protocol converted silence into resonance.</w:t>
      </w:r>
    </w:p>
    <w:p>
      <w:pPr>
        <w:spacing w:after="0" w:before="0"/>
        <w:ind w:firstLine="360"/>
        <w:jc w:val="both"/>
      </w:pPr>
      <w:r>
        <w:rPr>
          <w:rFonts w:ascii="Times New Roman" w:hAnsi="Times New Roman"/>
          <w:b w:val="0"/>
          <w:i w:val="0"/>
          <w:color w:val="1A1A1A"/>
          <w:sz w:val="22"/>
        </w:rPr>
        <w:t>She closed her eyes. She did not set an alarm. The plane would land when the plane landed.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kitchen table. Late November. Two weeks after the hearing.</w:t>
      </w:r>
    </w:p>
    <w:p>
      <w:pPr>
        <w:spacing w:after="0" w:before="0"/>
        <w:ind w:firstLine="360"/>
        <w:jc w:val="both"/>
      </w:pPr>
      <w:r>
        <w:rPr>
          <w:rFonts w:ascii="Times New Roman" w:hAnsi="Times New Roman"/>
          <w:b w:val="0"/>
          <w:i w:val="0"/>
          <w:color w:val="1A1A1A"/>
          <w:sz w:val="22"/>
        </w:rPr>
        <w:t>Blake had the map spread between the coffee cups, Kofi’s hand-drawn map on the receipts envelope, the seven caves marked with their frequencies and iron densities, the paths connecting them in the pattern that was not designed and was not accidental but was the ergonomic geometry of centuries of walking to the places that felt right. The map was creased from folding and softened by humidity and stained at one edge with the red-orange of laterite dust that had embedded itself in the paper’s fibers during the original drawing and would never come out because laterite did not come out of things. Laterite stayed. That was laterite’s nature, the persistence of iron oxide, the geological stubbornness of a mineral that had been oxidizing since the Precambrian and would continue oxidizing until the iron was gone, which would be never, because the earth was made of iron and iron was made of stars and stars were not finished.</w:t>
      </w:r>
    </w:p>
    <w:p>
      <w:pPr>
        <w:spacing w:after="0" w:before="0"/>
        <w:ind w:firstLine="360"/>
        <w:jc w:val="both"/>
      </w:pPr>
      <w:r>
        <w:rPr>
          <w:rFonts w:ascii="Times New Roman" w:hAnsi="Times New Roman"/>
          <w:b w:val="0"/>
          <w:i w:val="0"/>
          <w:color w:val="1A1A1A"/>
          <w:sz w:val="22"/>
        </w:rPr>
        <w:t>Nadia sat across from him. The blazer was on the back of her chair, the charcoal armor, removed for the first time in Blake’s memory during a work conversation, as if the hearing’s outcome had given her permission to set down one layer of institutional protection. Beneath the blazer she wore a grey cardigan that Blake had bought her three Christmases ago and that she had worn exactly twice because the cardigan was soft and softness was not Nadia’s professional register. She was wearing it now. The softness was data.</w:t>
      </w:r>
    </w:p>
    <w:p>
      <w:pPr>
        <w:spacing w:after="0" w:before="0"/>
        <w:ind w:firstLine="360"/>
        <w:jc w:val="both"/>
      </w:pPr>
      <w:r>
        <w:rPr>
          <w:rFonts w:ascii="Times New Roman" w:hAnsi="Times New Roman"/>
          <w:b w:val="0"/>
          <w:i w:val="0"/>
          <w:color w:val="1A1A1A"/>
          <w:sz w:val="22"/>
        </w:rPr>
        <w:t>“I’m coming with you,” she said.</w:t>
      </w:r>
    </w:p>
    <w:p>
      <w:pPr>
        <w:spacing w:after="0" w:before="0"/>
        <w:ind w:firstLine="360"/>
        <w:jc w:val="both"/>
      </w:pPr>
      <w:r>
        <w:rPr>
          <w:rFonts w:ascii="Times New Roman" w:hAnsi="Times New Roman"/>
          <w:b w:val="0"/>
          <w:i w:val="0"/>
          <w:color w:val="1A1A1A"/>
          <w:sz w:val="22"/>
        </w:rPr>
        <w:t>Not a request. A statement. The particular declarative that Nadia used when the decision had been made before the conversation began and the conversation was a formality she was conducting out of respect for the democratic architecture of their marriage.</w:t>
      </w:r>
    </w:p>
    <w:p>
      <w:pPr>
        <w:spacing w:after="0" w:before="0"/>
        <w:ind w:firstLine="360"/>
        <w:jc w:val="both"/>
      </w:pPr>
      <w:r>
        <w:rPr>
          <w:rFonts w:ascii="Times New Roman" w:hAnsi="Times New Roman"/>
          <w:b w:val="0"/>
          <w:i w:val="0"/>
          <w:color w:val="1A1A1A"/>
          <w:sz w:val="22"/>
        </w:rPr>
        <w:t>“To Ghana.”</w:t>
      </w:r>
    </w:p>
    <w:p>
      <w:pPr>
        <w:spacing w:after="0" w:before="0"/>
        <w:ind w:firstLine="360"/>
        <w:jc w:val="both"/>
      </w:pPr>
      <w:r>
        <w:rPr>
          <w:rFonts w:ascii="Times New Roman" w:hAnsi="Times New Roman"/>
          <w:b w:val="0"/>
          <w:i w:val="0"/>
          <w:color w:val="1A1A1A"/>
          <w:sz w:val="22"/>
        </w:rPr>
        <w:t>“To Ghana. To the caves. To Ama Ata. I held the entrance at every hearing and every board meeting and every Senate chamber for seven years. I held the entrance while you went inside. This time I’m going inside.”</w:t>
      </w:r>
    </w:p>
    <w:p>
      <w:pPr>
        <w:spacing w:after="0" w:before="0"/>
        <w:ind w:firstLine="360"/>
        <w:jc w:val="both"/>
      </w:pPr>
      <w:r>
        <w:rPr>
          <w:rFonts w:ascii="Times New Roman" w:hAnsi="Times New Roman"/>
          <w:b w:val="0"/>
          <w:i w:val="0"/>
          <w:color w:val="1A1A1A"/>
          <w:sz w:val="22"/>
        </w:rPr>
        <w:t>Blake looked at her. The morning light was doing its daily work, crossing the table from the salt shaker toward the sugar bowl, the traverse that took one cup of coffee and that he had been watching for fifteen years without understanding, until the Gospel of Thomas, that the light was not moving. The earth was moving. The light was standing still. Everything that appeared to travel was actually being revealed by the rotation of a body that carried it.</w:t>
      </w:r>
    </w:p>
    <w:p>
      <w:pPr>
        <w:spacing w:after="0" w:before="0"/>
        <w:ind w:firstLine="360"/>
        <w:jc w:val="both"/>
      </w:pPr>
      <w:r>
        <w:rPr>
          <w:rFonts w:ascii="Times New Roman" w:hAnsi="Times New Roman"/>
          <w:b w:val="0"/>
          <w:i w:val="0"/>
          <w:color w:val="1A1A1A"/>
          <w:sz w:val="22"/>
        </w:rPr>
        <w:t>“Andrew can monitor from Iceland,” she said. “The satellite uplink has a 320-millisecond latency, he showed me the specs last week. He’ll have full cardiac and EEG telemetry. Kofi has the portable monitoring harness. The equipment is not the question.”</w:t>
      </w:r>
    </w:p>
    <w:p>
      <w:pPr>
        <w:spacing w:after="0" w:before="0"/>
        <w:ind w:firstLine="360"/>
        <w:jc w:val="both"/>
      </w:pPr>
      <w:r>
        <w:rPr>
          <w:rFonts w:ascii="Times New Roman" w:hAnsi="Times New Roman"/>
          <w:b w:val="0"/>
          <w:i w:val="0"/>
          <w:color w:val="1A1A1A"/>
          <w:sz w:val="22"/>
        </w:rPr>
        <w:t>“What is the question?”</w:t>
      </w:r>
    </w:p>
    <w:p>
      <w:pPr>
        <w:spacing w:after="0" w:before="0"/>
        <w:ind w:firstLine="360"/>
        <w:jc w:val="both"/>
      </w:pPr>
      <w:r>
        <w:rPr>
          <w:rFonts w:ascii="Times New Roman" w:hAnsi="Times New Roman"/>
          <w:b w:val="0"/>
          <w:i w:val="0"/>
          <w:color w:val="1A1A1A"/>
          <w:sz w:val="22"/>
        </w:rPr>
        <w:t>“The question is whether you’re willing to enter a cave with someone watching from inside instead of outside. The protocol has always been: you go in, someone monitors from the threshold. Andrew at the control module. Me at the desk. The watcher stays outside. But the thing I learned from Saying 113 is that the kingdom is not behind a door. The kingdom does not require a threshold. The watcher can stand inside.”</w:t>
      </w:r>
    </w:p>
    <w:p>
      <w:pPr>
        <w:spacing w:after="0" w:before="0"/>
        <w:ind w:firstLine="360"/>
        <w:jc w:val="both"/>
      </w:pPr>
      <w:r>
        <w:rPr>
          <w:rFonts w:ascii="Times New Roman" w:hAnsi="Times New Roman"/>
          <w:b w:val="0"/>
          <w:i w:val="0"/>
          <w:color w:val="1A1A1A"/>
          <w:sz w:val="22"/>
        </w:rPr>
        <w:t>She picked up her coffee. The Prague gesture, both hands around the cup, the steadying motion that had traveled with her from an orphanage in Russia to a kitchen in Kansas City, the muscle memory of a girl who learned to hold warm things tightly because warm things in institutions were temporary.</w:t>
      </w:r>
    </w:p>
    <w:p>
      <w:pPr>
        <w:spacing w:after="0" w:before="0"/>
        <w:ind w:firstLine="360"/>
        <w:jc w:val="both"/>
      </w:pPr>
      <w:r>
        <w:rPr>
          <w:rFonts w:ascii="Times New Roman" w:hAnsi="Times New Roman"/>
          <w:b w:val="0"/>
          <w:i w:val="0"/>
          <w:color w:val="1A1A1A"/>
          <w:sz w:val="22"/>
        </w:rPr>
        <w:t>“I need to feel the laterite,” she said. “Not the basalt. Not the limestone. The laterite. The warm one. The one that gives instead of demands.”</w:t>
      </w:r>
    </w:p>
    <w:p>
      <w:pPr>
        <w:spacing w:after="0" w:before="0"/>
        <w:ind w:firstLine="360"/>
        <w:jc w:val="both"/>
      </w:pPr>
      <w:r>
        <w:rPr>
          <w:rFonts w:ascii="Times New Roman" w:hAnsi="Times New Roman"/>
          <w:b w:val="0"/>
          <w:i w:val="0"/>
          <w:color w:val="1A1A1A"/>
          <w:sz w:val="22"/>
        </w:rPr>
        <w:t>Blake folded the map. Set it beside Nadia’s coffee cup. The two objects, the receipts envelope from a petrol station in Ho, the ceramic mug from a kitchen in Kansas City, sat together on the oak table with the particular rightness of things that belong in proximity, the way a key belongs near a lock, the way a frequency belongs near its resonator.</w:t>
      </w:r>
    </w:p>
    <w:p>
      <w:pPr>
        <w:spacing w:after="0" w:before="0"/>
        <w:ind w:firstLine="360"/>
        <w:jc w:val="both"/>
      </w:pPr>
      <w:r>
        <w:rPr>
          <w:rFonts w:ascii="Times New Roman" w:hAnsi="Times New Roman"/>
          <w:b w:val="0"/>
          <w:i w:val="0"/>
          <w:color w:val="1A1A1A"/>
          <w:sz w:val="22"/>
        </w:rPr>
        <w:t>“December,” he said. “Kofi says the harmattan starts in December. The dry wind clears the caves, the humidity drops, the standing waves sharpen, the frequencies crystallize. It’s the best acoustic window.”</w:t>
      </w:r>
    </w:p>
    <w:p>
      <w:pPr>
        <w:spacing w:after="0" w:before="0"/>
        <w:ind w:firstLine="360"/>
        <w:jc w:val="both"/>
      </w:pPr>
      <w:r>
        <w:rPr>
          <w:rFonts w:ascii="Times New Roman" w:hAnsi="Times New Roman"/>
          <w:b w:val="0"/>
          <w:i w:val="0"/>
          <w:color w:val="1A1A1A"/>
          <w:sz w:val="22"/>
        </w:rPr>
        <w:t>“Then December.”</w:t>
      </w:r>
    </w:p>
    <w:p>
      <w:pPr>
        <w:spacing w:after="0" w:before="0"/>
        <w:ind w:firstLine="360"/>
        <w:jc w:val="both"/>
      </w:pPr>
      <w:r>
        <w:rPr>
          <w:rFonts w:ascii="Times New Roman" w:hAnsi="Times New Roman"/>
          <w:b w:val="0"/>
          <w:i w:val="0"/>
          <w:color w:val="1A1A1A"/>
          <w:sz w:val="22"/>
        </w:rPr>
        <w:t>She finished her coffee. Set the cup down. Picked up the blazer from the back of the chair, held it for a moment, the weight of it, the institutional weight, the armor she had been wearing since the first board meeting, and then hung it in the hall closet instead of putting it on.</w:t>
      </w:r>
    </w:p>
    <w:p>
      <w:pPr>
        <w:spacing w:after="0" w:before="0"/>
        <w:ind w:firstLine="360"/>
        <w:jc w:val="both"/>
      </w:pPr>
      <w:r>
        <w:rPr>
          <w:rFonts w:ascii="Times New Roman" w:hAnsi="Times New Roman"/>
          <w:b w:val="0"/>
          <w:i w:val="0"/>
          <w:color w:val="1A1A1A"/>
          <w:sz w:val="22"/>
        </w:rPr>
        <w:t>She went to work in the cardigan.</w:t>
      </w:r>
    </w:p>
    <w:p>
      <w:pPr>
        <w:spacing w:after="0" w:before="0"/>
        <w:ind w:firstLine="360"/>
        <w:jc w:val="both"/>
      </w:pPr>
      <w:r>
        <w:rPr>
          <w:rFonts w:ascii="Times New Roman" w:hAnsi="Times New Roman"/>
          <w:b w:val="0"/>
          <w:i w:val="0"/>
          <w:color w:val="1A1A1A"/>
          <w:sz w:val="22"/>
        </w:rPr>
        <w:t>Blake sat at the table with the map and the empty cups and the November light and understood that the next chamber would be different because Nadia would be standing at its entrance not as an administrator but as a perceiver, not as the desk but as the drum, not as the woman who measured the frequency but as the woman who was, herself, a frequency that he had been married to for twenty years without having the instrument to hear it.</w:t>
      </w:r>
    </w:p>
    <w:p>
      <w:pPr>
        <w:spacing w:after="0" w:before="0"/>
        <w:ind w:firstLine="360"/>
        <w:jc w:val="both"/>
      </w:pPr>
      <w:r>
        <w:rPr>
          <w:rFonts w:ascii="Times New Roman" w:hAnsi="Times New Roman"/>
          <w:b w:val="0"/>
          <w:i w:val="0"/>
          <w:color w:val="1A1A1A"/>
          <w:sz w:val="22"/>
        </w:rPr>
        <w:t>He called Kofi. The connection was immediate, the transatlantic delay, the compression, the slightly reduced bandwidth that turned Kofi’s voice into a smaller version of itself.</w:t>
      </w:r>
    </w:p>
    <w:p>
      <w:pPr>
        <w:spacing w:after="0" w:before="0"/>
        <w:ind w:firstLine="360"/>
        <w:jc w:val="both"/>
      </w:pPr>
      <w:r>
        <w:rPr>
          <w:rFonts w:ascii="Times New Roman" w:hAnsi="Times New Roman"/>
          <w:b w:val="0"/>
          <w:i w:val="0"/>
          <w:color w:val="1A1A1A"/>
          <w:sz w:val="22"/>
        </w:rPr>
        <w:t>“December,” Blake said. “Three of us. Nadia is coming.”</w:t>
      </w:r>
    </w:p>
    <w:p>
      <w:pPr>
        <w:spacing w:after="0" w:before="0"/>
        <w:ind w:firstLine="360"/>
        <w:jc w:val="both"/>
      </w:pPr>
      <w:r>
        <w:rPr>
          <w:rFonts w:ascii="Times New Roman" w:hAnsi="Times New Roman"/>
          <w:b w:val="0"/>
          <w:i w:val="0"/>
          <w:color w:val="1A1A1A"/>
          <w:sz w:val="22"/>
        </w:rPr>
        <w:t>Kofi was quiet for a moment. Then: “My grandmother will want to hold her wrist again.”</w:t>
      </w:r>
    </w:p>
    <w:p>
      <w:pPr>
        <w:spacing w:after="0" w:before="0"/>
        <w:ind w:firstLine="360"/>
        <w:jc w:val="both"/>
      </w:pPr>
      <w:r>
        <w:rPr>
          <w:rFonts w:ascii="Times New Roman" w:hAnsi="Times New Roman"/>
          <w:b w:val="0"/>
          <w:i w:val="0"/>
          <w:color w:val="1A1A1A"/>
          <w:sz w:val="22"/>
        </w:rPr>
        <w:t>“She held her wrist last time.”</w:t>
      </w:r>
    </w:p>
    <w:p>
      <w:pPr>
        <w:spacing w:after="0" w:before="0"/>
        <w:ind w:firstLine="360"/>
        <w:jc w:val="both"/>
      </w:pPr>
      <w:r>
        <w:rPr>
          <w:rFonts w:ascii="Times New Roman" w:hAnsi="Times New Roman"/>
          <w:b w:val="0"/>
          <w:i w:val="0"/>
          <w:color w:val="1A1A1A"/>
          <w:sz w:val="22"/>
        </w:rPr>
        <w:t>“She held her wrist to listen. This time she’ll hold her wrist to speak. There is a difference. My grandmother will explain.”</w:t>
      </w:r>
    </w:p>
    <w:p>
      <w:pPr>
        <w:spacing w:after="0" w:before="0"/>
        <w:ind w:firstLine="360"/>
        <w:jc w:val="both"/>
      </w:pPr>
      <w:r>
        <w:rPr>
          <w:rFonts w:ascii="Times New Roman" w:hAnsi="Times New Roman"/>
          <w:b w:val="0"/>
          <w:i w:val="0"/>
          <w:color w:val="1A1A1A"/>
          <w:sz w:val="22"/>
        </w:rPr>
        <w:t>The call ended. Blake sat in the kitchen. The November light had reached the sugar bowl. The house hummed its limestone fundamental, 109 Hz, the Kansas City frequency, the sound of the ground beneath the foundation beneath the floor beneath the table beneath the coffee cups that had carried the conversation that had just decided the next movement of the composition.</w:t>
      </w:r>
    </w:p>
    <w:p>
      <w:pPr>
        <w:spacing w:after="0" w:before="0"/>
        <w:ind w:firstLine="360"/>
        <w:jc w:val="both"/>
      </w:pPr>
      <w:r>
        <w:rPr>
          <w:rFonts w:ascii="Times New Roman" w:hAnsi="Times New Roman"/>
          <w:b w:val="0"/>
          <w:i w:val="0"/>
          <w:color w:val="1A1A1A"/>
          <w:sz w:val="22"/>
        </w:rPr>
        <w:t>December. Ghana. The laterite. The warm cave. The wife who was coming inside.</w:t>
      </w:r>
    </w:p>
    <w:p>
      <w:pPr>
        <w:spacing w:after="0" w:before="0"/>
        <w:ind w:firstLine="360"/>
        <w:jc w:val="both"/>
      </w:pPr>
      <w:r>
        <w:rPr>
          <w:rFonts w:ascii="Times New Roman" w:hAnsi="Times New Roman"/>
          <w:b w:val="0"/>
          <w:i w:val="0"/>
          <w:color w:val="1A1A1A"/>
          <w:sz w:val="22"/>
        </w:rPr>
        <w:t>The grimoire was not finished. The grimoire had one more page.</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TWENTY-FIVE</w:t>
      </w:r>
    </w:p>
    <w:p>
      <w:pPr>
        <w:spacing w:after="320"/>
        <w:jc w:val="center"/>
      </w:pPr>
      <w:r>
        <w:rPr>
          <w:rFonts w:ascii="Times New Roman" w:hAnsi="Times New Roman"/>
          <w:color w:val="1A2744"/>
          <w:sz w:val="28"/>
        </w:rPr>
        <w:t>THE SECOND CHAMBER</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December. The Volta Region did not do December the way Iceland did December. December in the Volta was dry, the harmattan season, the wind from the Sahara carrying laterite dust at a density that turned the sky from blue to amber, the amber that Blake had first felt inside the cave and that was now visible everywhere, the landscape wearing its frequency.</w:t>
      </w:r>
    </w:p>
    <w:p>
      <w:pPr>
        <w:spacing w:after="0" w:before="0"/>
        <w:ind w:firstLine="360"/>
        <w:jc w:val="both"/>
      </w:pPr>
      <w:r>
        <w:rPr>
          <w:rFonts w:ascii="Times New Roman" w:hAnsi="Times New Roman"/>
          <w:b w:val="0"/>
          <w:i w:val="0"/>
          <w:color w:val="1A1A1A"/>
          <w:sz w:val="22"/>
        </w:rPr>
        <w:t>Three people in the field. Blake, Nadia, Kofi. Andrew was in Iceland, at the monitoring station, connected by satellite uplink, the same equipment he had been sitting at for seven years now tasked with monitoring a session happening 6,400 kilometers away. The latency was 320 milliseconds, the time it took for Blake's cardiac data to travel from the portable monitoring harness on his chest to the satellite and from the satellite to the relay station in Reykjavik and from Reykjavik to the stone cottage in the lava field where Andrew Chen sat at his screens and waited for the numbers.</w:t>
      </w:r>
    </w:p>
    <w:p>
      <w:pPr>
        <w:spacing w:after="0" w:before="0"/>
        <w:ind w:firstLine="360"/>
        <w:jc w:val="both"/>
      </w:pPr>
      <w:r>
        <w:rPr>
          <w:rFonts w:ascii="Times New Roman" w:hAnsi="Times New Roman"/>
          <w:b w:val="0"/>
          <w:i w:val="0"/>
          <w:color w:val="1A1A1A"/>
          <w:sz w:val="22"/>
        </w:rPr>
        <w:t>Blake stood at the entrance to Cave Three, the cave where Kofi had drummed the Fontomfrom, the cave that produced 111.7 Hz at 14.6% iron density, the cave whose frequency was closest to the natural harmonic of the Ashanti drumming tradition because the tradition had been calibrated to this cave over eight centuries of use, the tradition and the cave evolving together the way language and thought evolve together, each one shaping the other until the distinction between them dissolves.</w:t>
      </w:r>
    </w:p>
    <w:p>
      <w:pPr>
        <w:spacing w:after="0" w:before="0"/>
        <w:ind w:firstLine="360"/>
        <w:jc w:val="both"/>
      </w:pPr>
      <w:r>
        <w:rPr>
          <w:rFonts w:ascii="Times New Roman" w:hAnsi="Times New Roman"/>
          <w:b w:val="0"/>
          <w:i w:val="0"/>
          <w:color w:val="1A1A1A"/>
          <w:sz w:val="22"/>
        </w:rPr>
        <w:t>He wore the monitoring harness. He carried the ninth Moleskine, the clean one, the one begun after the encoding failure, the one that contained the Gospel of Thomas notes, the Saying 113 transcription, and the entry: The kingdom of God is within you. It was not a metaphor.</w:t>
      </w:r>
    </w:p>
    <w:p>
      <w:pPr>
        <w:spacing w:after="0" w:before="0"/>
        <w:ind w:firstLine="360"/>
        <w:jc w:val="both"/>
      </w:pPr>
      <w:r>
        <w:rPr>
          <w:rFonts w:ascii="Times New Roman" w:hAnsi="Times New Roman"/>
          <w:b w:val="0"/>
          <w:i w:val="0"/>
          <w:color w:val="1A1A1A"/>
          <w:sz w:val="22"/>
        </w:rPr>
        <w:t>Nadia stood beside him. Not in the cave, at the entrance. The watcher position. The position that Andrew occupied in Iceland and that every preparation tradition assigned to the person who did not enter but who maintained the container. She wore her blazer, the charcoal one, which was insane in Volta Region heat, but Nadia would no more enter a professional situation without the blazer than she would arrive late. The blazer was not clothing. The blazer was architecture.</w:t>
      </w:r>
    </w:p>
    <w:p>
      <w:pPr>
        <w:spacing w:after="0" w:before="0"/>
        <w:ind w:firstLine="360"/>
        <w:jc w:val="both"/>
      </w:pPr>
      <w:r>
        <w:rPr>
          <w:rFonts w:ascii="Times New Roman" w:hAnsi="Times New Roman"/>
          <w:b w:val="0"/>
          <w:i w:val="0"/>
          <w:color w:val="1A1A1A"/>
          <w:sz w:val="22"/>
        </w:rPr>
        <w:t>"Protocol check," she said.</w:t>
      </w:r>
    </w:p>
    <w:p>
      <w:pPr>
        <w:spacing w:after="0" w:before="0"/>
        <w:ind w:firstLine="360"/>
        <w:jc w:val="both"/>
      </w:pPr>
      <w:r>
        <w:rPr>
          <w:rFonts w:ascii="Times New Roman" w:hAnsi="Times New Roman"/>
          <w:b w:val="0"/>
          <w:i w:val="0"/>
          <w:color w:val="1A1A1A"/>
          <w:sz w:val="22"/>
        </w:rPr>
        <w:t>"Cardiac baseline?"</w:t>
      </w:r>
    </w:p>
    <w:p>
      <w:pPr>
        <w:spacing w:after="0" w:before="0"/>
        <w:ind w:firstLine="360"/>
        <w:jc w:val="both"/>
      </w:pPr>
      <w:r>
        <w:rPr>
          <w:rFonts w:ascii="Times New Roman" w:hAnsi="Times New Roman"/>
          <w:b w:val="0"/>
          <w:i w:val="0"/>
          <w:color w:val="1A1A1A"/>
          <w:sz w:val="22"/>
        </w:rPr>
        <w:t>Andrew's voice through the satellite speaker, tinny, compressed: "Seventy-one BPM. Strong sinus. No anomalies."</w:t>
      </w:r>
    </w:p>
    <w:p>
      <w:pPr>
        <w:spacing w:after="0" w:before="0"/>
        <w:ind w:firstLine="360"/>
        <w:jc w:val="both"/>
      </w:pPr>
      <w:r>
        <w:rPr>
          <w:rFonts w:ascii="Times New Roman" w:hAnsi="Times New Roman"/>
          <w:b w:val="0"/>
          <w:i w:val="0"/>
          <w:color w:val="1A1A1A"/>
          <w:sz w:val="22"/>
        </w:rPr>
        <w:t>"EEG baseline?"</w:t>
      </w:r>
    </w:p>
    <w:p>
      <w:pPr>
        <w:spacing w:after="0" w:before="0"/>
        <w:ind w:firstLine="360"/>
        <w:jc w:val="both"/>
      </w:pPr>
      <w:r>
        <w:rPr>
          <w:rFonts w:ascii="Times New Roman" w:hAnsi="Times New Roman"/>
          <w:b w:val="0"/>
          <w:i w:val="0"/>
          <w:color w:val="1A1A1A"/>
          <w:sz w:val="22"/>
        </w:rPr>
        <w:t>"All bands normal. Low-amplitude beta, as expected prior to chamber entry."</w:t>
      </w:r>
    </w:p>
    <w:p>
      <w:pPr>
        <w:spacing w:after="0" w:before="0"/>
        <w:ind w:firstLine="360"/>
        <w:jc w:val="both"/>
      </w:pPr>
      <w:r>
        <w:rPr>
          <w:rFonts w:ascii="Times New Roman" w:hAnsi="Times New Roman"/>
          <w:b w:val="0"/>
          <w:i w:val="0"/>
          <w:color w:val="1A1A1A"/>
          <w:sz w:val="22"/>
        </w:rPr>
        <w:t>"Tremor baseline?"</w:t>
      </w:r>
    </w:p>
    <w:p>
      <w:pPr>
        <w:spacing w:after="0" w:before="0"/>
        <w:ind w:firstLine="360"/>
        <w:jc w:val="both"/>
      </w:pPr>
      <w:r>
        <w:rPr>
          <w:rFonts w:ascii="Times New Roman" w:hAnsi="Times New Roman"/>
          <w:b w:val="0"/>
          <w:i w:val="0"/>
          <w:color w:val="1A1A1A"/>
          <w:sz w:val="22"/>
        </w:rPr>
        <w:t>"111.2 Hz. Consistent with the standard deviation of the last twelve months."</w:t>
      </w:r>
    </w:p>
    <w:p>
      <w:pPr>
        <w:spacing w:after="0" w:before="0"/>
        <w:ind w:firstLine="360"/>
        <w:jc w:val="both"/>
      </w:pPr>
      <w:r>
        <w:rPr>
          <w:rFonts w:ascii="Times New Roman" w:hAnsi="Times New Roman"/>
          <w:b w:val="0"/>
          <w:i w:val="0"/>
          <w:color w:val="1A1A1A"/>
          <w:sz w:val="22"/>
        </w:rPr>
        <w:t>Nadia turned to Blake. The two-inch lean was not possible outdoors, there was no desk, no table, no institutional surface to lean over. Instead, she stood close to him. Close enough that the heat between their bodies was a composite, her warmth and his warmth and the Volta warmth, three thermal sources producing a combined temperature that was higher than any individual source.</w:t>
      </w:r>
    </w:p>
    <w:p>
      <w:pPr>
        <w:spacing w:after="0" w:before="0"/>
        <w:ind w:firstLine="360"/>
        <w:jc w:val="both"/>
      </w:pPr>
      <w:r>
        <w:rPr>
          <w:rFonts w:ascii="Times New Roman" w:hAnsi="Times New Roman"/>
          <w:b w:val="0"/>
          <w:i w:val="0"/>
          <w:color w:val="1A1A1A"/>
          <w:sz w:val="22"/>
        </w:rPr>
        <w:t>"Conditions," she said.</w:t>
      </w:r>
    </w:p>
    <w:p>
      <w:pPr>
        <w:spacing w:after="0" w:before="0"/>
        <w:ind w:firstLine="360"/>
        <w:jc w:val="both"/>
      </w:pPr>
      <w:r>
        <w:rPr>
          <w:rFonts w:ascii="Times New Roman" w:hAnsi="Times New Roman"/>
          <w:b w:val="0"/>
          <w:i w:val="0"/>
          <w:color w:val="1A1A1A"/>
          <w:sz w:val="22"/>
        </w:rPr>
        <w:t>"Yours."</w:t>
      </w:r>
    </w:p>
    <w:p>
      <w:pPr>
        <w:spacing w:after="0" w:before="0"/>
        <w:ind w:firstLine="360"/>
        <w:jc w:val="both"/>
      </w:pPr>
      <w:r>
        <w:rPr>
          <w:rFonts w:ascii="Times New Roman" w:hAnsi="Times New Roman"/>
          <w:b w:val="0"/>
          <w:i w:val="0"/>
          <w:color w:val="1A1A1A"/>
          <w:sz w:val="22"/>
        </w:rPr>
        <w:t>"Mine. Andrew monitors from Iceland. I monitor from the entrance. Session maximum six hours, we're not repeating a seven-hour exposure without full lab support. If your cardiac drops below forty, we pull you. If the EEG exceeds the instrument range again, we pull you. If you write anything you don't remember writing, we review it together. Those are my conditions."</w:t>
      </w:r>
    </w:p>
    <w:p>
      <w:pPr>
        <w:spacing w:after="0" w:before="0"/>
        <w:ind w:firstLine="360"/>
        <w:jc w:val="both"/>
      </w:pPr>
      <w:r>
        <w:rPr>
          <w:rFonts w:ascii="Times New Roman" w:hAnsi="Times New Roman"/>
          <w:b w:val="0"/>
          <w:i w:val="0"/>
          <w:color w:val="1A1A1A"/>
          <w:sz w:val="22"/>
        </w:rPr>
        <w:t>"Those are your conditions."</w:t>
      </w:r>
    </w:p>
    <w:p>
      <w:pPr>
        <w:spacing w:after="0" w:before="0"/>
        <w:ind w:firstLine="360"/>
        <w:jc w:val="both"/>
      </w:pPr>
      <w:r>
        <w:rPr>
          <w:rFonts w:ascii="Times New Roman" w:hAnsi="Times New Roman"/>
          <w:b w:val="0"/>
          <w:i w:val="0"/>
          <w:color w:val="1A1A1A"/>
          <w:sz w:val="22"/>
        </w:rPr>
        <w:t>"Those are my conditions."</w:t>
      </w:r>
    </w:p>
    <w:p>
      <w:pPr>
        <w:spacing w:after="0" w:before="0"/>
        <w:ind w:firstLine="360"/>
        <w:jc w:val="both"/>
      </w:pPr>
      <w:r>
        <w:rPr>
          <w:rFonts w:ascii="Times New Roman" w:hAnsi="Times New Roman"/>
          <w:b w:val="0"/>
          <w:i w:val="0"/>
          <w:color w:val="1A1A1A"/>
          <w:sz w:val="22"/>
        </w:rPr>
        <w:t>He entered the cave. The laterite warmth on his hands, on his shoulders, on the exposed skin of his forearms, the warmth he had first felt three months ago when the amber entered him and retuned his body. He walked the two hundred meters to the chamber. The cave breathed its exhalation around him, the convection current, the geological breath, the steady one-meter-per-second flow of air from the deep interior.</w:t>
      </w:r>
    </w:p>
    <w:p>
      <w:pPr>
        <w:spacing w:after="0" w:before="0"/>
        <w:ind w:firstLine="360"/>
        <w:jc w:val="both"/>
      </w:pPr>
      <w:r>
        <w:rPr>
          <w:rFonts w:ascii="Times New Roman" w:hAnsi="Times New Roman"/>
          <w:b w:val="0"/>
          <w:i w:val="0"/>
          <w:color w:val="1A1A1A"/>
          <w:sz w:val="22"/>
        </w:rPr>
        <w:t>The chamber.</w:t>
      </w:r>
    </w:p>
    <w:p>
      <w:pPr>
        <w:spacing w:after="0" w:before="0"/>
        <w:ind w:firstLine="360"/>
        <w:jc w:val="both"/>
      </w:pPr>
      <w:r>
        <w:rPr>
          <w:rFonts w:ascii="Times New Roman" w:hAnsi="Times New Roman"/>
          <w:b w:val="0"/>
          <w:i w:val="0"/>
          <w:color w:val="1A1A1A"/>
          <w:sz w:val="22"/>
        </w:rPr>
        <w:t>Fourteen meters across. Seven meters high. The dimensions that produced 111.7 Hz when the air temperature was 22°C and the iron density was 14.6%. Blake sat in the center, cross-legged, the posture that Nadia had assumed in her cave session, the posture that every contemplative tradition on earth had independently discovered because the cross-legged position compressed the chest cavity in a way that raised its natural resonance frequency by approximately two hertz, bringing the body closer to the cave's fundamental.</w:t>
      </w:r>
    </w:p>
    <w:p>
      <w:pPr>
        <w:spacing w:after="0" w:before="0"/>
        <w:ind w:firstLine="360"/>
        <w:jc w:val="both"/>
      </w:pPr>
      <w:r>
        <w:rPr>
          <w:rFonts w:ascii="Times New Roman" w:hAnsi="Times New Roman"/>
          <w:b w:val="0"/>
          <w:i w:val="0"/>
          <w:color w:val="1A1A1A"/>
          <w:sz w:val="22"/>
        </w:rPr>
        <w:t>He did not need the mirrors. He understood this now. The mirrors were tools, they reflected the body's own frequency back into the space, creating the internal standing wave that the preparation protocol was designed to produce. But the frequency was in his hands. The frequency had always been in his hands. The mirrors were training wheels. The cave was the bicycle. The body was the road.</w:t>
      </w:r>
    </w:p>
    <w:p>
      <w:pPr>
        <w:spacing w:after="0" w:before="0"/>
        <w:ind w:firstLine="360"/>
        <w:jc w:val="both"/>
      </w:pPr>
      <w:r>
        <w:rPr>
          <w:rFonts w:ascii="Times New Roman" w:hAnsi="Times New Roman"/>
          <w:b w:val="0"/>
          <w:i w:val="0"/>
          <w:color w:val="1A1A1A"/>
          <w:sz w:val="22"/>
        </w:rPr>
        <w:t>He sat still. The laterite floor was warm beneath him, not cold like basalt, not the chill that Iceland used to sharpen the fundamental into crystalline precision. This warmth was different. This warmth was generous. This warmth said: you don't need to fight me to find the note. I'll give it to you. Sit still and I'll give it.</w:t>
      </w:r>
    </w:p>
    <w:p>
      <w:pPr>
        <w:spacing w:after="0" w:before="0"/>
        <w:ind w:firstLine="360"/>
        <w:jc w:val="both"/>
      </w:pPr>
      <w:r>
        <w:rPr>
          <w:rFonts w:ascii="Times New Roman" w:hAnsi="Times New Roman"/>
          <w:b w:val="0"/>
          <w:i w:val="0"/>
          <w:color w:val="1A1A1A"/>
          <w:sz w:val="22"/>
        </w:rPr>
        <w:t>Twenty minutes. The cave's 111.7 Hz entered his chest cavity and his hands began their negotiation, the tremor at 111.2 reaching for the cave's 111.7, the 0.5 Hz gap producing its own interference pattern, the gap itself a frequency, the gap itself the distance between Iceland and Ghana, between basalt and laterite, between the cold precision he had spent seven years calibrating and the warm generosity he had spent three months learning to receive.</w:t>
      </w:r>
    </w:p>
    <w:p>
      <w:pPr>
        <w:spacing w:after="0" w:before="0"/>
        <w:ind w:firstLine="360"/>
        <w:jc w:val="both"/>
      </w:pPr>
      <w:r>
        <w:rPr>
          <w:rFonts w:ascii="Times New Roman" w:hAnsi="Times New Roman"/>
          <w:b w:val="0"/>
          <w:i w:val="0"/>
          <w:color w:val="1A1A1A"/>
          <w:sz w:val="22"/>
        </w:rPr>
        <w:t>His tremor shifted. Not upward, not toward the cave's 111.7. Downward. His tremor dropped to 111.4 Hz, and the cave's standing wave dropped to 111.5 Hz, and the two frequencies met in the middle, not because either one had changed its fundamental nature but because both had extended their range, the way two people in a conversation each modify their vocabulary until they are speaking a language that belongs to neither of them and to both.</w:t>
      </w:r>
    </w:p>
    <w:p>
      <w:pPr>
        <w:spacing w:after="0" w:before="0"/>
        <w:ind w:firstLine="360"/>
        <w:jc w:val="both"/>
      </w:pPr>
      <w:r>
        <w:rPr>
          <w:rFonts w:ascii="Times New Roman" w:hAnsi="Times New Roman"/>
          <w:b w:val="0"/>
          <w:i w:val="0"/>
          <w:color w:val="1A1A1A"/>
          <w:sz w:val="22"/>
        </w:rPr>
        <w:t>Andrew's voice, distant, compressed: "Blake. I'm seeing something unusual. The cave's fundamental, are you in Cave Three?"</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"The portable seismograph Kofi installed is showing the cave's standing wave shifting. Not increasing. Shifting. The cave is changing its frequency. The cave is -" Andrew paused. The pause was 320 milliseconds plus however long it took Andrew Chen to process the information that the geological structure of a Ghanaian laterite cave was responding to the presence of a human body. "Blake, the cave is resonating with you. Not you with the cave. The cave with you. The cave is adjusting."</w:t>
      </w:r>
    </w:p>
    <w:p>
      <w:pPr>
        <w:spacing w:after="0" w:before="0"/>
        <w:ind w:firstLine="360"/>
        <w:jc w:val="both"/>
      </w:pPr>
      <w:r>
        <w:rPr>
          <w:rFonts w:ascii="Times New Roman" w:hAnsi="Times New Roman"/>
          <w:b w:val="0"/>
          <w:i w:val="0"/>
          <w:color w:val="1A1A1A"/>
          <w:sz w:val="22"/>
        </w:rPr>
        <w:t>Blake smiled. The cave felt the smile, felt it the way a drum feels the touch of a hand, not as pressure but as intention, as the beginning of a rhythm, as the moment before the sound that is more important than the sound itself because the moment before is where the preparation lives.</w:t>
      </w:r>
    </w:p>
    <w:p>
      <w:pPr>
        <w:spacing w:after="0" w:before="0"/>
        <w:ind w:firstLine="360"/>
        <w:jc w:val="both"/>
      </w:pPr>
      <w:r>
        <w:rPr>
          <w:rFonts w:ascii="Times New Roman" w:hAnsi="Times New Roman"/>
          <w:b w:val="0"/>
          <w:i w:val="0"/>
          <w:color w:val="1A1A1A"/>
          <w:sz w:val="22"/>
        </w:rPr>
        <w:t>He sat still. The cave adjusted. His body adjusted. The two systems, the geological and the biological, performing their mutual calibration, the 50-million-year-old laterite and the 40-year-old nervous system finding their common frequency the way two instruments in an orchestra find their common pitch: not by one submitting to the other but by both listening.</w:t>
      </w:r>
    </w:p>
    <w:p>
      <w:pPr>
        <w:spacing w:after="0" w:before="0"/>
        <w:ind w:firstLine="360"/>
        <w:jc w:val="both"/>
      </w:pPr>
      <w:r>
        <w:rPr>
          <w:rFonts w:ascii="Times New Roman" w:hAnsi="Times New Roman"/>
          <w:b w:val="0"/>
          <w:i w:val="0"/>
          <w:color w:val="1A1A1A"/>
          <w:sz w:val="22"/>
        </w:rPr>
        <w:t>The EEG began its ascent. 111.4 Hz. 222.8 Hz, the second harmonic. 333.6 Hz, the third. The familiar progression. The Raphael frequency. The level that Blake could now reach in under two hours.</w:t>
      </w:r>
    </w:p>
    <w:p>
      <w:pPr>
        <w:spacing w:after="0" w:before="0"/>
        <w:ind w:firstLine="360"/>
        <w:jc w:val="both"/>
      </w:pPr>
      <w:r>
        <w:rPr>
          <w:rFonts w:ascii="Times New Roman" w:hAnsi="Times New Roman"/>
          <w:b w:val="0"/>
          <w:i w:val="0"/>
          <w:color w:val="1A1A1A"/>
          <w:sz w:val="22"/>
        </w:rPr>
        <w:t>Then: 444.8 Hz.</w:t>
      </w:r>
    </w:p>
    <w:p>
      <w:pPr>
        <w:spacing w:after="0" w:before="0"/>
        <w:ind w:firstLine="360"/>
        <w:jc w:val="both"/>
      </w:pPr>
      <w:r>
        <w:rPr>
          <w:rFonts w:ascii="Times New Roman" w:hAnsi="Times New Roman"/>
          <w:b w:val="0"/>
          <w:i w:val="0"/>
          <w:color w:val="1A1A1A"/>
          <w:sz w:val="22"/>
        </w:rPr>
        <w:t>Total cortical coherence. The fourth harmonic. The garment.</w:t>
      </w:r>
    </w:p>
    <w:p>
      <w:pPr>
        <w:spacing w:after="0" w:before="0"/>
        <w:ind w:firstLine="360"/>
        <w:jc w:val="both"/>
      </w:pPr>
      <w:r>
        <w:rPr>
          <w:rFonts w:ascii="Times New Roman" w:hAnsi="Times New Roman"/>
          <w:b w:val="0"/>
          <w:i w:val="0"/>
          <w:color w:val="1A1A1A"/>
          <w:sz w:val="22"/>
        </w:rPr>
        <w:t>But this time the coherence was not internal only. This time, through the satellite link, Andrew saw something he had never seen: the cave's seismograph and Blake's EEG producing the same waveform. The same frequency. The same phase. The same amplitude. The cave's geological oscillation and Blake's neurological oscillation had synchronized, not sequentially, not with one leading and the other following, but simultaneously, the way a chord emerges from strings that are plucked at the same instant.</w:t>
      </w:r>
    </w:p>
    <w:p>
      <w:pPr>
        <w:spacing w:after="0" w:before="0"/>
        <w:ind w:firstLine="360"/>
        <w:jc w:val="both"/>
      </w:pPr>
      <w:r>
        <w:rPr>
          <w:rFonts w:ascii="Times New Roman" w:hAnsi="Times New Roman"/>
          <w:b w:val="0"/>
          <w:i w:val="0"/>
          <w:color w:val="1A1A1A"/>
          <w:sz w:val="22"/>
        </w:rPr>
        <w:t>"Blake is not in the cave," Andrew said, his voice containing the particular flatness that signified awe. "Blake is the cave."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At the entrance, Nadia heard it.</w:t>
      </w:r>
    </w:p>
    <w:p>
      <w:pPr>
        <w:spacing w:after="0" w:before="0"/>
        <w:ind w:firstLine="360"/>
        <w:jc w:val="both"/>
      </w:pPr>
      <w:r>
        <w:rPr>
          <w:rFonts w:ascii="Times New Roman" w:hAnsi="Times New Roman"/>
          <w:b w:val="0"/>
          <w:i w:val="0"/>
          <w:color w:val="1A1A1A"/>
          <w:sz w:val="22"/>
        </w:rPr>
        <w:t>Not the frequency, she did not have Blake's neurological sensitivity, she did not have the tremor that decoded acoustic information into somatic experience. She heard the institution. She heard the cave change, not in pitch, not in volume, but in quality. The cave's breath shifted from the steady exhalation she had felt when she entered it three months ago to something warmer, something that had the quality of a voice, not a voice speaking words but a voice producing the sound that precedes words, the hum that is the larynx warming up, the preparation for speech that is itself a kind of speech.</w:t>
      </w:r>
    </w:p>
    <w:p>
      <w:pPr>
        <w:spacing w:after="0" w:before="0"/>
        <w:ind w:firstLine="360"/>
        <w:jc w:val="both"/>
      </w:pPr>
      <w:r>
        <w:rPr>
          <w:rFonts w:ascii="Times New Roman" w:hAnsi="Times New Roman"/>
          <w:b w:val="0"/>
          <w:i w:val="0"/>
          <w:color w:val="1A1A1A"/>
          <w:sz w:val="22"/>
        </w:rPr>
        <w:t>The cave was preparing to say something.</w:t>
      </w:r>
    </w:p>
    <w:p>
      <w:pPr>
        <w:spacing w:after="0" w:before="0"/>
        <w:ind w:firstLine="360"/>
        <w:jc w:val="both"/>
      </w:pPr>
      <w:r>
        <w:rPr>
          <w:rFonts w:ascii="Times New Roman" w:hAnsi="Times New Roman"/>
          <w:b w:val="0"/>
          <w:i w:val="0"/>
          <w:color w:val="1A1A1A"/>
          <w:sz w:val="22"/>
        </w:rPr>
        <w:t>She could hear it. She could hear the cave the way she heard the Foundation, not as a frequency but as an organizational pattern, a structure in motion, a system producing its output with the particular quality of a system that is functioning correctly. The cave was functioning. Blake was inside it. The cave and Blake were functioning together.</w:t>
      </w:r>
    </w:p>
    <w:p>
      <w:pPr>
        <w:spacing w:after="0" w:before="0"/>
        <w:ind w:firstLine="360"/>
        <w:jc w:val="both"/>
      </w:pPr>
      <w:r>
        <w:rPr>
          <w:rFonts w:ascii="Times New Roman" w:hAnsi="Times New Roman"/>
          <w:b w:val="0"/>
          <w:i w:val="0"/>
          <w:color w:val="1A1A1A"/>
          <w:sz w:val="22"/>
        </w:rPr>
        <w:t>Kofi sat beside her. His hands on his drum, not playing, resting. The drum's goatskin warm from the contact, the warmth traveling from the skin into his palms and from his palms into the quiet attention of a man who had been listening to caves since he was six years old and who could hear, in the particular quality of this cave's breath, that the cave was no longer empty.</w:t>
      </w:r>
    </w:p>
    <w:p>
      <w:pPr>
        <w:spacing w:after="0" w:before="0"/>
        <w:ind w:firstLine="360"/>
        <w:jc w:val="both"/>
      </w:pPr>
      <w:r>
        <w:rPr>
          <w:rFonts w:ascii="Times New Roman" w:hAnsi="Times New Roman"/>
          <w:b w:val="0"/>
          <w:i w:val="0"/>
          <w:color w:val="1A1A1A"/>
          <w:sz w:val="22"/>
        </w:rPr>
        <w:t>"He's not in the cave," Kofi said. "He's the cave."</w:t>
      </w:r>
    </w:p>
    <w:p>
      <w:pPr>
        <w:spacing w:after="0" w:before="0"/>
        <w:ind w:firstLine="360"/>
        <w:jc w:val="both"/>
      </w:pPr>
      <w:r>
        <w:rPr>
          <w:rFonts w:ascii="Times New Roman" w:hAnsi="Times New Roman"/>
          <w:b w:val="0"/>
          <w:i w:val="0"/>
          <w:color w:val="1A1A1A"/>
          <w:sz w:val="22"/>
        </w:rPr>
        <w:t>"I know," Nadia said. "I can hear the résumé changing."</w:t>
      </w:r>
    </w:p>
    <w:p>
      <w:pPr>
        <w:spacing w:after="0" w:before="0"/>
        <w:ind w:firstLine="360"/>
        <w:jc w:val="both"/>
      </w:pPr>
      <w:r>
        <w:rPr>
          <w:rFonts w:ascii="Times New Roman" w:hAnsi="Times New Roman"/>
          <w:b w:val="0"/>
          <w:i w:val="0"/>
          <w:color w:val="1A1A1A"/>
          <w:sz w:val="22"/>
        </w:rPr>
        <w:t>Through the satellite link, Andrew, who could describe what was happening in numbers, in waveforms, in the clinical vocabulary of neuroscience and acoustic physics, said: "Full spectrum recall. Sustained. Twenty-two minutes and counting."</w:t>
      </w:r>
    </w:p>
    <w:p>
      <w:pPr>
        <w:spacing w:after="0" w:before="0"/>
        <w:ind w:firstLine="360"/>
        <w:jc w:val="both"/>
      </w:pPr>
      <w:r>
        <w:rPr>
          <w:rFonts w:ascii="Times New Roman" w:hAnsi="Times New Roman"/>
          <w:b w:val="0"/>
          <w:i w:val="0"/>
          <w:color w:val="1A1A1A"/>
          <w:sz w:val="22"/>
        </w:rPr>
        <w:t>Twenty-two minutes became thirty. Thirty became forty. At forty-seven minutes, the number, again, the Metatron number, the threshold, the coherence did not decay. It held. It held past the point where the previous event had dissolved. It held past forty-eight minutes. Forty-nine. Fifty.</w:t>
      </w:r>
    </w:p>
    <w:p>
      <w:pPr>
        <w:spacing w:after="0" w:before="0"/>
        <w:ind w:firstLine="360"/>
        <w:jc w:val="both"/>
      </w:pPr>
      <w:r>
        <w:rPr>
          <w:rFonts w:ascii="Times New Roman" w:hAnsi="Times New Roman"/>
          <w:b w:val="0"/>
          <w:i w:val="0"/>
          <w:color w:val="1A1A1A"/>
          <w:sz w:val="22"/>
        </w:rPr>
        <w:t>At fifty-one minutes, Andrew's voice: "Blake. I need you to respond."</w:t>
      </w:r>
    </w:p>
    <w:p>
      <w:pPr>
        <w:spacing w:after="0" w:before="0"/>
        <w:ind w:firstLine="360"/>
        <w:jc w:val="both"/>
      </w:pPr>
      <w:r>
        <w:rPr>
          <w:rFonts w:ascii="Times New Roman" w:hAnsi="Times New Roman"/>
          <w:b w:val="0"/>
          <w:i w:val="0"/>
          <w:color w:val="1A1A1A"/>
          <w:sz w:val="22"/>
        </w:rPr>
        <w:t>Silence. The satellite delay. The 320 milliseconds.</w:t>
      </w:r>
    </w:p>
    <w:p>
      <w:pPr>
        <w:spacing w:after="0" w:before="0"/>
        <w:ind w:firstLine="360"/>
        <w:jc w:val="both"/>
      </w:pPr>
      <w:r>
        <w:rPr>
          <w:rFonts w:ascii="Times New Roman" w:hAnsi="Times New Roman"/>
          <w:b w:val="0"/>
          <w:i w:val="0"/>
          <w:color w:val="1A1A1A"/>
          <w:sz w:val="22"/>
        </w:rPr>
        <w:t>Then Blake's voice, from inside the cave, carried through the monitoring harness's microphone and beamed to a satellite and bounced to Iceland and received by Andrew's speakers: "I'm here."</w:t>
      </w:r>
    </w:p>
    <w:p>
      <w:pPr>
        <w:spacing w:after="0" w:before="0"/>
        <w:ind w:firstLine="360"/>
        <w:jc w:val="both"/>
      </w:pPr>
      <w:r>
        <w:rPr>
          <w:rFonts w:ascii="Times New Roman" w:hAnsi="Times New Roman"/>
          <w:b w:val="0"/>
          <w:i w:val="0"/>
          <w:color w:val="1A1A1A"/>
          <w:sz w:val="22"/>
        </w:rPr>
        <w:t>"What are you feeling?"</w:t>
      </w:r>
    </w:p>
    <w:p>
      <w:pPr>
        <w:spacing w:after="0" w:before="0"/>
        <w:ind w:firstLine="360"/>
        <w:jc w:val="both"/>
      </w:pPr>
      <w:r>
        <w:rPr>
          <w:rFonts w:ascii="Times New Roman" w:hAnsi="Times New Roman"/>
          <w:b w:val="0"/>
          <w:i w:val="0"/>
          <w:color w:val="1A1A1A"/>
          <w:sz w:val="22"/>
        </w:rPr>
        <w:t>"Nothing."</w:t>
      </w:r>
    </w:p>
    <w:p>
      <w:pPr>
        <w:spacing w:after="0" w:before="0"/>
        <w:ind w:firstLine="360"/>
        <w:jc w:val="both"/>
      </w:pPr>
      <w:r>
        <w:rPr>
          <w:rFonts w:ascii="Times New Roman" w:hAnsi="Times New Roman"/>
          <w:b w:val="0"/>
          <w:i w:val="0"/>
          <w:color w:val="1A1A1A"/>
          <w:sz w:val="22"/>
        </w:rPr>
        <w:t>"Nothing?"</w:t>
      </w:r>
    </w:p>
    <w:p>
      <w:pPr>
        <w:spacing w:after="0" w:before="0"/>
        <w:ind w:firstLine="360"/>
        <w:jc w:val="both"/>
      </w:pPr>
      <w:r>
        <w:rPr>
          <w:rFonts w:ascii="Times New Roman" w:hAnsi="Times New Roman"/>
          <w:b w:val="0"/>
          <w:i w:val="0"/>
          <w:color w:val="1A1A1A"/>
          <w:sz w:val="22"/>
        </w:rPr>
        <w:t>"Nothing different. That's the point, Andrew. There's no difference between the cave and me. There's no sensation of being inside something. There's no sensation of the frequency entering my body. The frequency isn't entering because there's nothing for it to enter. The boundary is gone. The distinction between the instrument and the note has collapsed. I am the note."</w:t>
      </w:r>
    </w:p>
    <w:p>
      <w:pPr>
        <w:spacing w:after="0" w:before="0"/>
        <w:ind w:firstLine="360"/>
        <w:jc w:val="both"/>
      </w:pPr>
      <w:r>
        <w:rPr>
          <w:rFonts w:ascii="Times New Roman" w:hAnsi="Times New Roman"/>
          <w:b w:val="0"/>
          <w:i w:val="0"/>
          <w:color w:val="1A1A1A"/>
          <w:sz w:val="22"/>
        </w:rPr>
        <w:t>Andrew was quiet. Nadia was quiet. Kofi was quiet.</w:t>
      </w:r>
    </w:p>
    <w:p>
      <w:pPr>
        <w:spacing w:after="0" w:before="0"/>
        <w:ind w:firstLine="360"/>
        <w:jc w:val="both"/>
      </w:pPr>
      <w:r>
        <w:rPr>
          <w:rFonts w:ascii="Times New Roman" w:hAnsi="Times New Roman"/>
          <w:b w:val="0"/>
          <w:i w:val="0"/>
          <w:color w:val="1A1A1A"/>
          <w:sz w:val="22"/>
        </w:rPr>
        <w:t>Blake sat in the cave that was him and that he was, the laterite warm, the iron singing at a frequency that was also his frequency, the fifty-million-year geological history of the Volta Region and the forty-year neurological history of Blake Masters producing the same data on two different instruments, the instruments themselves indistinguishable from each other and from the frequency they measured.</w:t>
      </w:r>
    </w:p>
    <w:p>
      <w:pPr>
        <w:spacing w:after="0" w:before="0"/>
        <w:ind w:firstLine="360"/>
        <w:jc w:val="both"/>
      </w:pPr>
      <w:r>
        <w:rPr>
          <w:rFonts w:ascii="Times New Roman" w:hAnsi="Times New Roman"/>
          <w:b w:val="0"/>
          <w:i w:val="0"/>
          <w:color w:val="1A1A1A"/>
          <w:sz w:val="22"/>
        </w:rPr>
        <w:t>At sixty-three minutes, the coherence began its graceful decay. Not abruptly, the way a sunset transitions from gold to amber to red to purple to the deep blue that Iceland called night and Ghana called evening. Each cortical region releasing the shared frequency at its own pace, returning to its own individual oscillation, the chord dissolving into the constituent notes.</w:t>
      </w:r>
    </w:p>
    <w:p>
      <w:pPr>
        <w:spacing w:after="0" w:before="0"/>
        <w:ind w:firstLine="360"/>
        <w:jc w:val="both"/>
      </w:pPr>
      <w:r>
        <w:rPr>
          <w:rFonts w:ascii="Times New Roman" w:hAnsi="Times New Roman"/>
          <w:b w:val="0"/>
          <w:i w:val="0"/>
          <w:color w:val="1A1A1A"/>
          <w:sz w:val="22"/>
        </w:rPr>
        <w:t>Blake opened his eyes. The cave was dark, fully dark, no LED lantern, no mirrors, no artificial light. Just laterite and iron and the body's own luminosity, which was not visible to the eye but which the monitoring equipment registered as a subtle electromagnetic field extending approximately four centimeters beyond the skin's surface.</w:t>
      </w:r>
    </w:p>
    <w:p>
      <w:pPr>
        <w:spacing w:after="0" w:before="0"/>
        <w:ind w:firstLine="360"/>
        <w:jc w:val="both"/>
      </w:pPr>
      <w:r>
        <w:rPr>
          <w:rFonts w:ascii="Times New Roman" w:hAnsi="Times New Roman"/>
          <w:b w:val="0"/>
          <w:i w:val="0"/>
          <w:color w:val="1A1A1A"/>
          <w:sz w:val="22"/>
        </w:rPr>
        <w:t>He stood. Walked out. The laterite passage receiving his footsteps the way it had received footsteps for eight centuries, without preference, without judgment, with the architectural patience of a material that exists to be walked through.</w:t>
      </w:r>
    </w:p>
    <w:p>
      <w:pPr>
        <w:spacing w:after="0" w:before="0"/>
        <w:ind w:firstLine="360"/>
        <w:jc w:val="both"/>
      </w:pPr>
      <w:r>
        <w:rPr>
          <w:rFonts w:ascii="Times New Roman" w:hAnsi="Times New Roman"/>
          <w:b w:val="0"/>
          <w:i w:val="0"/>
          <w:color w:val="1A1A1A"/>
          <w:sz w:val="22"/>
        </w:rPr>
        <w:t>He emerged.</w:t>
      </w:r>
    </w:p>
    <w:p>
      <w:pPr>
        <w:spacing w:after="0" w:before="0"/>
        <w:ind w:firstLine="360"/>
        <w:jc w:val="both"/>
      </w:pPr>
      <w:r>
        <w:rPr>
          <w:rFonts w:ascii="Times New Roman" w:hAnsi="Times New Roman"/>
          <w:b w:val="0"/>
          <w:i w:val="0"/>
          <w:color w:val="1A1A1A"/>
          <w:sz w:val="22"/>
        </w:rPr>
        <w:t>The Volta sky, amber with harmattan dust. The afternoon light, warm and gold. Nadia at the entrance, standing now, the blazer ridiculous in the heat, the blazer perfect, the blazer Nadia.</w:t>
      </w:r>
    </w:p>
    <w:p>
      <w:pPr>
        <w:spacing w:after="0" w:before="0"/>
        <w:ind w:firstLine="360"/>
        <w:jc w:val="both"/>
      </w:pPr>
      <w:r>
        <w:rPr>
          <w:rFonts w:ascii="Times New Roman" w:hAnsi="Times New Roman"/>
          <w:b w:val="0"/>
          <w:i w:val="0"/>
          <w:color w:val="1A1A1A"/>
          <w:sz w:val="22"/>
        </w:rPr>
        <w:t>"How long?"</w:t>
      </w:r>
    </w:p>
    <w:p>
      <w:pPr>
        <w:spacing w:after="0" w:before="0"/>
        <w:ind w:firstLine="360"/>
        <w:jc w:val="both"/>
      </w:pPr>
      <w:r>
        <w:rPr>
          <w:rFonts w:ascii="Times New Roman" w:hAnsi="Times New Roman"/>
          <w:b w:val="0"/>
          <w:i w:val="0"/>
          <w:color w:val="1A1A1A"/>
          <w:sz w:val="22"/>
        </w:rPr>
        <w:t>"Sixty-three minutes," Nadia said. "You were coherent the entire time. Responsive. No encoding failure."</w:t>
      </w:r>
    </w:p>
    <w:p>
      <w:pPr>
        <w:spacing w:after="0" w:before="0"/>
        <w:ind w:firstLine="360"/>
        <w:jc w:val="both"/>
      </w:pPr>
      <w:r>
        <w:rPr>
          <w:rFonts w:ascii="Times New Roman" w:hAnsi="Times New Roman"/>
          <w:b w:val="0"/>
          <w:i w:val="0"/>
          <w:color w:val="1A1A1A"/>
          <w:sz w:val="22"/>
        </w:rPr>
        <w:t>"I remember all of it."</w:t>
      </w:r>
    </w:p>
    <w:p>
      <w:pPr>
        <w:spacing w:after="0" w:before="0"/>
        <w:ind w:firstLine="360"/>
        <w:jc w:val="both"/>
      </w:pPr>
      <w:r>
        <w:rPr>
          <w:rFonts w:ascii="Times New Roman" w:hAnsi="Times New Roman"/>
          <w:b w:val="0"/>
          <w:i w:val="0"/>
          <w:color w:val="1A1A1A"/>
          <w:sz w:val="22"/>
        </w:rPr>
        <w:t>She looked at him. Not at his hands, at his eyes. The eyes of a man who had gone somewhere he had never been and had come back and had brought all of it with him, the memory intact, the encoding threshold surpassed not by going above it but by dissolving the distinction between above and below, the way the cave had dissolved the distinction between inside and outside.</w:t>
      </w:r>
    </w:p>
    <w:p>
      <w:pPr>
        <w:spacing w:after="0" w:before="0"/>
        <w:ind w:firstLine="360"/>
        <w:jc w:val="both"/>
      </w:pPr>
      <w:r>
        <w:rPr>
          <w:rFonts w:ascii="Times New Roman" w:hAnsi="Times New Roman"/>
          <w:b w:val="0"/>
          <w:i w:val="0"/>
          <w:color w:val="1A1A1A"/>
          <w:sz w:val="22"/>
        </w:rPr>
        <w:t>"Tell me."</w:t>
      </w:r>
    </w:p>
    <w:p>
      <w:pPr>
        <w:spacing w:after="0" w:before="0"/>
        <w:ind w:firstLine="360"/>
        <w:jc w:val="both"/>
      </w:pPr>
      <w:r>
        <w:rPr>
          <w:rFonts w:ascii="Times New Roman" w:hAnsi="Times New Roman"/>
          <w:b w:val="0"/>
          <w:i w:val="0"/>
          <w:color w:val="1A1A1A"/>
          <w:sz w:val="22"/>
        </w:rPr>
        <w:t>"The cave is the grimoire."</w:t>
      </w:r>
    </w:p>
    <w:p>
      <w:pPr>
        <w:spacing w:after="0" w:before="0"/>
        <w:ind w:firstLine="360"/>
        <w:jc w:val="both"/>
      </w:pPr>
      <w:r>
        <w:rPr>
          <w:rFonts w:ascii="Times New Roman" w:hAnsi="Times New Roman"/>
          <w:b w:val="0"/>
          <w:i w:val="0"/>
          <w:color w:val="1A1A1A"/>
          <w:sz w:val="22"/>
        </w:rPr>
        <w:t>"Explain."</w:t>
      </w:r>
    </w:p>
    <w:p>
      <w:pPr>
        <w:spacing w:after="0" w:before="0"/>
        <w:ind w:firstLine="360"/>
        <w:jc w:val="both"/>
      </w:pPr>
      <w:r>
        <w:rPr>
          <w:rFonts w:ascii="Times New Roman" w:hAnsi="Times New Roman"/>
          <w:b w:val="0"/>
          <w:i w:val="0"/>
          <w:color w:val="1A1A1A"/>
          <w:sz w:val="22"/>
        </w:rPr>
        <w:t>"The manuscripts were copies. The monasteries were copies. Every notation system, the notae, the seals, the angelic hierarchies, they were all attempts to write down what the cave is. The cave doesn't need to be written down. The cave is the document. The laterite is the page. The frequency is the text. The body is the reader. Everything I've been doing for six years, all the reading, all the translation, all the mathematical modeling. I was translating one language into another language when the original language was right here." He put his hand on the laterite wall. "Here. In the rock. The rock is the book."</w:t>
      </w:r>
    </w:p>
    <w:p>
      <w:pPr>
        <w:spacing w:after="0" w:before="0"/>
        <w:ind w:firstLine="360"/>
        <w:jc w:val="both"/>
      </w:pPr>
      <w:r>
        <w:rPr>
          <w:rFonts w:ascii="Times New Roman" w:hAnsi="Times New Roman"/>
          <w:b w:val="0"/>
          <w:i w:val="0"/>
          <w:color w:val="1A1A1A"/>
          <w:sz w:val="22"/>
        </w:rPr>
        <w:t>Kofi said nothing. He did not need to. His grandmother had been saying this since 1954.</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TWENTY-SIX</w:t>
      </w:r>
    </w:p>
    <w:p>
      <w:pPr>
        <w:spacing w:after="320"/>
        <w:jc w:val="center"/>
      </w:pPr>
      <w:r>
        <w:rPr>
          <w:rFonts w:ascii="Times New Roman" w:hAnsi="Times New Roman"/>
          <w:color w:val="1A2744"/>
          <w:sz w:val="28"/>
        </w:rPr>
        <w:t>CODA: THE GRIMOIRE</w:t>
      </w:r>
    </w:p>
    <w:p>
      <w:pPr>
        <w:spacing w:after="280"/>
        <w:jc w:val="right"/>
      </w:pPr>
      <w:r>
        <w:rPr>
          <w:rFonts w:ascii="Arial" w:hAnsi="Arial"/>
          <w:color w:val="999999"/>
          <w:sz w:val="14"/>
        </w:rPr>
        <w:t>109 Hz · Kansas City / Iceland</w:t>
      </w:r>
    </w:p>
    <w:p>
      <w:pPr>
        <w:spacing w:after="0" w:before="0"/>
        <w:jc w:val="both"/>
      </w:pPr>
      <w:r>
        <w:rPr>
          <w:rFonts w:ascii="Times New Roman" w:hAnsi="Times New Roman"/>
          <w:b w:val="0"/>
          <w:i w:val="0"/>
          <w:color w:val="1A1A1A"/>
          <w:sz w:val="22"/>
        </w:rPr>
        <w:t>The stone cottage. December. Winter dark.</w:t>
      </w:r>
    </w:p>
    <w:p>
      <w:pPr>
        <w:spacing w:after="0" w:before="0"/>
        <w:ind w:firstLine="360"/>
        <w:jc w:val="both"/>
      </w:pPr>
      <w:r>
        <w:rPr>
          <w:rFonts w:ascii="Times New Roman" w:hAnsi="Times New Roman"/>
          <w:b w:val="0"/>
          <w:i w:val="0"/>
          <w:color w:val="1A1A1A"/>
          <w:sz w:val="22"/>
        </w:rPr>
        <w:t>Iceland in December was a country made of absence, the absence of light, of warmth, of the horizontal visibility that summer provided and winter removed. The dark was not the dark of night. The dark was the dark of season, the months-long immersion in a hemisphere's tilt that turned the landscape into a negative of itself, the lava field a black expanse under a sky that was also black, the two blacks distinguished only by the stars, which were themselves distant frequencies, the light from each one carrying the signature of its chemical composition across distances that dwarfed every distance Blake had traveled.</w:t>
      </w:r>
    </w:p>
    <w:p>
      <w:pPr>
        <w:spacing w:after="0" w:before="0"/>
        <w:ind w:firstLine="360"/>
        <w:jc w:val="both"/>
      </w:pPr>
      <w:r>
        <w:rPr>
          <w:rFonts w:ascii="Times New Roman" w:hAnsi="Times New Roman"/>
          <w:b w:val="0"/>
          <w:i w:val="0"/>
          <w:color w:val="1A1A1A"/>
          <w:sz w:val="22"/>
        </w:rPr>
        <w:t>He sat at the desk. The Breitling. The Moleskine, the ninth, the last. The grimoires still pushed to the side, the Gospel of Thomas still in the center, but now something else beside it: a hand-drawn map of the seven Volta caves on a receipts envelope from a petrol station in Ho.</w:t>
      </w:r>
    </w:p>
    <w:p>
      <w:pPr>
        <w:spacing w:after="0" w:before="0"/>
        <w:ind w:firstLine="360"/>
        <w:jc w:val="both"/>
      </w:pPr>
      <w:r>
        <w:rPr>
          <w:rFonts w:ascii="Times New Roman" w:hAnsi="Times New Roman"/>
          <w:b w:val="0"/>
          <w:i w:val="0"/>
          <w:color w:val="1A1A1A"/>
          <w:sz w:val="22"/>
        </w:rPr>
        <w:t>The Moleskine was nearly full. Blake opened it to the last page with writing, the entry from Ghana, from the sixty-three-minute coherence event, from the day the cave became the book.</w:t>
      </w:r>
    </w:p>
    <w:p>
      <w:pPr>
        <w:spacing w:after="0" w:before="0"/>
        <w:ind w:firstLine="360"/>
        <w:jc w:val="both"/>
      </w:pPr>
      <w:r>
        <w:rPr>
          <w:rFonts w:ascii="Times New Roman" w:hAnsi="Times New Roman"/>
          <w:b w:val="0"/>
          <w:i w:val="0"/>
          <w:color w:val="1A1A1A"/>
          <w:sz w:val="22"/>
        </w:rPr>
        <w:t>He read his own handwriting. The tremor-script, the seismographic notation that was itself a frequency record, each wobble a data point, each letter an artifact of the 111.2 Hz that his nervous system had been broadcasting for eight years. He read the entry:</w:t>
      </w:r>
    </w:p>
    <w:p>
      <w:pPr>
        <w:spacing w:after="0" w:before="0"/>
        <w:ind w:firstLine="360"/>
        <w:jc w:val="both"/>
      </w:pPr>
      <w:r>
        <w:rPr>
          <w:rFonts w:ascii="Times New Roman" w:hAnsi="Times New Roman"/>
          <w:b w:val="0"/>
          <w:i w:val="0"/>
          <w:color w:val="1A1A1A"/>
          <w:sz w:val="22"/>
        </w:rPr>
        <w:t>The cave is the grimoire. The body is the reader. The frequency is the text. The manuscripts were memory. The preparation was the key. The kingdom is spread upon the earth.</w:t>
      </w:r>
    </w:p>
    <w:p>
      <w:pPr>
        <w:spacing w:after="0" w:before="0"/>
        <w:ind w:firstLine="360"/>
        <w:jc w:val="both"/>
      </w:pPr>
      <w:r>
        <w:rPr>
          <w:rFonts w:ascii="Times New Roman" w:hAnsi="Times New Roman"/>
          <w:b w:val="0"/>
          <w:i w:val="0"/>
          <w:color w:val="1A1A1A"/>
          <w:sz w:val="22"/>
        </w:rPr>
        <w:t>He turned to the next page. Blank. The last blank page of the ninth Moleskine.</w:t>
      </w:r>
    </w:p>
    <w:p>
      <w:pPr>
        <w:spacing w:after="0" w:before="0"/>
        <w:ind w:firstLine="360"/>
        <w:jc w:val="both"/>
      </w:pPr>
      <w:r>
        <w:rPr>
          <w:rFonts w:ascii="Times New Roman" w:hAnsi="Times New Roman"/>
          <w:b w:val="0"/>
          <w:i w:val="0"/>
          <w:color w:val="1A1A1A"/>
          <w:sz w:val="22"/>
        </w:rPr>
        <w:t>He picked up the pen.</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9 PM. The last call.</w:t>
      </w:r>
    </w:p>
    <w:p>
      <w:pPr>
        <w:spacing w:after="0" w:before="0"/>
        <w:ind w:firstLine="360"/>
        <w:jc w:val="both"/>
      </w:pPr>
      <w:r>
        <w:rPr>
          <w:rFonts w:ascii="Times New Roman" w:hAnsi="Times New Roman"/>
          <w:b w:val="0"/>
          <w:i w:val="0"/>
          <w:color w:val="1A1A1A"/>
          <w:sz w:val="22"/>
        </w:rPr>
        <w:t>The satellite line. The compression. The slightly flattened audio.</w:t>
      </w:r>
    </w:p>
    <w:p>
      <w:pPr>
        <w:spacing w:after="0" w:before="0"/>
        <w:ind w:firstLine="360"/>
        <w:jc w:val="both"/>
      </w:pPr>
      <w:r>
        <w:rPr>
          <w:rFonts w:ascii="Times New Roman" w:hAnsi="Times New Roman"/>
          <w:b w:val="0"/>
          <w:i w:val="0"/>
          <w:color w:val="1A1A1A"/>
          <w:sz w:val="22"/>
        </w:rPr>
        <w:t>"Hi."</w:t>
      </w:r>
    </w:p>
    <w:p>
      <w:pPr>
        <w:spacing w:after="0" w:before="0"/>
        <w:ind w:firstLine="360"/>
        <w:jc w:val="both"/>
      </w:pPr>
      <w:r>
        <w:rPr>
          <w:rFonts w:ascii="Times New Roman" w:hAnsi="Times New Roman"/>
          <w:b w:val="0"/>
          <w:i w:val="0"/>
          <w:color w:val="1A1A1A"/>
          <w:sz w:val="22"/>
        </w:rPr>
        <w:t>"Hi."</w:t>
      </w:r>
    </w:p>
    <w:p>
      <w:pPr>
        <w:spacing w:after="0" w:before="0"/>
        <w:ind w:firstLine="360"/>
        <w:jc w:val="both"/>
      </w:pPr>
      <w:r>
        <w:rPr>
          <w:rFonts w:ascii="Times New Roman" w:hAnsi="Times New Roman"/>
          <w:b w:val="0"/>
          <w:i w:val="0"/>
          <w:color w:val="1A1A1A"/>
          <w:sz w:val="22"/>
        </w:rPr>
        <w:t>The two syllables spanning the distance between Kansas City and Iceland, between the Foundation's institutional hum and the stone cottage's geological hum, between a woman who measured everything and a man who felt everything and the marriage that existed in the gap between measurement and feeling.</w:t>
      </w:r>
    </w:p>
    <w:p>
      <w:pPr>
        <w:spacing w:after="0" w:before="0"/>
        <w:ind w:firstLine="360"/>
        <w:jc w:val="both"/>
      </w:pPr>
      <w:r>
        <w:rPr>
          <w:rFonts w:ascii="Times New Roman" w:hAnsi="Times New Roman"/>
          <w:b w:val="0"/>
          <w:i w:val="0"/>
          <w:color w:val="1A1A1A"/>
          <w:sz w:val="22"/>
        </w:rPr>
        <w:t>"I finished the Moleskine."</w:t>
      </w:r>
    </w:p>
    <w:p>
      <w:pPr>
        <w:spacing w:after="0" w:before="0"/>
        <w:ind w:firstLine="360"/>
        <w:jc w:val="both"/>
      </w:pPr>
      <w:r>
        <w:rPr>
          <w:rFonts w:ascii="Times New Roman" w:hAnsi="Times New Roman"/>
          <w:b w:val="0"/>
          <w:i w:val="0"/>
          <w:color w:val="1A1A1A"/>
          <w:sz w:val="22"/>
        </w:rPr>
        <w:t>"The ninth?"</w:t>
      </w:r>
    </w:p>
    <w:p>
      <w:pPr>
        <w:spacing w:after="0" w:before="0"/>
        <w:ind w:firstLine="360"/>
        <w:jc w:val="both"/>
      </w:pPr>
      <w:r>
        <w:rPr>
          <w:rFonts w:ascii="Times New Roman" w:hAnsi="Times New Roman"/>
          <w:b w:val="0"/>
          <w:i w:val="0"/>
          <w:color w:val="1A1A1A"/>
          <w:sz w:val="22"/>
        </w:rPr>
        <w:t>"The ninth."</w:t>
      </w:r>
    </w:p>
    <w:p>
      <w:pPr>
        <w:spacing w:after="0" w:before="0"/>
        <w:ind w:firstLine="360"/>
        <w:jc w:val="both"/>
      </w:pPr>
      <w:r>
        <w:rPr>
          <w:rFonts w:ascii="Times New Roman" w:hAnsi="Times New Roman"/>
          <w:b w:val="0"/>
          <w:i w:val="0"/>
          <w:color w:val="1A1A1A"/>
          <w:sz w:val="22"/>
        </w:rPr>
        <w:t>"What does it say?"</w:t>
      </w:r>
    </w:p>
    <w:p>
      <w:pPr>
        <w:spacing w:after="0" w:before="0"/>
        <w:ind w:firstLine="360"/>
        <w:jc w:val="both"/>
      </w:pPr>
      <w:r>
        <w:rPr>
          <w:rFonts w:ascii="Times New Roman" w:hAnsi="Times New Roman"/>
          <w:b w:val="0"/>
          <w:i w:val="0"/>
          <w:color w:val="1A1A1A"/>
          <w:sz w:val="22"/>
        </w:rPr>
        <w:t>Blake looked at the closed notebook. The cover was swollen, humidity, laterite dust, salt air. The binding was cracked. The pages were warped from the coffee spills and the rain exposure and the French press condensation that had accumulated over months of writing in stone cottages and Land Cruisers and lateral caves and Senate hearing rooms. The notebook looked like what it was: an object that had been used completely, every page filled, every margin annotated, a container that had done its work.</w:t>
      </w:r>
    </w:p>
    <w:p>
      <w:pPr>
        <w:spacing w:after="0" w:before="0"/>
        <w:ind w:firstLine="360"/>
        <w:jc w:val="both"/>
      </w:pPr>
      <w:r>
        <w:rPr>
          <w:rFonts w:ascii="Times New Roman" w:hAnsi="Times New Roman"/>
          <w:b w:val="0"/>
          <w:i w:val="0"/>
          <w:color w:val="1A1A1A"/>
          <w:sz w:val="22"/>
        </w:rPr>
        <w:t>"It says what all of them say. It says what the monks' manuscripts said. What the Ashanti drums said. What the Ars Notoria said. What the Testament of Solomon said. What Jesus said. What your body said when you held my hand."</w:t>
      </w:r>
    </w:p>
    <w:p>
      <w:pPr>
        <w:spacing w:after="0" w:before="0"/>
        <w:ind w:firstLine="360"/>
        <w:jc w:val="both"/>
      </w:pPr>
      <w:r>
        <w:rPr>
          <w:rFonts w:ascii="Times New Roman" w:hAnsi="Times New Roman"/>
          <w:b w:val="0"/>
          <w:i w:val="0"/>
          <w:color w:val="1A1A1A"/>
          <w:sz w:val="22"/>
        </w:rPr>
        <w:t>"And what is that?"</w:t>
      </w:r>
    </w:p>
    <w:p>
      <w:pPr>
        <w:spacing w:after="0" w:before="0"/>
        <w:ind w:firstLine="360"/>
        <w:jc w:val="both"/>
      </w:pPr>
      <w:r>
        <w:rPr>
          <w:rFonts w:ascii="Times New Roman" w:hAnsi="Times New Roman"/>
          <w:b w:val="0"/>
          <w:i w:val="0"/>
          <w:color w:val="1A1A1A"/>
          <w:sz w:val="22"/>
        </w:rPr>
        <w:t>"That you are already what you are looking for."</w:t>
      </w:r>
    </w:p>
    <w:p>
      <w:pPr>
        <w:spacing w:after="0" w:before="0"/>
        <w:ind w:firstLine="360"/>
        <w:jc w:val="both"/>
      </w:pPr>
      <w:r>
        <w:rPr>
          <w:rFonts w:ascii="Times New Roman" w:hAnsi="Times New Roman"/>
          <w:b w:val="0"/>
          <w:i w:val="0"/>
          <w:color w:val="1A1A1A"/>
          <w:sz w:val="22"/>
        </w:rPr>
        <w:t>Silence. The satellite delay. The wind against the cottage walls.</w:t>
      </w:r>
    </w:p>
    <w:p>
      <w:pPr>
        <w:spacing w:after="0" w:before="0"/>
        <w:ind w:firstLine="360"/>
        <w:jc w:val="both"/>
      </w:pPr>
      <w:r>
        <w:rPr>
          <w:rFonts w:ascii="Times New Roman" w:hAnsi="Times New Roman"/>
          <w:b w:val="0"/>
          <w:i w:val="0"/>
          <w:color w:val="1A1A1A"/>
          <w:sz w:val="22"/>
        </w:rPr>
        <w:t>"Are you going to write a tenth?"</w:t>
      </w:r>
    </w:p>
    <w:p>
      <w:pPr>
        <w:spacing w:after="0" w:before="0"/>
        <w:ind w:firstLine="360"/>
        <w:jc w:val="both"/>
      </w:pPr>
      <w:r>
        <w:rPr>
          <w:rFonts w:ascii="Times New Roman" w:hAnsi="Times New Roman"/>
          <w:b w:val="0"/>
          <w:i w:val="0"/>
          <w:color w:val="1A1A1A"/>
          <w:sz w:val="22"/>
        </w:rPr>
        <w:t>"No."</w:t>
      </w:r>
    </w:p>
    <w:p>
      <w:pPr>
        <w:spacing w:after="0" w:before="0"/>
        <w:ind w:firstLine="360"/>
        <w:jc w:val="both"/>
      </w:pPr>
      <w:r>
        <w:rPr>
          <w:rFonts w:ascii="Times New Roman" w:hAnsi="Times New Roman"/>
          <w:b w:val="0"/>
          <w:i w:val="0"/>
          <w:color w:val="1A1A1A"/>
          <w:sz w:val="22"/>
        </w:rPr>
        <w:t>"No?"</w:t>
      </w:r>
    </w:p>
    <w:p>
      <w:pPr>
        <w:spacing w:after="0" w:before="0"/>
        <w:ind w:firstLine="360"/>
        <w:jc w:val="both"/>
      </w:pPr>
      <w:r>
        <w:rPr>
          <w:rFonts w:ascii="Times New Roman" w:hAnsi="Times New Roman"/>
          <w:b w:val="0"/>
          <w:i w:val="0"/>
          <w:color w:val="1A1A1A"/>
          <w:sz w:val="22"/>
        </w:rPr>
        <w:t>"The grimoire is finished. I started writing because I believed the knowledge needed to be transcribed, pulled from the manuscripts, translated into modern language, preserved in modern notation. I was doing what the monks did. Making copies. Ensuring survival. But the knowledge doesn't need copies. The knowledge is the frequency. The frequency is the earth. The earth doesn't need a notebook."</w:t>
      </w:r>
    </w:p>
    <w:p>
      <w:pPr>
        <w:spacing w:after="0" w:before="0"/>
        <w:ind w:firstLine="360"/>
        <w:jc w:val="both"/>
      </w:pPr>
      <w:r>
        <w:rPr>
          <w:rFonts w:ascii="Times New Roman" w:hAnsi="Times New Roman"/>
          <w:b w:val="0"/>
          <w:i w:val="0"/>
          <w:color w:val="1A1A1A"/>
          <w:sz w:val="22"/>
        </w:rPr>
        <w:t>"Blake Masters, notebook-free. The world is not prepared."</w:t>
      </w:r>
    </w:p>
    <w:p>
      <w:pPr>
        <w:spacing w:after="0" w:before="0"/>
        <w:ind w:firstLine="360"/>
        <w:jc w:val="both"/>
      </w:pPr>
      <w:r>
        <w:rPr>
          <w:rFonts w:ascii="Times New Roman" w:hAnsi="Times New Roman"/>
          <w:b w:val="0"/>
          <w:i w:val="0"/>
          <w:color w:val="1A1A1A"/>
          <w:sz w:val="22"/>
        </w:rPr>
        <w:t>"The world has never been prepared. That's what the preparation is for."</w:t>
      </w:r>
    </w:p>
    <w:p>
      <w:pPr>
        <w:spacing w:after="0" w:before="0"/>
        <w:ind w:firstLine="360"/>
        <w:jc w:val="both"/>
      </w:pPr>
      <w:r>
        <w:rPr>
          <w:rFonts w:ascii="Times New Roman" w:hAnsi="Times New Roman"/>
          <w:b w:val="0"/>
          <w:i w:val="0"/>
          <w:color w:val="1A1A1A"/>
          <w:sz w:val="22"/>
        </w:rPr>
        <w:t>She was quiet. The particular quiet of recognition, the quiet that follows the last note of a piece of music, when the silence is not the absence of music but the music's final statement, the vibration decaying into the room's natural frequency, the room receiving the silence the way it received the sound.</w:t>
      </w:r>
    </w:p>
    <w:p>
      <w:pPr>
        <w:spacing w:after="0" w:before="0"/>
        <w:ind w:firstLine="360"/>
        <w:jc w:val="both"/>
      </w:pPr>
      <w:r>
        <w:rPr>
          <w:rFonts w:ascii="Times New Roman" w:hAnsi="Times New Roman"/>
          <w:b w:val="0"/>
          <w:i w:val="0"/>
          <w:color w:val="1A1A1A"/>
          <w:sz w:val="22"/>
        </w:rPr>
        <w:t>"What will you do?"</w:t>
      </w:r>
    </w:p>
    <w:p>
      <w:pPr>
        <w:spacing w:after="0" w:before="0"/>
        <w:ind w:firstLine="360"/>
        <w:jc w:val="both"/>
      </w:pPr>
      <w:r>
        <w:rPr>
          <w:rFonts w:ascii="Times New Roman" w:hAnsi="Times New Roman"/>
          <w:b w:val="0"/>
          <w:i w:val="0"/>
          <w:color w:val="1A1A1A"/>
          <w:sz w:val="22"/>
        </w:rPr>
        <w:t>"I'll teach. That's what the third act is. The texts, the body, the teaching. I found it in the manuscripts. I found it in the caves. Now I need to tell people what the frequency is and where to find it."</w:t>
      </w:r>
    </w:p>
    <w:p>
      <w:pPr>
        <w:spacing w:after="0" w:before="0"/>
        <w:ind w:firstLine="360"/>
        <w:jc w:val="both"/>
      </w:pPr>
      <w:r>
        <w:rPr>
          <w:rFonts w:ascii="Times New Roman" w:hAnsi="Times New Roman"/>
          <w:b w:val="0"/>
          <w:i w:val="0"/>
          <w:color w:val="1A1A1A"/>
          <w:sz w:val="22"/>
        </w:rPr>
        <w:t>"Tell them what?"</w:t>
      </w:r>
    </w:p>
    <w:p>
      <w:pPr>
        <w:spacing w:after="0" w:before="0"/>
        <w:ind w:firstLine="360"/>
        <w:jc w:val="both"/>
      </w:pPr>
      <w:r>
        <w:rPr>
          <w:rFonts w:ascii="Times New Roman" w:hAnsi="Times New Roman"/>
          <w:b w:val="0"/>
          <w:i w:val="0"/>
          <w:color w:val="1A1A1A"/>
          <w:sz w:val="22"/>
        </w:rPr>
        <w:t>"That the kingdom is spread upon the earth. That the preparation is the point. That the body is the instrument. That the sound is alive and has always been alive." He paused. "And that the proper beverage while learning this is coffee, black, no cream, because cream dampens resonance and I will not be responsible for dampened resonance in my students."</w:t>
      </w:r>
    </w:p>
    <w:p>
      <w:pPr>
        <w:spacing w:after="0" w:before="0"/>
        <w:ind w:firstLine="360"/>
        <w:jc w:val="both"/>
      </w:pPr>
      <w:r>
        <w:rPr>
          <w:rFonts w:ascii="Times New Roman" w:hAnsi="Times New Roman"/>
          <w:b w:val="0"/>
          <w:i w:val="0"/>
          <w:color w:val="1A1A1A"/>
          <w:sz w:val="22"/>
        </w:rPr>
        <w:t>She laughed. The sound came through the compression, flattened, reduced, the frequencies above 4,000 Hz stripped by the satellite bandwidth. But the laugh was whole. The laugh was Nadia's laugh, the one that was not institutional, the one that escaped the architecture, the one that sounded like the moment before a metronome becomes a drum.</w:t>
      </w:r>
    </w:p>
    <w:p>
      <w:pPr>
        <w:spacing w:after="0" w:before="0"/>
        <w:ind w:firstLine="360"/>
        <w:jc w:val="both"/>
      </w:pPr>
      <w:r>
        <w:rPr>
          <w:rFonts w:ascii="Times New Roman" w:hAnsi="Times New Roman"/>
          <w:b w:val="0"/>
          <w:i w:val="0"/>
          <w:color w:val="1A1A1A"/>
          <w:sz w:val="22"/>
        </w:rPr>
        <w:t>"I love you," she said.</w:t>
      </w:r>
    </w:p>
    <w:p>
      <w:pPr>
        <w:spacing w:after="0" w:before="0"/>
        <w:ind w:firstLine="360"/>
        <w:jc w:val="both"/>
      </w:pPr>
      <w:r>
        <w:rPr>
          <w:rFonts w:ascii="Times New Roman" w:hAnsi="Times New Roman"/>
          <w:b w:val="0"/>
          <w:i w:val="0"/>
          <w:color w:val="1A1A1A"/>
          <w:sz w:val="22"/>
        </w:rPr>
        <w:t>"I've been measuring it," he said.</w:t>
      </w:r>
    </w:p>
    <w:p>
      <w:pPr>
        <w:spacing w:after="0" w:before="0"/>
        <w:ind w:firstLine="360"/>
        <w:jc w:val="both"/>
      </w:pPr>
      <w:r>
        <w:rPr>
          <w:rFonts w:ascii="Times New Roman" w:hAnsi="Times New Roman"/>
          <w:b w:val="0"/>
          <w:i w:val="0"/>
          <w:color w:val="1A1A1A"/>
          <w:sz w:val="22"/>
        </w:rPr>
        <w:t>"You have not. You have never measured anything in your life."</w:t>
      </w:r>
    </w:p>
    <w:p>
      <w:pPr>
        <w:spacing w:after="0" w:before="0"/>
        <w:ind w:firstLine="360"/>
        <w:jc w:val="both"/>
      </w:pPr>
      <w:r>
        <w:rPr>
          <w:rFonts w:ascii="Times New Roman" w:hAnsi="Times New Roman"/>
          <w:b w:val="0"/>
          <w:i w:val="0"/>
          <w:color w:val="1A1A1A"/>
          <w:sz w:val="22"/>
        </w:rPr>
        <w:t>"I've measured the frequency."</w:t>
      </w:r>
    </w:p>
    <w:p>
      <w:pPr>
        <w:spacing w:after="0" w:before="0"/>
        <w:ind w:firstLine="360"/>
        <w:jc w:val="both"/>
      </w:pPr>
      <w:r>
        <w:rPr>
          <w:rFonts w:ascii="Times New Roman" w:hAnsi="Times New Roman"/>
          <w:b w:val="0"/>
          <w:i w:val="0"/>
          <w:color w:val="1A1A1A"/>
          <w:sz w:val="22"/>
        </w:rPr>
        <w:t>"You've felt the frequency. Andrew measured it. I administered it. You felt it."</w:t>
      </w:r>
    </w:p>
    <w:p>
      <w:pPr>
        <w:spacing w:after="0" w:before="0"/>
        <w:ind w:firstLine="360"/>
        <w:jc w:val="both"/>
      </w:pPr>
      <w:r>
        <w:rPr>
          <w:rFonts w:ascii="Times New Roman" w:hAnsi="Times New Roman"/>
          <w:b w:val="0"/>
          <w:i w:val="0"/>
          <w:color w:val="1A1A1A"/>
          <w:sz w:val="22"/>
        </w:rPr>
        <w:t>"Is there a difference?"</w:t>
      </w:r>
    </w:p>
    <w:p>
      <w:pPr>
        <w:spacing w:after="0" w:before="0"/>
        <w:ind w:firstLine="360"/>
        <w:jc w:val="both"/>
      </w:pPr>
      <w:r>
        <w:rPr>
          <w:rFonts w:ascii="Times New Roman" w:hAnsi="Times New Roman"/>
          <w:b w:val="0"/>
          <w:i w:val="0"/>
          <w:color w:val="1A1A1A"/>
          <w:sz w:val="22"/>
        </w:rPr>
        <w:t>"There is always a difference."</w:t>
      </w:r>
    </w:p>
    <w:p>
      <w:pPr>
        <w:spacing w:after="0" w:before="0"/>
        <w:ind w:firstLine="360"/>
        <w:jc w:val="both"/>
      </w:pPr>
      <w:r>
        <w:rPr>
          <w:rFonts w:ascii="Times New Roman" w:hAnsi="Times New Roman"/>
          <w:b w:val="0"/>
          <w:i w:val="0"/>
          <w:color w:val="1A1A1A"/>
          <w:sz w:val="22"/>
        </w:rPr>
        <w:t>She hung up first. The pattern. The institutional closing. The wife who decided when conversations ended because someone had to and she was the one who could feel when the frequency had been received.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Midnight. The cottage.</w:t>
      </w:r>
    </w:p>
    <w:p>
      <w:pPr>
        <w:spacing w:after="0" w:before="0"/>
        <w:ind w:firstLine="360"/>
        <w:jc w:val="both"/>
      </w:pPr>
      <w:r>
        <w:rPr>
          <w:rFonts w:ascii="Times New Roman" w:hAnsi="Times New Roman"/>
          <w:b w:val="0"/>
          <w:i w:val="0"/>
          <w:color w:val="1A1A1A"/>
          <w:sz w:val="22"/>
        </w:rPr>
        <w:t>Blake sat at the desk. The Breitling was ticking, the grandfather's watch, the Swiss movement, the mechanical precision that counted seconds without electronics, without software, without any of the institutional infrastructure that the modern world required in order to do what a spring and an escapement and a balance wheel had been doing since 1884.</w:t>
      </w:r>
    </w:p>
    <w:p>
      <w:pPr>
        <w:spacing w:after="0" w:before="0"/>
        <w:ind w:firstLine="360"/>
        <w:jc w:val="both"/>
      </w:pPr>
      <w:r>
        <w:rPr>
          <w:rFonts w:ascii="Times New Roman" w:hAnsi="Times New Roman"/>
          <w:b w:val="0"/>
          <w:i w:val="0"/>
          <w:color w:val="1A1A1A"/>
          <w:sz w:val="22"/>
        </w:rPr>
        <w:t>He looked at the watch.</w:t>
      </w:r>
    </w:p>
    <w:p>
      <w:pPr>
        <w:spacing w:after="0" w:before="0"/>
        <w:ind w:firstLine="360"/>
        <w:jc w:val="both"/>
      </w:pPr>
      <w:r>
        <w:rPr>
          <w:rFonts w:ascii="Times New Roman" w:hAnsi="Times New Roman"/>
          <w:b w:val="0"/>
          <w:i w:val="0"/>
          <w:color w:val="1A1A1A"/>
          <w:sz w:val="22"/>
        </w:rPr>
        <w:t>The second hand was slowing. Not mechanically, the movement was still precise, still calibrated, still producing the five ticks per second that defined the watch's rate. But Blake perceived the ticking differently. Each tick was longer. Each space between ticks was wider. Time was not slowing. Blake's perception of time was changing, the same way his perception of the tremor had changed after Saying 113, the same way the same frequency sounds different once you know what key it's in.</w:t>
      </w:r>
    </w:p>
    <w:p>
      <w:pPr>
        <w:spacing w:after="0" w:before="0"/>
        <w:ind w:firstLine="360"/>
        <w:jc w:val="both"/>
      </w:pPr>
      <w:r>
        <w:rPr>
          <w:rFonts w:ascii="Times New Roman" w:hAnsi="Times New Roman"/>
          <w:b w:val="0"/>
          <w:i w:val="0"/>
          <w:color w:val="1A1A1A"/>
          <w:sz w:val="22"/>
        </w:rPr>
        <w:t>He was hearing time from inside the frequency.</w:t>
      </w:r>
    </w:p>
    <w:p>
      <w:pPr>
        <w:spacing w:after="0" w:before="0"/>
        <w:ind w:firstLine="360"/>
        <w:jc w:val="both"/>
      </w:pPr>
      <w:r>
        <w:rPr>
          <w:rFonts w:ascii="Times New Roman" w:hAnsi="Times New Roman"/>
          <w:b w:val="0"/>
          <w:i w:val="0"/>
          <w:color w:val="1A1A1A"/>
          <w:sz w:val="22"/>
        </w:rPr>
        <w:t>And from inside the frequency, time was not a line. Time was a chord. Past and present and future sounding together, each one a note in the arrangement, each one audible if you listened with the right instrument. The monks who sealed the manuscripts in lead, they were here. Ama Ata stretching her goatskins, she was here. The children in the Volta dust playing drums, they were here. His father, who had not been a musician and had not been a mystic and had been a man who worked with his hands and who left his son a watch that measured things, he was here.</w:t>
      </w:r>
    </w:p>
    <w:p>
      <w:pPr>
        <w:spacing w:after="0" w:before="0"/>
        <w:ind w:firstLine="360"/>
        <w:jc w:val="both"/>
      </w:pPr>
      <w:r>
        <w:rPr>
          <w:rFonts w:ascii="Times New Roman" w:hAnsi="Times New Roman"/>
          <w:b w:val="0"/>
          <w:i w:val="0"/>
          <w:color w:val="1A1A1A"/>
          <w:sz w:val="22"/>
        </w:rPr>
        <w:t>The Breitling stopped.</w:t>
      </w:r>
    </w:p>
    <w:p>
      <w:pPr>
        <w:spacing w:after="0" w:before="0"/>
        <w:ind w:firstLine="360"/>
        <w:jc w:val="both"/>
      </w:pPr>
      <w:r>
        <w:rPr>
          <w:rFonts w:ascii="Times New Roman" w:hAnsi="Times New Roman"/>
          <w:b w:val="0"/>
          <w:i w:val="0"/>
          <w:color w:val="1A1A1A"/>
          <w:sz w:val="22"/>
        </w:rPr>
        <w:t>Not wound down, the mainspring had thirty-two hours of power reserve and Blake had wound it that morning. Stopped. The second hand ceased its movement. The minute hand ceased. The hour hand, at 12:00, precise, centered, frozen.</w:t>
      </w:r>
    </w:p>
    <w:p>
      <w:pPr>
        <w:spacing w:after="0" w:before="0"/>
        <w:ind w:firstLine="360"/>
        <w:jc w:val="both"/>
      </w:pPr>
      <w:r>
        <w:rPr>
          <w:rFonts w:ascii="Times New Roman" w:hAnsi="Times New Roman"/>
          <w:b w:val="0"/>
          <w:i w:val="0"/>
          <w:color w:val="1A1A1A"/>
          <w:sz w:val="22"/>
        </w:rPr>
        <w:t>Blake did not wind it. He left the stopped watch on the desk. The silence of the watch was the silence of the cave after the coherence event, not the absence of sound but the presence of everything the sound had been, held in the metal and the crystal and the spring the way the laterite held the frequency.</w:t>
      </w:r>
    </w:p>
    <w:p>
      <w:pPr>
        <w:spacing w:after="0" w:before="0"/>
        <w:ind w:firstLine="360"/>
        <w:jc w:val="both"/>
      </w:pPr>
      <w:r>
        <w:rPr>
          <w:rFonts w:ascii="Times New Roman" w:hAnsi="Times New Roman"/>
          <w:b w:val="0"/>
          <w:i w:val="0"/>
          <w:color w:val="1A1A1A"/>
          <w:sz w:val="22"/>
        </w:rPr>
        <w:t>He sat with the stopped watch for a long time. The silence of the Breitling was louder than its ticking had ever been, the way the silence after a concert is louder than the concert, the way the silence after a bell is the bell’s truest note, the overtone that the metal holds after the striker has withdrawn and the bronze is remembering the shape of the sound it made.</w:t>
      </w:r>
    </w:p>
    <w:p>
      <w:pPr>
        <w:spacing w:after="0" w:before="0"/>
        <w:ind w:firstLine="360"/>
        <w:jc w:val="both"/>
      </w:pPr>
      <w:r>
        <w:rPr>
          <w:rFonts w:ascii="Times New Roman" w:hAnsi="Times New Roman"/>
          <w:b w:val="0"/>
          <w:i w:val="0"/>
          <w:color w:val="1A1A1A"/>
          <w:sz w:val="22"/>
        </w:rPr>
        <w:t>He thought about his grandfather. William Masters, who had wound this watch every morning at the bathroom sink in a house in Kansas City. The winding was what you did before the coffee and after the shave. William had never heard 111.2 Hz. William had never entered a cave. The winding was enough.</w:t>
      </w:r>
    </w:p>
    <w:p>
      <w:pPr>
        <w:spacing w:after="0" w:before="0"/>
        <w:ind w:firstLine="360"/>
        <w:jc w:val="both"/>
      </w:pPr>
      <w:r>
        <w:rPr>
          <w:rFonts w:ascii="Times New Roman" w:hAnsi="Times New Roman"/>
          <w:b w:val="0"/>
          <w:i w:val="0"/>
          <w:color w:val="1A1A1A"/>
          <w:sz w:val="22"/>
        </w:rPr>
        <w:t>He thought about his father. James, who had inherited the watch and handed it to Blake without ceremony, handle first, the way James did everything.</w:t>
      </w:r>
    </w:p>
    <w:p>
      <w:pPr>
        <w:spacing w:after="0" w:before="0"/>
        <w:ind w:firstLine="360"/>
        <w:jc w:val="both"/>
      </w:pPr>
      <w:r>
        <w:rPr>
          <w:rFonts w:ascii="Times New Roman" w:hAnsi="Times New Roman"/>
          <w:b w:val="0"/>
          <w:i w:val="0"/>
          <w:color w:val="1A1A1A"/>
          <w:sz w:val="22"/>
        </w:rPr>
        <w:t>The mechanism was finished. Not broken. Complete.</w:t>
      </w:r>
    </w:p>
    <w:p>
      <w:pPr>
        <w:spacing w:after="0" w:before="0"/>
        <w:ind w:firstLine="360"/>
        <w:jc w:val="both"/>
      </w:pPr>
      <w:r>
        <w:rPr>
          <w:rFonts w:ascii="Times New Roman" w:hAnsi="Times New Roman"/>
          <w:b w:val="0"/>
          <w:i w:val="0"/>
          <w:color w:val="1A1A1A"/>
          <w:sz w:val="22"/>
        </w:rPr>
        <w:t>Blake pressed his thumb against the crystal. The sapphire was cold. Beneath it, the second hand rested at the 9-o'clock position. Arbitrary. Not symbolic. The watch had stopped where it stopped.</w:t>
      </w:r>
    </w:p>
    <w:p>
      <w:pPr>
        <w:spacing w:after="0" w:before="0"/>
        <w:ind w:firstLine="360"/>
        <w:jc w:val="both"/>
      </w:pPr>
      <w:r>
        <w:rPr>
          <w:rFonts w:ascii="Times New Roman" w:hAnsi="Times New Roman"/>
          <w:b w:val="0"/>
          <w:i w:val="0"/>
          <w:color w:val="1A1A1A"/>
          <w:sz w:val="22"/>
        </w:rPr>
        <w:t>He set the closed Moleskine on the desk. Set the stopped Breitling on top of it.</w:t>
      </w:r>
    </w:p>
    <w:p>
      <w:pPr>
        <w:spacing w:after="0" w:before="0"/>
        <w:ind w:firstLine="360"/>
        <w:jc w:val="both"/>
      </w:pPr>
      <w:r>
        <w:rPr>
          <w:rFonts w:ascii="Times New Roman" w:hAnsi="Times New Roman"/>
          <w:b w:val="0"/>
          <w:i w:val="0"/>
          <w:color w:val="1A1A1A"/>
          <w:sz w:val="22"/>
        </w:rPr>
        <w:t>The grimoire was sealed.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Outside, the lava field. The Icelandic dark. The stars.</w:t>
      </w:r>
    </w:p>
    <w:p>
      <w:pPr>
        <w:spacing w:after="0" w:before="0"/>
        <w:ind w:firstLine="360"/>
        <w:jc w:val="both"/>
      </w:pPr>
      <w:r>
        <w:rPr>
          <w:rFonts w:ascii="Times New Roman" w:hAnsi="Times New Roman"/>
          <w:b w:val="0"/>
          <w:i w:val="0"/>
          <w:color w:val="1A1A1A"/>
          <w:sz w:val="22"/>
        </w:rPr>
        <w:t>Blake Masters stood in the dark. His hands trembled.</w:t>
      </w:r>
    </w:p>
    <w:p>
      <w:pPr>
        <w:spacing w:after="0" w:before="0"/>
        <w:ind w:firstLine="360"/>
        <w:jc w:val="both"/>
      </w:pPr>
      <w:r>
        <w:rPr>
          <w:rFonts w:ascii="Times New Roman" w:hAnsi="Times New Roman"/>
          <w:b w:val="0"/>
          <w:i w:val="0"/>
          <w:color w:val="1A1A1A"/>
          <w:sz w:val="22"/>
        </w:rPr>
        <w:t>The tremor was 111.2 Hz. The fundamental. The note that was not damage. The note that was not a symptom. The note that was the first sound his body learned to make and the last sound it would forget.</w:t>
      </w:r>
    </w:p>
    <w:p>
      <w:pPr>
        <w:spacing w:after="0" w:before="0"/>
        <w:ind w:firstLine="360"/>
        <w:jc w:val="both"/>
      </w:pPr>
      <w:r>
        <w:rPr>
          <w:rFonts w:ascii="Times New Roman" w:hAnsi="Times New Roman"/>
          <w:b w:val="0"/>
          <w:i w:val="0"/>
          <w:color w:val="1A1A1A"/>
          <w:sz w:val="22"/>
        </w:rPr>
        <w:t>It connected him, through rock, through air, through water, to everyone who had ever sat inside a chamber and listened.</w:t>
      </w:r>
    </w:p>
    <w:p>
      <w:pPr>
        <w:spacing w:after="0" w:before="0"/>
        <w:ind w:firstLine="360"/>
        <w:jc w:val="both"/>
      </w:pPr>
      <w:r>
        <w:rPr>
          <w:rFonts w:ascii="Times New Roman" w:hAnsi="Times New Roman"/>
          <w:b w:val="0"/>
          <w:i w:val="0"/>
          <w:color w:val="1A1A1A"/>
          <w:sz w:val="22"/>
        </w:rPr>
        <w:t>A trembling man in a lava field in Iceland in December in the dark. Heard.</w:t>
      </w:r>
    </w:p>
    <w:p>
      <w:pPr>
        <w:spacing w:after="0" w:before="0"/>
        <w:ind w:firstLine="360"/>
        <w:jc w:val="both"/>
      </w:pPr>
      <w:r>
        <w:rPr>
          <w:rFonts w:ascii="Times New Roman" w:hAnsi="Times New Roman"/>
          <w:b w:val="0"/>
          <w:i w:val="0"/>
          <w:color w:val="1A1A1A"/>
          <w:sz w:val="22"/>
        </w:rPr>
        <w:t>He stood there. He trembled. The stars sang their ancient frequencies. The wind pressed. Somewhere in Kansas City, Nadia was awake, counting something. Somewhere in the stone cottage, Andrew was backing up data. Somewhere in the Volta Region, Kofi's grandmother was sitting under a mango tree, holding a drum, waiting for the skin to be ready.</w:t>
      </w:r>
    </w:p>
    <w:p>
      <w:pPr>
        <w:spacing w:after="0" w:before="0"/>
        <w:ind w:firstLine="360"/>
        <w:jc w:val="both"/>
      </w:pPr>
      <w:r>
        <w:rPr>
          <w:rFonts w:ascii="Times New Roman" w:hAnsi="Times New Roman"/>
          <w:b w:val="0"/>
          <w:i w:val="0"/>
          <w:color w:val="1A1A1A"/>
          <w:sz w:val="22"/>
        </w:rPr>
        <w:t>The frequency continued. The frequency had always continued. The frequency would continue.</w:t>
      </w:r>
    </w:p>
    <w:p>
      <w:pPr>
        <w:spacing w:after="0" w:before="0"/>
        <w:ind w:firstLine="360"/>
        <w:jc w:val="both"/>
      </w:pPr>
      <w:r>
        <w:rPr>
          <w:rFonts w:ascii="Times New Roman" w:hAnsi="Times New Roman"/>
          <w:b w:val="0"/>
          <w:i w:val="0"/>
          <w:color w:val="1A1A1A"/>
          <w:sz w:val="22"/>
        </w:rPr>
        <w:t>The grimoire was sealed. The body remembered. The kingdom was spread upon the earth.</w:t>
      </w:r>
    </w:p>
    <w:p>
      <w:pPr>
        <w:spacing w:after="0" w:before="0"/>
        <w:ind w:firstLine="360"/>
        <w:jc w:val="both"/>
      </w:pPr>
      <w:r>
        <w:rPr>
          <w:rFonts w:ascii="Times New Roman" w:hAnsi="Times New Roman"/>
          <w:b w:val="0"/>
          <w:i w:val="0"/>
          <w:color w:val="1A1A1A"/>
          <w:sz w:val="22"/>
        </w:rPr>
        <w:t>END OF BOOK TWO: THE GRIMOIRE</w:t>
      </w:r>
    </w:p>
    <w:p>
      <w:pPr>
        <w:spacing w:before="280" w:after="280"/>
        <w:jc w:val="center"/>
      </w:pPr>
      <w:r>
        <w:rPr>
          <w:rFonts w:ascii="Times New Roman" w:hAnsi="Times New Roman"/>
          <w:color w:val="555555"/>
          <w:sz w:val="22"/>
        </w:rPr>
        <w:t>✦  ⊕  ✦</w:t>
      </w:r>
    </w:p>
    <w:sectPr w:rsidR="00FC693F" w:rsidRPr="0006063C" w:rsidSect="00034616">
      <w:pgSz w:w="8842" w:h="13262"/>
      <w:pgMar w:top="1152" w:right="1080"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