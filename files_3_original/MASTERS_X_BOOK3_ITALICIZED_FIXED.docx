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KINGDOM</w:t>
      </w:r>
    </w:p>
    <w:p>
      <w:pPr>
        <w:spacing w:after="0"/>
        <w:jc w:val="center"/>
      </w:pPr>
      <w:r>
        <w:rPr>
          <w:rFonts w:ascii="Times New Roman" w:hAnsi="Times New Roman"/>
          <w:color w:val="666666"/>
          <w:sz w:val="26"/>
        </w:rPr>
        <w:t>The Kingdom  ·  Volume Three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LISTENING. MÝRDALSJÖKULL, PRESENT DAY.</w:t>
      </w:r>
    </w:p>
    <w:p>
      <w:pPr>
        <w:spacing w:after="0" w:before="0"/>
        <w:jc w:val="both"/>
      </w:pPr>
      <w:r>
        <w:rPr>
          <w:rFonts w:ascii="Times New Roman" w:hAnsi="Times New Roman"/>
          <w:b w:val="0"/>
          <w:i/>
          <w:color w:val="1A1A1A"/>
          <w:sz w:val="22"/>
        </w:rPr>
        <w:t>The Word came first. That was Volume One. It came in the fragment Brother Aldric scattered across continents and the manuscript he saw burned and the seven cities he chose not to name. It came in the patterns my grandfather circled in red ink and never explained. It came in the cave in Strahov, in the room beneath Bohemia, in the page I copied from a page he had copied from a page that had been copied from no human hand at all.</w:t>
      </w:r>
    </w:p>
    <w:p>
      <w:pPr>
        <w:spacing w:after="0" w:before="0"/>
        <w:ind w:firstLine="360"/>
        <w:jc w:val="both"/>
      </w:pPr>
      <w:r>
        <w:rPr>
          <w:rFonts w:ascii="Times New Roman" w:hAnsi="Times New Roman"/>
          <w:b w:val="0"/>
          <w:i/>
          <w:color w:val="1A1A1A"/>
          <w:sz w:val="22"/>
        </w:rPr>
        <w:t>The Body came second. That was Volume Two. The grimoire of an instrument learning to receive what it had been built to receive. The 111.2 hertz that became my permanent frequency. The eight hundred mornings I spent at this desk copying what cannot be copied, transcribing what cannot be transcribed, recording what survives only when the recorder admits that some things are larger than the record. I closed that book in December. I have not opened it since.</w:t>
      </w:r>
    </w:p>
    <w:p>
      <w:pPr>
        <w:spacing w:after="0" w:before="0"/>
        <w:ind w:firstLine="360"/>
        <w:jc w:val="both"/>
      </w:pPr>
      <w:r>
        <w:rPr>
          <w:rFonts w:ascii="Times New Roman" w:hAnsi="Times New Roman"/>
          <w:b w:val="0"/>
          <w:i/>
          <w:color w:val="1A1A1A"/>
          <w:sz w:val="22"/>
        </w:rPr>
        <w:t>The Listening is what came after, and what I am still learning the language for. There is no manuscript here. There is no chamber. There is no instrument. There is only the room your body makes when you sit down and stop trying. The kingdom of God is within you. It always was. What follows in these pages is not a discovery; it is the report of a man who learned, slowly and at considerable cost, that there had been nothing to discover.</w:t>
      </w:r>
    </w:p>
    <w:p>
      <w:pPr>
        <w:spacing w:after="0" w:before="0"/>
        <w:ind w:firstLine="360"/>
        <w:jc w:val="both"/>
      </w:pPr>
      <w:r>
        <w:rPr>
          <w:rFonts w:ascii="Times New Roman" w:hAnsi="Times New Roman"/>
          <w:b w:val="0"/>
          <w:i/>
          <w:color w:val="1A1A1A"/>
          <w:sz w:val="22"/>
        </w:rPr>
        <w:t>I have done my best, where I can, to write what happened. Where memory runs out I have followed the frequency. It has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weeds had opinions about his absence.</w:t>
      </w:r>
    </w:p>
    <w:p>
      <w:pPr>
        <w:spacing w:after="0" w:before="0"/>
        <w:ind w:firstLine="360"/>
        <w:jc w:val="both"/>
      </w:pPr>
      <w:r>
        <w:rPr>
          <w:rFonts w:ascii="Times New Roman" w:hAnsi="Times New Roman"/>
          <w:b w:val="0"/>
          <w:i w:val="0"/>
          <w:color w:val="1A1A1A"/>
          <w:sz w:val="22"/>
        </w:rPr>
        <w:t>Fourteen months away, and they'd colonized the expansion joints in the front walk with the quiet authority of organisms that don't require permission. Crabgrass and dandelion and something low and feathery that Blake couldn't identify, a groundcover that had decided the gaps between his flagstones were habitat, and had filed no paperwork and consulted no authority and simply grown.</w:t>
      </w:r>
    </w:p>
    <w:p>
      <w:pPr>
        <w:spacing w:after="0" w:before="0"/>
        <w:ind w:firstLine="360"/>
        <w:jc w:val="both"/>
      </w:pPr>
      <w:r>
        <w:rPr>
          <w:rFonts w:ascii="Times New Roman" w:hAnsi="Times New Roman"/>
          <w:b w:val="0"/>
          <w:i w:val="0"/>
          <w:color w:val="1A1A1A"/>
          <w:sz w:val="22"/>
        </w:rPr>
        <w:t>The Quality Hill apartment. Kansas City. November. The key turned in the lock with the resistance of tumblers that hadn't been asked to move in two years, and the door opened onto the smell of a building that had been maintained but not inhabited, mothballed radiators, the particular staleness of still air, the faint chemical residue of the cleaning service Nadia had hired to keep the dust from winning.</w:t>
      </w:r>
    </w:p>
    <w:p>
      <w:pPr>
        <w:spacing w:after="0" w:before="0"/>
        <w:ind w:firstLine="360"/>
        <w:jc w:val="both"/>
      </w:pPr>
      <w:r>
        <w:rPr>
          <w:rFonts w:ascii="Times New Roman" w:hAnsi="Times New Roman"/>
          <w:b w:val="0"/>
          <w:i w:val="0"/>
          <w:color w:val="1A1A1A"/>
          <w:sz w:val="22"/>
        </w:rPr>
        <w:t>The house was clean. The house was empty. These are different conditions.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walked through every room. Not inspecting, listening. The kitchen: the table where Nadia served Norton wine the night she told him about the NIH grant, the counter where he learned to dissolve her sugar at exactly the right temperature, the window where the morning light crosses from the salt shaker to the sugar bowl over the course of one cup of coffee. The living room: the couch where he spent five days after the 72-hour demonstration, his body refusing to stand, his mind refusing to stop. The guest room: Nadia's separate-bedroom, the sheets still hospital-cornered from a woman who was not here but whose presence was structural, embedded in the organization of the linen closet and the angle of the blinds.</w:t>
      </w:r>
    </w:p>
    <w:p>
      <w:pPr>
        <w:spacing w:after="0" w:before="0"/>
        <w:ind w:firstLine="360"/>
        <w:jc w:val="both"/>
      </w:pPr>
      <w:r>
        <w:rPr>
          <w:rFonts w:ascii="Times New Roman" w:hAnsi="Times New Roman"/>
          <w:b w:val="0"/>
          <w:i w:val="0"/>
          <w:color w:val="1A1A1A"/>
          <w:sz w:val="22"/>
        </w:rPr>
        <w:t>The house had a frequency. Blake could feel it, feel it, not hear it, the distinction mattering now in a way it hadn't before Iceland. The forced-air heating system hummed at approximately 55 Hz, the refrigerator compressor at 60, the electrical wiring at its eternal 60 Hz buzz. And beneath all of that, the foundation itself: Kansas City limestone, the geological signature of this particular plot of earth under this particular house under this particular life. 109 Hz. Not the Strahov specification. Not the Iceland basalt. Not the Volta laterite. The house's own fundamental, shaped by the limestone and clay and the settling of the soil and the hundred years of weather that had pressed down on the structure since Blake Masters' grandfather built it.</w:t>
      </w:r>
    </w:p>
    <w:p>
      <w:pPr>
        <w:spacing w:after="0" w:before="0"/>
        <w:ind w:firstLine="360"/>
        <w:jc w:val="both"/>
      </w:pPr>
      <w:r>
        <w:rPr>
          <w:rFonts w:ascii="Times New Roman" w:hAnsi="Times New Roman"/>
          <w:b w:val="0"/>
          <w:i w:val="0"/>
          <w:color w:val="1A1A1A"/>
          <w:sz w:val="22"/>
        </w:rPr>
        <w:t>Every building has one. He knew this now. Every room in every building in every city is a resonance chamber, imperfect and unintentional, singing a frequency that nobody hears because nobody listens.</w:t>
      </w:r>
    </w:p>
    <w:p>
      <w:pPr>
        <w:spacing w:after="0" w:before="0"/>
        <w:ind w:firstLine="360"/>
        <w:jc w:val="both"/>
      </w:pPr>
      <w:r>
        <w:rPr>
          <w:rFonts w:ascii="Times New Roman" w:hAnsi="Times New Roman"/>
          <w:b w:val="0"/>
          <w:i w:val="0"/>
          <w:color w:val="1A1A1A"/>
          <w:sz w:val="22"/>
        </w:rPr>
        <w:t>He made coffee. The machine on the counter, the grind, the water, the hiss and drip that he had heard ten thousand times before and was hearing now with ears that had been restructured by caves and mirrors and a bilateral tremor that would not stop and that he no longer wanted to stop. The sound of water through grounds: irregular, chaotic, the acoustic signature of complexity within a structure.</w:t>
      </w:r>
    </w:p>
    <w:p>
      <w:pPr>
        <w:spacing w:after="0" w:before="0"/>
        <w:ind w:firstLine="360"/>
        <w:jc w:val="both"/>
      </w:pPr>
      <w:r>
        <w:rPr>
          <w:rFonts w:ascii="Times New Roman" w:hAnsi="Times New Roman"/>
          <w:b w:val="0"/>
          <w:i w:val="0"/>
          <w:color w:val="1A1A1A"/>
          <w:sz w:val="22"/>
        </w:rPr>
        <w:t>While the machine brewed he went back to the front hall, opened the smaller of his two duffel bags, and lifted out what he had wrapped in a square of black cotton fifty-three days ago and not unwrapped since. The Breitling. He had told himself, that night in the cottage, that he would not wind it, that the mechanism was finished, not broken, complete, and that some things were meant to stop. He had packed it anyway, the way a man packs an heirloom he has decided to carry home. The crystal was cold. The hour hand was at 12:00. Precise. Centered. Frozen.</w:t>
      </w:r>
    </w:p>
    <w:p>
      <w:pPr>
        <w:spacing w:after="0" w:before="0"/>
        <w:ind w:firstLine="360"/>
        <w:jc w:val="both"/>
      </w:pPr>
      <w:r>
        <w:rPr>
          <w:rFonts w:ascii="Times New Roman" w:hAnsi="Times New Roman"/>
          <w:b w:val="0"/>
          <w:i w:val="0"/>
          <w:color w:val="1A1A1A"/>
          <w:sz w:val="22"/>
        </w:rPr>
        <w:t>Blake wound the crown.</w:t>
      </w:r>
    </w:p>
    <w:p>
      <w:pPr>
        <w:spacing w:after="0" w:before="0"/>
        <w:ind w:firstLine="360"/>
        <w:jc w:val="both"/>
      </w:pPr>
      <w:r>
        <w:rPr>
          <w:rFonts w:ascii="Times New Roman" w:hAnsi="Times New Roman"/>
          <w:b w:val="0"/>
          <w:i w:val="0"/>
          <w:color w:val="1A1A1A"/>
          <w:sz w:val="22"/>
        </w:rPr>
        <w:t>Slowly. The mainspring caught at the seventh turn, the subtle resistance that meant the spring had taken its first new tension in fifty-three days. He did not set the time. He did not feel he had the right to set the time. He simply wound the watch and listened.</w:t>
      </w:r>
    </w:p>
    <w:p>
      <w:pPr>
        <w:spacing w:after="0" w:before="0"/>
        <w:ind w:firstLine="360"/>
        <w:jc w:val="both"/>
      </w:pPr>
      <w:r>
        <w:rPr>
          <w:rFonts w:ascii="Times New Roman" w:hAnsi="Times New Roman"/>
          <w:b w:val="0"/>
          <w:i w:val="0"/>
          <w:color w:val="1A1A1A"/>
          <w:sz w:val="22"/>
        </w:rPr>
        <w:t>The second hand moved. Not five ticks per second yet, the watch was waking, and then five, and then the steady five, the eight-hertz signature his grandfather had wound every morning at the bathroom sink in this house, on this counter. William's mechanism. James's inheritance. His.</w:t>
      </w:r>
    </w:p>
    <w:p>
      <w:pPr>
        <w:spacing w:after="0" w:before="0"/>
        <w:ind w:firstLine="360"/>
        <w:jc w:val="both"/>
      </w:pPr>
      <w:r>
        <w:rPr>
          <w:rFonts w:ascii="Times New Roman" w:hAnsi="Times New Roman"/>
          <w:b w:val="0"/>
          <w:i w:val="0"/>
          <w:color w:val="1A1A1A"/>
          <w:sz w:val="22"/>
        </w:rPr>
        <w:t>The watch ticked.</w:t>
      </w:r>
    </w:p>
    <w:p>
      <w:pPr>
        <w:spacing w:after="0" w:before="0"/>
        <w:ind w:firstLine="360"/>
        <w:jc w:val="both"/>
      </w:pPr>
      <w:r>
        <w:rPr>
          <w:rFonts w:ascii="Times New Roman" w:hAnsi="Times New Roman"/>
          <w:b w:val="0"/>
          <w:i w:val="0"/>
          <w:color w:val="1A1A1A"/>
          <w:sz w:val="22"/>
        </w:rPr>
        <w:t>He fastened it to his wrist. Felt the band's familiar weight, the cool steel against the inside of his arm, the place his pulse had been measured against the second hand for as long as he had owned the thing.</w:t>
      </w:r>
    </w:p>
    <w:p>
      <w:pPr>
        <w:spacing w:after="0" w:before="0"/>
        <w:ind w:firstLine="360"/>
        <w:jc w:val="both"/>
      </w:pPr>
      <w:r>
        <w:rPr>
          <w:rFonts w:ascii="Times New Roman" w:hAnsi="Times New Roman"/>
          <w:b w:val="0"/>
          <w:i w:val="0"/>
          <w:color w:val="1A1A1A"/>
          <w:sz w:val="22"/>
        </w:rPr>
        <w:t>He poured the coffee into the same mug from the first book. Sat at the kitchen table.</w:t>
      </w:r>
    </w:p>
    <w:p>
      <w:pPr>
        <w:spacing w:after="0" w:before="0"/>
        <w:ind w:firstLine="360"/>
        <w:jc w:val="both"/>
      </w:pPr>
      <w:r>
        <w:rPr>
          <w:rFonts w:ascii="Times New Roman" w:hAnsi="Times New Roman"/>
          <w:b w:val="0"/>
          <w:i w:val="0"/>
          <w:color w:val="1A1A1A"/>
          <w:sz w:val="22"/>
        </w:rPr>
        <w:t>The tremor made the surface of the coffee shudder. Tiny standing waves, the meniscus catching the overhead light and breaking it into brief arcs.</w:t>
      </w:r>
    </w:p>
    <w:p>
      <w:pPr>
        <w:spacing w:after="0" w:before="0"/>
        <w:ind w:firstLine="360"/>
        <w:jc w:val="both"/>
      </w:pPr>
      <w:r>
        <w:rPr>
          <w:rFonts w:ascii="Times New Roman" w:hAnsi="Times New Roman"/>
          <w:b w:val="0"/>
          <w:i w:val="0"/>
          <w:color w:val="1A1A1A"/>
          <w:sz w:val="22"/>
        </w:rPr>
        <w:t>The coffee didn't care.</w:t>
      </w:r>
    </w:p>
    <w:p>
      <w:pPr>
        <w:spacing w:after="0" w:before="0"/>
        <w:ind w:firstLine="360"/>
        <w:jc w:val="both"/>
      </w:pPr>
      <w:r>
        <w:rPr>
          <w:rFonts w:ascii="Times New Roman" w:hAnsi="Times New Roman"/>
          <w:b w:val="0"/>
          <w:i w:val="0"/>
          <w:color w:val="1A1A1A"/>
          <w:sz w:val="22"/>
        </w:rPr>
        <w:t>He drank it. Just coffee. Not analyzing the frequency. Not watching the cymatics. Just a man, in a house, at a table, at 7:14 AM on a Tuesday in November, drinking coffee with shaking hands.</w:t>
      </w:r>
    </w:p>
    <w:p>
      <w:pPr>
        <w:spacing w:after="0" w:before="0"/>
        <w:ind w:firstLine="360"/>
        <w:jc w:val="both"/>
      </w:pPr>
      <w:r>
        <w:rPr>
          <w:rFonts w:ascii="Times New Roman" w:hAnsi="Times New Roman"/>
          <w:b w:val="0"/>
          <w:i w:val="0"/>
          <w:color w:val="1A1A1A"/>
          <w:sz w:val="22"/>
        </w:rPr>
        <w:t>It was the first ordinary moment he'd had in two years. He held it carefully, the way you hold something you've been missing so long you've forgotten what it weighs.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knock came at nine-fifteen.</w:t>
      </w:r>
    </w:p>
    <w:p>
      <w:pPr>
        <w:spacing w:after="0" w:before="0"/>
        <w:ind w:firstLine="360"/>
        <w:jc w:val="both"/>
      </w:pPr>
      <w:r>
        <w:rPr>
          <w:rFonts w:ascii="Times New Roman" w:hAnsi="Times New Roman"/>
          <w:b w:val="0"/>
          <w:i w:val="0"/>
          <w:color w:val="1A1A1A"/>
          <w:sz w:val="22"/>
        </w:rPr>
        <w:t>Marcus Chen on his front porch, wearing a Kansas City Royals cap and looking like a man who had been sleeping eight hours a night and eating regular meals, a description that would not have applied to the Marcus Blake had known during the demonstration, whose synesthesia had been dissolving around him like a building losing its paint.</w:t>
      </w:r>
    </w:p>
    <w:p>
      <w:pPr>
        <w:spacing w:after="0" w:before="0"/>
        <w:ind w:firstLine="360"/>
        <w:jc w:val="both"/>
      </w:pPr>
      <w:r>
        <w:rPr>
          <w:rFonts w:ascii="Times New Roman" w:hAnsi="Times New Roman"/>
          <w:b w:val="0"/>
          <w:i w:val="0"/>
          <w:color w:val="1A1A1A"/>
          <w:sz w:val="22"/>
        </w:rPr>
        <w:t>"Heard you were back," he said, which meant Nadia had called him. Nadia calling Marcus meant she wanted someone to check on Blake without it looking like she'd sent someone to check on him. This was a management strategy so transparent that everyone could see through it except Nadia, who believed that if you executed a thing with sufficient institutional precision, the machinery became invisible. It didn't. But the fact that she tried was its own form of love.</w:t>
      </w:r>
    </w:p>
    <w:p>
      <w:pPr>
        <w:spacing w:after="0" w:before="0"/>
        <w:ind w:firstLine="360"/>
        <w:jc w:val="both"/>
      </w:pPr>
      <w:r>
        <w:rPr>
          <w:rFonts w:ascii="Times New Roman" w:hAnsi="Times New Roman"/>
          <w:b w:val="0"/>
          <w:i w:val="0"/>
          <w:color w:val="1A1A1A"/>
          <w:sz w:val="22"/>
        </w:rPr>
        <w:t>"Coffee?" Blake said.</w:t>
      </w:r>
    </w:p>
    <w:p>
      <w:pPr>
        <w:spacing w:after="0" w:before="0"/>
        <w:ind w:firstLine="360"/>
        <w:jc w:val="both"/>
      </w:pPr>
      <w:r>
        <w:rPr>
          <w:rFonts w:ascii="Times New Roman" w:hAnsi="Times New Roman"/>
          <w:b w:val="0"/>
          <w:i w:val="0"/>
          <w:color w:val="1A1A1A"/>
          <w:sz w:val="22"/>
        </w:rPr>
        <w:t>"Already had three."</w:t>
      </w:r>
    </w:p>
    <w:p>
      <w:pPr>
        <w:spacing w:after="0" w:before="0"/>
        <w:ind w:firstLine="360"/>
        <w:jc w:val="both"/>
      </w:pPr>
      <w:r>
        <w:rPr>
          <w:rFonts w:ascii="Times New Roman" w:hAnsi="Times New Roman"/>
          <w:b w:val="0"/>
          <w:i w:val="0"/>
          <w:color w:val="1A1A1A"/>
          <w:sz w:val="22"/>
        </w:rPr>
        <w:t>He came in anyway. Sat at the kitchen table and poured himself a cup without asking, from the pot Blake had made, with the familiarity of a man who had shared a preparation protocol and a 72-hour demonstration and the particular intimacy of having watched your own perception dissolve and reform while the person across from you tracked your EEG and held the boundary that kept the dissolution from becoming destruction.</w:t>
      </w:r>
    </w:p>
    <w:p>
      <w:pPr>
        <w:spacing w:after="0" w:before="0"/>
        <w:ind w:firstLine="360"/>
        <w:jc w:val="both"/>
      </w:pPr>
      <w:r>
        <w:rPr>
          <w:rFonts w:ascii="Times New Roman" w:hAnsi="Times New Roman"/>
          <w:b w:val="0"/>
          <w:i w:val="0"/>
          <w:color w:val="1A1A1A"/>
          <w:sz w:val="22"/>
        </w:rPr>
        <w:t>They sat for a while. The kitchen was quiet. Marcus looked at Blake's hands. The tremor.</w:t>
      </w:r>
    </w:p>
    <w:p>
      <w:pPr>
        <w:spacing w:after="0" w:before="0"/>
        <w:ind w:firstLine="360"/>
        <w:jc w:val="both"/>
      </w:pPr>
      <w:r>
        <w:rPr>
          <w:rFonts w:ascii="Times New Roman" w:hAnsi="Times New Roman"/>
          <w:b w:val="0"/>
          <w:i w:val="0"/>
          <w:color w:val="1A1A1A"/>
          <w:sz w:val="22"/>
        </w:rPr>
        <w:t>"Still going," he said.</w:t>
      </w:r>
    </w:p>
    <w:p>
      <w:pPr>
        <w:spacing w:after="0" w:before="0"/>
        <w:ind w:firstLine="360"/>
        <w:jc w:val="both"/>
      </w:pPr>
      <w:r>
        <w:rPr>
          <w:rFonts w:ascii="Times New Roman" w:hAnsi="Times New Roman"/>
          <w:b w:val="0"/>
          <w:i w:val="0"/>
          <w:color w:val="1A1A1A"/>
          <w:sz w:val="22"/>
        </w:rPr>
        <w:t>"Still going."</w:t>
      </w:r>
    </w:p>
    <w:p>
      <w:pPr>
        <w:spacing w:after="0" w:before="0"/>
        <w:ind w:firstLine="360"/>
        <w:jc w:val="both"/>
      </w:pPr>
      <w:r>
        <w:rPr>
          <w:rFonts w:ascii="Times New Roman" w:hAnsi="Times New Roman"/>
          <w:b w:val="0"/>
          <w:i w:val="0"/>
          <w:color w:val="1A1A1A"/>
          <w:sz w:val="22"/>
        </w:rPr>
        <w:t>"Sabrina's assessment?"</w:t>
      </w:r>
    </w:p>
    <w:p>
      <w:pPr>
        <w:spacing w:after="0" w:before="0"/>
        <w:ind w:firstLine="360"/>
        <w:jc w:val="both"/>
      </w:pPr>
      <w:r>
        <w:rPr>
          <w:rFonts w:ascii="Times New Roman" w:hAnsi="Times New Roman"/>
          <w:b w:val="0"/>
          <w:i w:val="0"/>
          <w:color w:val="1A1A1A"/>
          <w:sz w:val="22"/>
        </w:rPr>
        <w:t>"Permanent. The bilateral tremor is the frequency. My nervous system restructured around 111.2 Hz and won't restructure back. Sabrina's exact words were: 'This is your baseline now, Dr. Masters. Your body has chosen its instrument.'"</w:t>
      </w:r>
    </w:p>
    <w:p>
      <w:pPr>
        <w:spacing w:after="0" w:before="0"/>
        <w:ind w:firstLine="360"/>
        <w:jc w:val="both"/>
      </w:pPr>
      <w:r>
        <w:rPr>
          <w:rFonts w:ascii="Times New Roman" w:hAnsi="Times New Roman"/>
          <w:b w:val="0"/>
          <w:i w:val="0"/>
          <w:color w:val="1A1A1A"/>
          <w:sz w:val="22"/>
        </w:rPr>
        <w:t>Marcus nodded. He understood this in a way that most people couldn't, he'd gone through his own restructuring during the dissolution, the period when his synesthesia (colors attached to sound, the secret gift that had made him one of the finest audio engineers in the country) had disappeared. Not damaged. Absorbed. The synesthesia hadn't broken, it had been metabolized by a nervous system that no longer needed the intermediary of color to perceive the frequency directly.</w:t>
      </w:r>
    </w:p>
    <w:p>
      <w:pPr>
        <w:spacing w:after="0" w:before="0"/>
        <w:ind w:firstLine="360"/>
        <w:jc w:val="both"/>
      </w:pPr>
      <w:r>
        <w:rPr>
          <w:rFonts w:ascii="Times New Roman" w:hAnsi="Times New Roman"/>
          <w:b w:val="0"/>
          <w:i w:val="0"/>
          <w:color w:val="1A1A1A"/>
          <w:sz w:val="22"/>
        </w:rPr>
        <w:t>He missed the colors, sometimes. He'd told Blake that once, late at night in Iceland, the kind of confession that happens when the monitoring equipment is humming and the wine is gone and the person across from you has seen you lose the thing that made you special and still thinks you're special without it.</w:t>
      </w:r>
    </w:p>
    <w:p>
      <w:pPr>
        <w:spacing w:after="0" w:before="0"/>
        <w:ind w:firstLine="360"/>
        <w:jc w:val="both"/>
      </w:pPr>
      <w:r>
        <w:rPr>
          <w:rFonts w:ascii="Times New Roman" w:hAnsi="Times New Roman"/>
          <w:b w:val="0"/>
          <w:i w:val="0"/>
          <w:color w:val="1A1A1A"/>
          <w:sz w:val="22"/>
        </w:rPr>
        <w:t>"I have twelve students," he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Blake about them over the second cup of coffee that he'd poured despite having already had three.</w:t>
      </w:r>
    </w:p>
    <w:p>
      <w:pPr>
        <w:spacing w:after="0" w:before="0"/>
        <w:ind w:firstLine="360"/>
        <w:jc w:val="both"/>
      </w:pPr>
      <w:r>
        <w:rPr>
          <w:rFonts w:ascii="Times New Roman" w:hAnsi="Times New Roman"/>
          <w:b w:val="0"/>
          <w:i w:val="0"/>
          <w:color w:val="1A1A1A"/>
          <w:sz w:val="22"/>
        </w:rPr>
        <w:t>The UMKC course, Introduction to Acoustic Perception, a name Nadia had chosen with the institutional precision of a woman who knows that what you call a thing determines how the university budget committee treats it. The course was slotted into the Music department because that's where the funding was, but the students who showed up were not all musicians. Nine music majors. Two physics. One art history student named Mara Reeves who had written in her application essay that she could see standing wave patterns in photographs of Gothic cathedrals and had been told by her previous advisor that she was experiencing "patternicity", a clinical term for seeing patterns that aren't there.</w:t>
      </w:r>
    </w:p>
    <w:p>
      <w:pPr>
        <w:spacing w:after="0" w:before="0"/>
        <w:ind w:firstLine="360"/>
        <w:jc w:val="both"/>
      </w:pPr>
      <w:r>
        <w:rPr>
          <w:rFonts w:ascii="Times New Roman" w:hAnsi="Times New Roman"/>
          <w:b w:val="0"/>
          <w:i w:val="0"/>
          <w:color w:val="1A1A1A"/>
          <w:sz w:val="22"/>
        </w:rPr>
        <w:t>The patterns were there. Mara just didn't have anyone to tell her so.</w:t>
      </w:r>
    </w:p>
    <w:p>
      <w:pPr>
        <w:spacing w:after="0" w:before="0"/>
        <w:ind w:firstLine="360"/>
        <w:jc w:val="both"/>
      </w:pPr>
      <w:r>
        <w:rPr>
          <w:rFonts w:ascii="Times New Roman" w:hAnsi="Times New Roman"/>
          <w:b w:val="0"/>
          <w:i w:val="0"/>
          <w:color w:val="1A1A1A"/>
          <w:sz w:val="22"/>
        </w:rPr>
        <w:t>"They're already perceiving," Marcus said. "All twelve. They walk into my class and describe their weeks: 'I heard overtones in the train station.' 'I felt the frequency of the building change when the HVAC switched on.' 'I can see cymatics in rain puddles.' They think they're going crazy. I'm the only person who tells them they're not."</w:t>
      </w:r>
    </w:p>
    <w:p>
      <w:pPr>
        <w:spacing w:after="0" w:before="0"/>
        <w:ind w:firstLine="360"/>
        <w:jc w:val="both"/>
      </w:pPr>
      <w:r>
        <w:rPr>
          <w:rFonts w:ascii="Times New Roman" w:hAnsi="Times New Roman"/>
          <w:b w:val="0"/>
          <w:i w:val="0"/>
          <w:color w:val="1A1A1A"/>
          <w:sz w:val="22"/>
        </w:rPr>
        <w:t>"How many of them have been in a chamber?"</w:t>
      </w:r>
    </w:p>
    <w:p>
      <w:pPr>
        <w:spacing w:after="0" w:before="0"/>
        <w:ind w:firstLine="360"/>
        <w:jc w:val="both"/>
      </w:pPr>
      <w:r>
        <w:rPr>
          <w:rFonts w:ascii="Times New Roman" w:hAnsi="Times New Roman"/>
          <w:b w:val="0"/>
          <w:i w:val="0"/>
          <w:color w:val="1A1A1A"/>
          <w:sz w:val="22"/>
        </w:rPr>
        <w:t>"None."</w:t>
      </w:r>
    </w:p>
    <w:p>
      <w:pPr>
        <w:spacing w:after="0" w:before="0"/>
        <w:ind w:firstLine="360"/>
        <w:jc w:val="both"/>
      </w:pPr>
      <w:r>
        <w:rPr>
          <w:rFonts w:ascii="Times New Roman" w:hAnsi="Times New Roman"/>
          <w:b w:val="0"/>
          <w:i w:val="0"/>
          <w:color w:val="1A1A1A"/>
          <w:sz w:val="22"/>
        </w:rPr>
        <w:t>"Any exposure to controlled frequency?"</w:t>
      </w:r>
    </w:p>
    <w:p>
      <w:pPr>
        <w:spacing w:after="0" w:before="0"/>
        <w:ind w:firstLine="360"/>
        <w:jc w:val="both"/>
      </w:pPr>
      <w:r>
        <w:rPr>
          <w:rFonts w:ascii="Times New Roman" w:hAnsi="Times New Roman"/>
          <w:b w:val="0"/>
          <w:i w:val="0"/>
          <w:color w:val="1A1A1A"/>
          <w:sz w:val="22"/>
        </w:rPr>
        <w:t>"None. They've been in my classroom for eleven weeks. I play them frequency demonstrations. I teach them the vocabulary. That's it."</w:t>
      </w:r>
    </w:p>
    <w:p>
      <w:pPr>
        <w:spacing w:after="0" w:before="0"/>
        <w:ind w:firstLine="360"/>
        <w:jc w:val="both"/>
      </w:pPr>
      <w:r>
        <w:rPr>
          <w:rFonts w:ascii="Times New Roman" w:hAnsi="Times New Roman"/>
          <w:b w:val="0"/>
          <w:i w:val="0"/>
          <w:color w:val="1A1A1A"/>
          <w:sz w:val="22"/>
        </w:rPr>
        <w:t>"And they're perceiving?"</w:t>
      </w:r>
    </w:p>
    <w:p>
      <w:pPr>
        <w:spacing w:after="0" w:before="0"/>
        <w:ind w:firstLine="360"/>
        <w:jc w:val="both"/>
      </w:pPr>
      <w:r>
        <w:rPr>
          <w:rFonts w:ascii="Times New Roman" w:hAnsi="Times New Roman"/>
          <w:b w:val="0"/>
          <w:i w:val="0"/>
          <w:color w:val="1A1A1A"/>
          <w:sz w:val="22"/>
        </w:rPr>
        <w:t>Marcus set down his cup. He had a way of setting things down, precise, final, with the commitment of a man who means what he places.</w:t>
      </w:r>
    </w:p>
    <w:p>
      <w:pPr>
        <w:spacing w:after="0" w:before="0"/>
        <w:ind w:firstLine="360"/>
        <w:jc w:val="both"/>
      </w:pPr>
      <w:r>
        <w:rPr>
          <w:rFonts w:ascii="Times New Roman" w:hAnsi="Times New Roman"/>
          <w:b w:val="0"/>
          <w:i w:val="0"/>
          <w:color w:val="1A1A1A"/>
          <w:sz w:val="22"/>
        </w:rPr>
        <w:t>"They're perceiving because they were already perceiving. They just didn't have a word for it. I gave them the word. The word gave them permission. That's all it took, Blake. Not a cave. Not a mirror. Not a 52-week preparation protocol. A word. The right word, from someone who believed them."</w:t>
      </w:r>
    </w:p>
    <w:p>
      <w:pPr>
        <w:spacing w:after="0" w:before="0"/>
        <w:ind w:firstLine="360"/>
        <w:jc w:val="both"/>
      </w:pPr>
      <w:r>
        <w:rPr>
          <w:rFonts w:ascii="Times New Roman" w:hAnsi="Times New Roman"/>
          <w:b w:val="0"/>
          <w:i w:val="0"/>
          <w:color w:val="1A1A1A"/>
          <w:sz w:val="22"/>
        </w:rPr>
        <w:t>Blake sat with this. The coffee was cooling. The tremor made the cup rattle faintly on the table, the involuntary percussion that had become the background music of his life, 111.2 Hz tapped out on every surface he touched.</w:t>
      </w:r>
    </w:p>
    <w:p>
      <w:pPr>
        <w:spacing w:after="0" w:before="0"/>
        <w:ind w:firstLine="360"/>
        <w:jc w:val="both"/>
      </w:pPr>
      <w:r>
        <w:rPr>
          <w:rFonts w:ascii="Times New Roman" w:hAnsi="Times New Roman"/>
          <w:b w:val="0"/>
          <w:i w:val="0"/>
          <w:color w:val="1A1A1A"/>
          <w:sz w:val="22"/>
        </w:rPr>
        <w:t>"Take me to them," he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CLASSROOM</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Room 204, Harris Hall. UMKC. A seminar room that the university had not designed for revelations.</w:t>
      </w:r>
    </w:p>
    <w:p>
      <w:pPr>
        <w:spacing w:after="0" w:before="0"/>
        <w:ind w:firstLine="360"/>
        <w:jc w:val="both"/>
      </w:pPr>
      <w:r>
        <w:rPr>
          <w:rFonts w:ascii="Times New Roman" w:hAnsi="Times New Roman"/>
          <w:b w:val="0"/>
          <w:i w:val="0"/>
          <w:color w:val="1A1A1A"/>
          <w:sz w:val="22"/>
        </w:rPr>
        <w:t>Drop ceiling. Fluorescent tubes humming at 120 Hz, the ballast frequency of every fluorescent light in every institutional building in America, a sound that most people stop hearing after thirty seconds and that Blake had never been able to stop hearing since the demonstration. Thin industrial carpet, the color that building managers call "taupe" and that is actually the color of compromise. Twelve chairs arranged in a circle by Marcus, who had pushed the seminar table against the wall to make room.</w:t>
      </w:r>
    </w:p>
    <w:p>
      <w:pPr>
        <w:spacing w:after="0" w:before="0"/>
        <w:ind w:firstLine="360"/>
        <w:jc w:val="both"/>
      </w:pPr>
      <w:r>
        <w:rPr>
          <w:rFonts w:ascii="Times New Roman" w:hAnsi="Times New Roman"/>
          <w:b w:val="0"/>
          <w:i w:val="0"/>
          <w:color w:val="1A1A1A"/>
          <w:sz w:val="22"/>
        </w:rPr>
        <w:t>The twelve students. Age range 19 to 26. They were nervous in the way that young people are nervous when they've been told someone important is coming and they don't know what important means in this context. Blake entered without introduction. Sat in the thirteenth chair. The circle closed.</w:t>
      </w:r>
    </w:p>
    <w:p>
      <w:pPr>
        <w:spacing w:after="0" w:before="0"/>
        <w:ind w:firstLine="360"/>
        <w:jc w:val="both"/>
      </w:pPr>
      <w:r>
        <w:rPr>
          <w:rFonts w:ascii="Times New Roman" w:hAnsi="Times New Roman"/>
          <w:b w:val="0"/>
          <w:i w:val="0"/>
          <w:color w:val="1A1A1A"/>
          <w:sz w:val="22"/>
        </w:rPr>
        <w:t>"My name is Blake. I'm going to ask you to do something, and I'd like you not to worry about doing it right. Close your eyes. Listen to your breathing. Not the air going in and out, the sound underneath. The sound your chest makes. Three minutes."</w:t>
      </w:r>
    </w:p>
    <w:p>
      <w:pPr>
        <w:spacing w:after="0" w:before="0"/>
        <w:ind w:firstLine="360"/>
        <w:jc w:val="both"/>
      </w:pPr>
      <w:r>
        <w:rPr>
          <w:rFonts w:ascii="Times New Roman" w:hAnsi="Times New Roman"/>
          <w:b w:val="0"/>
          <w:i w:val="0"/>
          <w:color w:val="1A1A1A"/>
          <w:sz w:val="22"/>
        </w:rPr>
        <w:t>He set his phone timer. Three minutes.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room was quiet in the way that rooms are quiet when twelve people are trying to be quiet, which is to say, not quiet at all. Twelve breath patterns at twelve different rates. Twenty-four lungs, each shaped slightly differently by genetics and posture and the particular accidents of twenty years of being alive in a body nobody asked for. The fluorescent buzz, which had been background noise, became the loudest sound. A car horn outside. The HVAC system cycling at 52 Hz. Someone's stomach, making the argument for an earlier lunch.</w:t>
      </w:r>
    </w:p>
    <w:p>
      <w:pPr>
        <w:spacing w:after="0" w:before="0"/>
        <w:ind w:firstLine="360"/>
        <w:jc w:val="both"/>
      </w:pPr>
      <w:r>
        <w:rPr>
          <w:rFonts w:ascii="Times New Roman" w:hAnsi="Times New Roman"/>
          <w:b w:val="0"/>
          <w:i w:val="0"/>
          <w:color w:val="1A1A1A"/>
          <w:sz w:val="22"/>
        </w:rPr>
        <w:t>Blake closed his eyes too.</w:t>
      </w:r>
    </w:p>
    <w:p>
      <w:pPr>
        <w:spacing w:after="0" w:before="0"/>
        <w:ind w:firstLine="360"/>
        <w:jc w:val="both"/>
      </w:pPr>
      <w:r>
        <w:rPr>
          <w:rFonts w:ascii="Times New Roman" w:hAnsi="Times New Roman"/>
          <w:b w:val="0"/>
          <w:i w:val="0"/>
          <w:color w:val="1A1A1A"/>
          <w:sz w:val="22"/>
        </w:rPr>
        <w:t>He listened. Not with the perceiver's ear, the trained, restructured, tremor-driven apparatus that had developed over four years of chamber exposure. With the other ear. The one he'd had before all of this, the one that belonged to the Blake Masters who sat in Miller Nichols Library and read Foucault's Pendulum and didn't know yet that the patterns he was reading about were real.</w:t>
      </w:r>
    </w:p>
    <w:p>
      <w:pPr>
        <w:spacing w:after="0" w:before="0"/>
        <w:ind w:firstLine="360"/>
        <w:jc w:val="both"/>
      </w:pPr>
      <w:r>
        <w:rPr>
          <w:rFonts w:ascii="Times New Roman" w:hAnsi="Times New Roman"/>
          <w:b w:val="0"/>
          <w:i w:val="0"/>
          <w:color w:val="1A1A1A"/>
          <w:sz w:val="22"/>
        </w:rPr>
        <w:t>Three minutes. The timer went off. Eyes opened.</w:t>
      </w:r>
    </w:p>
    <w:p>
      <w:pPr>
        <w:spacing w:after="0" w:before="0"/>
        <w:ind w:firstLine="360"/>
        <w:jc w:val="both"/>
      </w:pPr>
      <w:r>
        <w:rPr>
          <w:rFonts w:ascii="Times New Roman" w:hAnsi="Times New Roman"/>
          <w:b w:val="0"/>
          <w:i w:val="0"/>
          <w:color w:val="1A1A1A"/>
          <w:sz w:val="22"/>
        </w:rPr>
        <w:t>"What did you hear?"</w:t>
      </w:r>
    </w:p>
    <w:p>
      <w:pPr>
        <w:spacing w:after="0" w:before="0"/>
        <w:ind w:firstLine="360"/>
        <w:jc w:val="both"/>
      </w:pPr>
      <w:r>
        <w:rPr>
          <w:rFonts w:ascii="Times New Roman" w:hAnsi="Times New Roman"/>
          <w:b w:val="0"/>
          <w:i w:val="0"/>
          <w:color w:val="1A1A1A"/>
          <w:sz w:val="22"/>
        </w:rPr>
        <w:t>Silence. The kind of silence that happens when people have experienced something they don't have vocabulary for, and are waiting for someone else to go first so they can calibrate their confession against someone else's.</w:t>
      </w:r>
    </w:p>
    <w:p>
      <w:pPr>
        <w:spacing w:after="0" w:before="0"/>
        <w:ind w:firstLine="360"/>
        <w:jc w:val="both"/>
      </w:pPr>
      <w:r>
        <w:rPr>
          <w:rFonts w:ascii="Times New Roman" w:hAnsi="Times New Roman"/>
          <w:b w:val="0"/>
          <w:i w:val="0"/>
          <w:color w:val="1A1A1A"/>
          <w:sz w:val="22"/>
        </w:rPr>
        <w:t>Then James Okafor, music, junior, born in Lagos, raised in Kansas City, possessed of a bass-baritone voice that made the air in his vicinity slightly thicker: "A hum. Under my breathing. Like a bass note I can't find on the piano."</w:t>
      </w:r>
    </w:p>
    <w:p>
      <w:pPr>
        <w:spacing w:after="0" w:before="0"/>
        <w:ind w:firstLine="360"/>
        <w:jc w:val="both"/>
      </w:pPr>
      <w:r>
        <w:rPr>
          <w:rFonts w:ascii="Times New Roman" w:hAnsi="Times New Roman"/>
          <w:b w:val="0"/>
          <w:i w:val="0"/>
          <w:color w:val="1A1A1A"/>
          <w:sz w:val="22"/>
        </w:rPr>
        <w:t>Sofia Petrov, physics, sophomore, Russian parents, a woman who wore her intelligence the way some people wear armor, every sentence load-tested before deployment: "Not a sound. A vibration. In my sternum. Like standing next to a subwoofer that's been set too low to actually hear."</w:t>
      </w:r>
    </w:p>
    <w:p>
      <w:pPr>
        <w:spacing w:after="0" w:before="0"/>
        <w:ind w:firstLine="360"/>
        <w:jc w:val="both"/>
      </w:pPr>
      <w:r>
        <w:rPr>
          <w:rFonts w:ascii="Times New Roman" w:hAnsi="Times New Roman"/>
          <w:b w:val="0"/>
          <w:i w:val="0"/>
          <w:color w:val="1A1A1A"/>
          <w:sz w:val="22"/>
        </w:rPr>
        <w:t>And then Mara Reeves, who sat at the far end of the circle with her hands in her lap and her eyes still half-closed, who said in a voice so quiet that Marcus leaned forward to catch it:</w:t>
      </w:r>
    </w:p>
    <w:p>
      <w:pPr>
        <w:spacing w:after="0" w:before="0"/>
        <w:ind w:firstLine="360"/>
        <w:jc w:val="both"/>
      </w:pPr>
      <w:r>
        <w:rPr>
          <w:rFonts w:ascii="Times New Roman" w:hAnsi="Times New Roman"/>
          <w:b w:val="0"/>
          <w:i w:val="0"/>
          <w:color w:val="1A1A1A"/>
          <w:sz w:val="22"/>
        </w:rPr>
        <w:t>"It sounds like a cathedral. From the inside."</w:t>
      </w:r>
    </w:p>
    <w:p>
      <w:pPr>
        <w:spacing w:after="0" w:before="0"/>
        <w:ind w:firstLine="360"/>
        <w:jc w:val="both"/>
      </w:pPr>
      <w:r>
        <w:rPr>
          <w:rFonts w:ascii="Times New Roman" w:hAnsi="Times New Roman"/>
          <w:b w:val="0"/>
          <w:i w:val="0"/>
          <w:color w:val="1A1A1A"/>
          <w:sz w:val="22"/>
        </w:rPr>
        <w:t>Blake looked at her. "Say that again."</w:t>
      </w:r>
    </w:p>
    <w:p>
      <w:pPr>
        <w:spacing w:after="0" w:before="0"/>
        <w:ind w:firstLine="360"/>
        <w:jc w:val="both"/>
      </w:pPr>
      <w:r>
        <w:rPr>
          <w:rFonts w:ascii="Times New Roman" w:hAnsi="Times New Roman"/>
          <w:b w:val="0"/>
          <w:i w:val="0"/>
          <w:color w:val="1A1A1A"/>
          <w:sz w:val="22"/>
        </w:rPr>
        <w:t>"It sounds like being inside a cathedral. Not listening to a cathedral, being one. The dome is my skull. The walls are my ribs. I'm the building."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stood. Went to the whiteboard. Drew two diagrams side by side: a cross-section of a Gothic cathedral nave, and a cross-section of a human torso. The same proportions, not approximately, not metaphorically, but geometrically. The dome-to-nave ratio of Chartres Cathedral: 1.618, the golden ratio, the proportion that Gothic builders considered divine. The cranium-to-thorax ratio of an average human adult: 1.62. A discrepancy of 0.002. Two-tenths of a percent.</w:t>
      </w:r>
    </w:p>
    <w:p>
      <w:pPr>
        <w:spacing w:after="0" w:before="0"/>
        <w:ind w:firstLine="360"/>
        <w:jc w:val="both"/>
      </w:pPr>
      <w:r>
        <w:rPr>
          <w:rFonts w:ascii="Times New Roman" w:hAnsi="Times New Roman"/>
          <w:b w:val="0"/>
          <w:i w:val="0"/>
          <w:color w:val="1A1A1A"/>
          <w:sz w:val="22"/>
        </w:rPr>
        <w:t>"That's because you ARE a cathedral," he said. "Your chest is the nave. Your skull is the dome. Your spine is the column. Your sinuses are the transepts. The Gothic builders didn't invent the architecture. They copied it. From the body they were living in."</w:t>
      </w:r>
    </w:p>
    <w:p>
      <w:pPr>
        <w:spacing w:after="0" w:before="0"/>
        <w:ind w:firstLine="360"/>
        <w:jc w:val="both"/>
      </w:pPr>
      <w:r>
        <w:rPr>
          <w:rFonts w:ascii="Times New Roman" w:hAnsi="Times New Roman"/>
          <w:b w:val="0"/>
          <w:i w:val="0"/>
          <w:color w:val="1A1A1A"/>
          <w:sz w:val="22"/>
        </w:rPr>
        <w:t>The twelve of them stared at the whiteboard. Blake could feel the shift, the particular quality of attention that happens when information reorganizes someone's relationship to their own body. It's not dramatic. It's quiet. A settling, like snow.</w:t>
      </w:r>
    </w:p>
    <w:p>
      <w:pPr>
        <w:spacing w:after="0" w:before="0"/>
        <w:ind w:firstLine="360"/>
        <w:jc w:val="both"/>
      </w:pPr>
      <w:r>
        <w:rPr>
          <w:rFonts w:ascii="Times New Roman" w:hAnsi="Times New Roman"/>
          <w:b w:val="0"/>
          <w:i w:val="0"/>
          <w:color w:val="1A1A1A"/>
          <w:sz w:val="22"/>
        </w:rPr>
        <w:t>"The frequency I spent six years finding in caves and manuscripts, it's the resonant frequency of a human chest cavity. Approximately 110 Hz, depending on your body size. Every person who has ever sat quietly and listened to the hum in their own chest has touched the fundamental. You don't need the cave. You don't need the mirrors. You don't need the 52-week preparation protocol. You need three minutes of silence and the willingness not to dismiss what you hear."</w:t>
      </w:r>
    </w:p>
    <w:p>
      <w:pPr>
        <w:spacing w:after="0" w:before="0"/>
        <w:ind w:firstLine="360"/>
        <w:jc w:val="both"/>
      </w:pPr>
      <w:r>
        <w:rPr>
          <w:rFonts w:ascii="Times New Roman" w:hAnsi="Times New Roman"/>
          <w:b w:val="0"/>
          <w:i w:val="0"/>
          <w:color w:val="1A1A1A"/>
          <w:sz w:val="22"/>
        </w:rPr>
        <w:t>David Kim, pre-med, junior, raised his hand, the reflex of a student, the gesture of someone still operating in the permission structure of a classroom.</w:t>
      </w:r>
    </w:p>
    <w:p>
      <w:pPr>
        <w:spacing w:after="0" w:before="0"/>
        <w:ind w:firstLine="360"/>
        <w:jc w:val="both"/>
      </w:pPr>
      <w:r>
        <w:rPr>
          <w:rFonts w:ascii="Times New Roman" w:hAnsi="Times New Roman"/>
          <w:b w:val="0"/>
          <w:i w:val="0"/>
          <w:color w:val="1A1A1A"/>
          <w:sz w:val="22"/>
        </w:rPr>
        <w:t>"Is that why I can hear people's heartbeats?"</w:t>
      </w:r>
    </w:p>
    <w:p>
      <w:pPr>
        <w:spacing w:after="0" w:before="0"/>
        <w:ind w:firstLine="360"/>
        <w:jc w:val="both"/>
      </w:pPr>
      <w:r>
        <w:rPr>
          <w:rFonts w:ascii="Times New Roman" w:hAnsi="Times New Roman"/>
          <w:b w:val="0"/>
          <w:i w:val="0"/>
          <w:color w:val="1A1A1A"/>
          <w:sz w:val="22"/>
        </w:rPr>
        <w:t>The room went still. Stiller than silence. The stillness of eleven people realizing they are not alone.</w:t>
      </w:r>
    </w:p>
    <w:p>
      <w:pPr>
        <w:spacing w:after="0" w:before="0"/>
        <w:ind w:firstLine="360"/>
        <w:jc w:val="both"/>
      </w:pPr>
      <w:r>
        <w:rPr>
          <w:rFonts w:ascii="Times New Roman" w:hAnsi="Times New Roman"/>
          <w:b w:val="0"/>
          <w:i w:val="0"/>
          <w:color w:val="1A1A1A"/>
          <w:sz w:val="22"/>
        </w:rPr>
        <w:t>"When I sit next to someone, in class, on the bus, I can feel their cardiac rhythm. Not with my ears. In my chest. Like a pulse in the air between us. I thought it was anxiety."</w:t>
      </w:r>
    </w:p>
    <w:p>
      <w:pPr>
        <w:spacing w:after="0" w:before="0"/>
        <w:ind w:firstLine="360"/>
        <w:jc w:val="both"/>
      </w:pPr>
      <w:r>
        <w:rPr>
          <w:rFonts w:ascii="Times New Roman" w:hAnsi="Times New Roman"/>
          <w:b w:val="0"/>
          <w:i w:val="0"/>
          <w:color w:val="1A1A1A"/>
          <w:sz w:val="22"/>
        </w:rPr>
        <w:t>"It's not anxiety," Blake said. "It's resonance. Your body is sensitive to the cardiac electromagnetic field of people in proximity, the field extends three to five feet from the chest. You're not hearing their heart. You're resonating with it. Your body is recognizing another chamber."</w:t>
      </w:r>
    </w:p>
    <w:p>
      <w:pPr>
        <w:spacing w:after="0" w:before="0"/>
        <w:ind w:firstLine="360"/>
        <w:jc w:val="both"/>
      </w:pPr>
      <w:r>
        <w:rPr>
          <w:rFonts w:ascii="Times New Roman" w:hAnsi="Times New Roman"/>
          <w:b w:val="0"/>
          <w:i w:val="0"/>
          <w:color w:val="1A1A1A"/>
          <w:sz w:val="22"/>
        </w:rPr>
        <w:t>David stared at him. The particular stare of someone who has been carrying a secret that frightened them and has just been told, in a fluorescent-lit classroom, that the secret is not a disease but a capacity.</w:t>
      </w:r>
    </w:p>
    <w:p>
      <w:pPr>
        <w:spacing w:after="0" w:before="0"/>
        <w:ind w:firstLine="360"/>
        <w:jc w:val="both"/>
      </w:pPr>
      <w:r>
        <w:rPr>
          <w:rFonts w:ascii="Times New Roman" w:hAnsi="Times New Roman"/>
          <w:b w:val="0"/>
          <w:i w:val="0"/>
          <w:color w:val="1A1A1A"/>
          <w:sz w:val="22"/>
        </w:rPr>
        <w:t>"I thought I was losing my mind."</w:t>
      </w:r>
    </w:p>
    <w:p>
      <w:pPr>
        <w:spacing w:after="0" w:before="0"/>
        <w:ind w:firstLine="360"/>
        <w:jc w:val="both"/>
      </w:pPr>
      <w:r>
        <w:rPr>
          <w:rFonts w:ascii="Times New Roman" w:hAnsi="Times New Roman"/>
          <w:b w:val="0"/>
          <w:i w:val="0"/>
          <w:color w:val="1A1A1A"/>
          <w:sz w:val="22"/>
        </w:rPr>
        <w:t>"You're finding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asked them to sit again. Fifteen minutes this time. Longer than most meditation apps. Longer than most humans sit with their own bodies without reaching for a phone or a thought or an escape route from the discomfort of simply being present.</w:t>
      </w:r>
    </w:p>
    <w:p>
      <w:pPr>
        <w:spacing w:after="0" w:before="0"/>
        <w:ind w:firstLine="360"/>
        <w:jc w:val="both"/>
      </w:pPr>
      <w:r>
        <w:rPr>
          <w:rFonts w:ascii="Times New Roman" w:hAnsi="Times New Roman"/>
          <w:b w:val="0"/>
          <w:i w:val="0"/>
          <w:color w:val="1A1A1A"/>
          <w:sz w:val="22"/>
        </w:rPr>
        <w:t>At minute eleven, Mara Reeves' phone, lying face-down on the arm of her chair, began vibrating.</w:t>
      </w:r>
    </w:p>
    <w:p>
      <w:pPr>
        <w:spacing w:after="0" w:before="0"/>
        <w:ind w:firstLine="360"/>
        <w:jc w:val="both"/>
      </w:pPr>
      <w:r>
        <w:rPr>
          <w:rFonts w:ascii="Times New Roman" w:hAnsi="Times New Roman"/>
          <w:b w:val="0"/>
          <w:i w:val="0"/>
          <w:color w:val="1A1A1A"/>
          <w:sz w:val="22"/>
        </w:rPr>
        <w:t>No incoming call. No notification. The phone's accelerometer was responding to something.</w:t>
      </w:r>
    </w:p>
    <w:p>
      <w:pPr>
        <w:spacing w:after="0" w:before="0"/>
        <w:ind w:firstLine="360"/>
        <w:jc w:val="both"/>
      </w:pPr>
      <w:r>
        <w:rPr>
          <w:rFonts w:ascii="Times New Roman" w:hAnsi="Times New Roman"/>
          <w:b w:val="0"/>
          <w:i w:val="0"/>
          <w:color w:val="1A1A1A"/>
          <w:sz w:val="22"/>
        </w:rPr>
        <w:t>Blake picked it up. Opened the accelerometer log, a student's phone, with a physics app that Marcus had recommended for the course. The vibration pattern was clear: a steady oscillation at 108 Hz. Not noise. Not random. A standing wave.</w:t>
      </w:r>
    </w:p>
    <w:p>
      <w:pPr>
        <w:spacing w:after="0" w:before="0"/>
        <w:ind w:firstLine="360"/>
        <w:jc w:val="both"/>
      </w:pPr>
      <w:r>
        <w:rPr>
          <w:rFonts w:ascii="Times New Roman" w:hAnsi="Times New Roman"/>
          <w:b w:val="0"/>
          <w:i w:val="0"/>
          <w:color w:val="1A1A1A"/>
          <w:sz w:val="22"/>
        </w:rPr>
        <w:t>Twelve chest cavities, breathing at twelve different rates, unsynchronized, uncoordinated, no training, no protocol, producing a composite standing wave at 108 Hz. Three hertz below the Strahov specification. Three hertz below the frequency Blake had chased across six years and three continents.</w:t>
      </w:r>
    </w:p>
    <w:p>
      <w:pPr>
        <w:spacing w:after="0" w:before="0"/>
        <w:ind w:firstLine="360"/>
        <w:jc w:val="both"/>
      </w:pPr>
      <w:r>
        <w:rPr>
          <w:rFonts w:ascii="Times New Roman" w:hAnsi="Times New Roman"/>
          <w:b w:val="0"/>
          <w:i w:val="0"/>
          <w:color w:val="1A1A1A"/>
          <w:sz w:val="22"/>
        </w:rPr>
        <w:t>"108 Hz," he said. "Close to the fundamental. Not exact. The gap is three hertz."</w:t>
      </w:r>
    </w:p>
    <w:p>
      <w:pPr>
        <w:spacing w:after="0" w:before="0"/>
        <w:ind w:firstLine="360"/>
        <w:jc w:val="both"/>
      </w:pPr>
      <w:r>
        <w:rPr>
          <w:rFonts w:ascii="Times New Roman" w:hAnsi="Times New Roman"/>
          <w:b w:val="0"/>
          <w:i w:val="0"/>
          <w:color w:val="1A1A1A"/>
          <w:sz w:val="22"/>
        </w:rPr>
        <w:t>He held up Mara's phone. The accelerometer trace on the screen: a clean sine wave, slightly irregular, alive.</w:t>
      </w:r>
    </w:p>
    <w:p>
      <w:pPr>
        <w:spacing w:after="0" w:before="0"/>
        <w:ind w:firstLine="360"/>
        <w:jc w:val="both"/>
      </w:pPr>
      <w:r>
        <w:rPr>
          <w:rFonts w:ascii="Times New Roman" w:hAnsi="Times New Roman"/>
          <w:b w:val="0"/>
          <w:i w:val="0"/>
          <w:color w:val="1A1A1A"/>
          <w:sz w:val="22"/>
        </w:rPr>
        <w:t>"That gap is life. A tuning fork at exactly 111.2 Hz is precise, mechanical, and dead. Twelve people breathing at 108 Hz is imprecise, organic, and alive. Living bodies are not perfect acoustic instruments. They are approximate ones. And approximation is where meaning lives. The gap is not error. The gap is the difference between a measurement and a prayer."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Blake walked across campus alone. November in Kansas City, the elms going gold, the particular quality of autumn light that he'd missed in two years of Iceland grey. The air carried the smell of the first frost approaching, that mineral smell of cold earth hardening, of a city preparing to survive something it had survived a hundred times before.</w:t>
      </w:r>
    </w:p>
    <w:p>
      <w:pPr>
        <w:spacing w:after="0" w:before="0"/>
        <w:ind w:firstLine="360"/>
        <w:jc w:val="both"/>
      </w:pPr>
      <w:r>
        <w:rPr>
          <w:rFonts w:ascii="Times New Roman" w:hAnsi="Times New Roman"/>
          <w:b w:val="0"/>
          <w:i w:val="0"/>
          <w:color w:val="1A1A1A"/>
          <w:sz w:val="22"/>
        </w:rPr>
        <w:t>Marcus caught up with him at the edge of the quad.</w:t>
      </w:r>
    </w:p>
    <w:p>
      <w:pPr>
        <w:spacing w:after="0" w:before="0"/>
        <w:ind w:firstLine="360"/>
        <w:jc w:val="both"/>
      </w:pPr>
      <w:r>
        <w:rPr>
          <w:rFonts w:ascii="Times New Roman" w:hAnsi="Times New Roman"/>
          <w:b w:val="0"/>
          <w:i w:val="0"/>
          <w:color w:val="1A1A1A"/>
          <w:sz w:val="22"/>
        </w:rPr>
        <w:t>"You know Mara's phone thing is going to be a problem."</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"Someone's going to write it up. One of the physics students will put the accelerometer data in a paper. And then someone at Nature will ask how twelve untrained undergraduates produced a measurable standing wave in a classroom."</w:t>
      </w:r>
    </w:p>
    <w:p>
      <w:pPr>
        <w:spacing w:after="0" w:before="0"/>
        <w:ind w:firstLine="360"/>
        <w:jc w:val="both"/>
      </w:pPr>
      <w:r>
        <w:rPr>
          <w:rFonts w:ascii="Times New Roman" w:hAnsi="Times New Roman"/>
          <w:b w:val="0"/>
          <w:i w:val="0"/>
          <w:color w:val="1A1A1A"/>
          <w:sz w:val="22"/>
        </w:rPr>
        <w:t>"Let them ask."</w:t>
      </w:r>
    </w:p>
    <w:p>
      <w:pPr>
        <w:spacing w:after="0" w:before="0"/>
        <w:ind w:firstLine="360"/>
        <w:jc w:val="both"/>
      </w:pPr>
      <w:r>
        <w:rPr>
          <w:rFonts w:ascii="Times New Roman" w:hAnsi="Times New Roman"/>
          <w:b w:val="0"/>
          <w:i w:val="0"/>
          <w:color w:val="1A1A1A"/>
          <w:sz w:val="22"/>
        </w:rPr>
        <w:t>"Blake." Marcus stopped walking. Blake stopped. They stood on the quad, two men in coats, the wind carrying the sound of a marching band practicing in the stadium three blocks away, brass instruments, 340 Hz average, the composite of twenty horns producing a sound that was not the sum of its parts but the interference pattern of all those parts colliding and reshaping each other. Music.</w:t>
      </w:r>
    </w:p>
    <w:p>
      <w:pPr>
        <w:spacing w:after="0" w:before="0"/>
        <w:ind w:firstLine="360"/>
        <w:jc w:val="both"/>
      </w:pPr>
      <w:r>
        <w:rPr>
          <w:rFonts w:ascii="Times New Roman" w:hAnsi="Times New Roman"/>
          <w:b w:val="0"/>
          <w:i w:val="0"/>
          <w:color w:val="1A1A1A"/>
          <w:sz w:val="22"/>
        </w:rPr>
        <w:t>"You can't control this," Marcus said. "You could control the chambers. You could control the Foundation. You could control the protocol. But twelve kids sitting in a circle and breathing, you can't protocol that. You can't IRB it. You can't put it in a lead box."</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what are you going to do?"</w:t>
      </w:r>
    </w:p>
    <w:p>
      <w:pPr>
        <w:spacing w:after="0" w:before="0"/>
        <w:ind w:firstLine="360"/>
        <w:jc w:val="both"/>
      </w:pPr>
      <w:r>
        <w:rPr>
          <w:rFonts w:ascii="Times New Roman" w:hAnsi="Times New Roman"/>
          <w:b w:val="0"/>
          <w:i w:val="0"/>
          <w:color w:val="1A1A1A"/>
          <w:sz w:val="22"/>
        </w:rPr>
        <w:t>Blake watched the elms. Gold and red and the particular brown of leaves that have decided to let go.</w:t>
      </w:r>
    </w:p>
    <w:p>
      <w:pPr>
        <w:spacing w:after="0" w:before="0"/>
        <w:ind w:firstLine="360"/>
        <w:jc w:val="both"/>
      </w:pPr>
      <w:r>
        <w:rPr>
          <w:rFonts w:ascii="Times New Roman" w:hAnsi="Times New Roman"/>
          <w:b w:val="0"/>
          <w:i/>
          <w:color w:val="1A1A1A"/>
          <w:sz w:val="22"/>
        </w:rPr>
        <w:t>The Moleskine. The tenth. First Kansas City entry:</w:t>
      </w:r>
    </w:p>
    <w:p>
      <w:pPr>
        <w:spacing w:after="0" w:before="0"/>
        <w:ind w:firstLine="360"/>
        <w:jc w:val="both"/>
      </w:pPr>
      <w:r>
        <w:rPr>
          <w:rFonts w:ascii="Times New Roman" w:hAnsi="Times New Roman"/>
          <w:b w:val="0"/>
          <w:i/>
          <w:color w:val="1A1A1A"/>
          <w:sz w:val="22"/>
        </w:rPr>
        <w:t>Teach. Just teach. That's all the ninth page says. That's all any of it ever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NADIA'S DECISION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data arrived on Nadia Volkov's desk at 5:47 AM, printed on eighteen sheets of plain paper still warm from the laser printer on the third floor. The warmth was temporary and meaningless, she knew this, and still she held the stack with both hands for a moment before setting it flat. The particular weight of eighteen pages with margin annotations. The way Marcus formatted his graphs, the axis labels in 10-point Gill Sans, the color coding she had specified three years ago so the LZ complexity data was always in blue and the cardiac data was always in dark green and a person could read the essential truth of a session without reading a word.</w:t>
      </w:r>
    </w:p>
    <w:p>
      <w:pPr>
        <w:spacing w:after="0" w:before="0"/>
        <w:ind w:firstLine="360"/>
        <w:jc w:val="both"/>
      </w:pPr>
      <w:r>
        <w:rPr>
          <w:rFonts w:ascii="Times New Roman" w:hAnsi="Times New Roman"/>
          <w:b w:val="0"/>
          <w:i w:val="0"/>
          <w:color w:val="1A1A1A"/>
          <w:sz w:val="22"/>
        </w:rPr>
        <w:t>Nadia could read it in blue.</w:t>
      </w:r>
    </w:p>
    <w:p>
      <w:pPr>
        <w:spacing w:after="0" w:before="0"/>
        <w:ind w:firstLine="360"/>
        <w:jc w:val="both"/>
      </w:pPr>
      <w:r>
        <w:rPr>
          <w:rFonts w:ascii="Times New Roman" w:hAnsi="Times New Roman"/>
          <w:b w:val="0"/>
          <w:i w:val="0"/>
          <w:color w:val="1A1A1A"/>
          <w:sz w:val="22"/>
        </w:rPr>
        <w:t>Sixty seconds. She turned to page nine, where Marcus always put the longitudinal comparison table. Found the six-week column. Read the number. Turned back to page one. Read the number in a different context. Turned to page four. Read the confidence interval. Turned to page seventeen, the last page, the one Marcus always used for his methodological notes and caveats, the professional equivalent of fine print.</w:t>
      </w:r>
    </w:p>
    <w:p>
      <w:pPr>
        <w:spacing w:after="0" w:before="0"/>
        <w:ind w:firstLine="360"/>
        <w:jc w:val="both"/>
      </w:pPr>
      <w:r>
        <w:rPr>
          <w:rFonts w:ascii="Times New Roman" w:hAnsi="Times New Roman"/>
          <w:b w:val="0"/>
          <w:i w:val="0"/>
          <w:color w:val="1A1A1A"/>
          <w:sz w:val="22"/>
        </w:rPr>
        <w:t>The caveat section was two sentences.</w:t>
      </w:r>
    </w:p>
    <w:p>
      <w:pPr>
        <w:spacing w:after="0" w:before="0"/>
        <w:ind w:firstLine="360"/>
        <w:jc w:val="both"/>
      </w:pPr>
      <w:r>
        <w:rPr>
          <w:rFonts w:ascii="Times New Roman" w:hAnsi="Times New Roman"/>
          <w:b w:val="0"/>
          <w:i w:val="0"/>
          <w:color w:val="1A1A1A"/>
          <w:sz w:val="22"/>
        </w:rPr>
        <w:t>She read the whole report. Then from the beginning again, more slowly, with the patience of a woman who has learned not to trust data that tells you what you hoped to hear, not because hope is wrong, but because hope has a way of editing the parts that matter.</w:t>
      </w:r>
    </w:p>
    <w:p>
      <w:pPr>
        <w:spacing w:after="0" w:before="0"/>
        <w:ind w:firstLine="360"/>
        <w:jc w:val="both"/>
      </w:pPr>
      <w:r>
        <w:rPr>
          <w:rFonts w:ascii="Times New Roman" w:hAnsi="Times New Roman"/>
          <w:b w:val="0"/>
          <w:i w:val="0"/>
          <w:color w:val="1A1A1A"/>
          <w:sz w:val="22"/>
        </w:rPr>
        <w:t>She read it a third time.</w:t>
      </w:r>
    </w:p>
    <w:p>
      <w:pPr>
        <w:spacing w:after="0" w:before="0"/>
        <w:ind w:firstLine="360"/>
        <w:jc w:val="both"/>
      </w:pPr>
      <w:r>
        <w:rPr>
          <w:rFonts w:ascii="Times New Roman" w:hAnsi="Times New Roman"/>
          <w:b w:val="0"/>
          <w:i w:val="0"/>
          <w:color w:val="1A1A1A"/>
          <w:sz w:val="22"/>
        </w:rPr>
        <w:t>The LZ complexity scores, the measure Andrew had adopted as the protocol's gold standard, were not suggestive. They were unmistakable. Blake's twelve students, sitting in a fluorescent-lit university classroom twice a week for fifteen minutes, were producing complexity scores comparable to Foundation cohort candidates at Week 12 of the full 52-week preparation protocol.</w:t>
      </w:r>
    </w:p>
    <w:p>
      <w:pPr>
        <w:spacing w:after="0" w:before="0"/>
        <w:ind w:firstLine="360"/>
        <w:jc w:val="both"/>
      </w:pPr>
      <w:r>
        <w:rPr>
          <w:rFonts w:ascii="Times New Roman" w:hAnsi="Times New Roman"/>
          <w:b w:val="0"/>
          <w:i w:val="0"/>
          <w:color w:val="1A1A1A"/>
          <w:sz w:val="22"/>
        </w:rPr>
        <w:t>Six weeks. No chamber. No frequency generator. No basalt. No Iceland.</w:t>
      </w:r>
    </w:p>
    <w:p>
      <w:pPr>
        <w:spacing w:after="0" w:before="0"/>
        <w:ind w:firstLine="360"/>
        <w:jc w:val="both"/>
      </w:pPr>
      <w:r>
        <w:rPr>
          <w:rFonts w:ascii="Times New Roman" w:hAnsi="Times New Roman"/>
          <w:b w:val="0"/>
          <w:i w:val="0"/>
          <w:color w:val="1A1A1A"/>
          <w:sz w:val="22"/>
        </w:rPr>
        <w:t>Just chairs. Just breathing. Just a man whose trembling hands drew a cathedral on a whiteboard and told twelve people they weren't crazy.</w:t>
      </w:r>
    </w:p>
    <w:p>
      <w:pPr>
        <w:spacing w:after="0" w:before="0"/>
        <w:ind w:firstLine="360"/>
        <w:jc w:val="both"/>
      </w:pPr>
      <w:r>
        <w:rPr>
          <w:rFonts w:ascii="Times New Roman" w:hAnsi="Times New Roman"/>
          <w:b w:val="0"/>
          <w:i w:val="0"/>
          <w:color w:val="1A1A1A"/>
          <w:sz w:val="22"/>
        </w:rPr>
        <w:t>She set down the report. Her coffee was cold, she had made it at 5:15 and forgotten it, the mug still sitting where she'd placed it by the window, a pale meniscus of skim milk congealed at the rim. She did not pick it up. She sat very still, with the particular stillness of a woman who is not shocked but who knows that shock is appropriate and is choosing to delay it until she understands what form it should take.</w:t>
      </w:r>
    </w:p>
    <w:p>
      <w:pPr>
        <w:spacing w:after="0" w:before="0"/>
        <w:ind w:firstLine="360"/>
        <w:jc w:val="both"/>
      </w:pPr>
      <w:r>
        <w:rPr>
          <w:rFonts w:ascii="Times New Roman" w:hAnsi="Times New Roman"/>
          <w:b w:val="0"/>
          <w:i w:val="0"/>
          <w:color w:val="1A1A1A"/>
          <w:sz w:val="22"/>
        </w:rPr>
        <w:t>The implications were structurally devastating.</w:t>
      </w:r>
    </w:p>
    <w:p>
      <w:pPr>
        <w:spacing w:after="0" w:before="0"/>
        <w:ind w:firstLine="360"/>
        <w:jc w:val="both"/>
      </w:pPr>
      <w:r>
        <w:rPr>
          <w:rFonts w:ascii="Times New Roman" w:hAnsi="Times New Roman"/>
          <w:b w:val="0"/>
          <w:i w:val="0"/>
          <w:color w:val="1A1A1A"/>
          <w:sz w:val="22"/>
        </w:rPr>
        <w:t>If Blake could produce these results without the chamber, the Foundation's $4.2 million facility, the monitoring suites, the basalt chambers, the Specchi mirrors, the Iceland field station, the entire apparatus she had spent seven years building and defending and funding, was a cathedral when a closet would do.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Emergency board meeting. December. The conference room on the second floor of the Washington Street building, the room where Nadia had sat through two hundred and seven board meetings since the Foundation's incorporation and where she had developed the ability to feel the quality of a meeting the way some people feel weather, barometric, invisible, atmospheric.</w:t>
      </w:r>
    </w:p>
    <w:p>
      <w:pPr>
        <w:spacing w:after="0" w:before="0"/>
        <w:ind w:firstLine="360"/>
        <w:jc w:val="both"/>
      </w:pPr>
      <w:r>
        <w:rPr>
          <w:rFonts w:ascii="Times New Roman" w:hAnsi="Times New Roman"/>
          <w:b w:val="0"/>
          <w:i w:val="0"/>
          <w:color w:val="1A1A1A"/>
          <w:sz w:val="22"/>
        </w:rPr>
        <w:t>This meeting was low pressure.</w:t>
      </w:r>
    </w:p>
    <w:p>
      <w:pPr>
        <w:spacing w:after="0" w:before="0"/>
        <w:ind w:firstLine="360"/>
        <w:jc w:val="both"/>
      </w:pPr>
      <w:r>
        <w:rPr>
          <w:rFonts w:ascii="Times New Roman" w:hAnsi="Times New Roman"/>
          <w:b w:val="0"/>
          <w:i w:val="0"/>
          <w:color w:val="1A1A1A"/>
          <w:sz w:val="22"/>
        </w:rPr>
        <w:t>Margaret Chen spoke first. Board chair, former dean, a woman who had run two non-profits and a university department and who treated the Foundation board with the particular affection of someone who had finally found an organization worth governing.</w:t>
      </w:r>
    </w:p>
    <w:p>
      <w:pPr>
        <w:spacing w:after="0" w:before="0"/>
        <w:ind w:firstLine="360"/>
        <w:jc w:val="both"/>
      </w:pPr>
      <w:r>
        <w:rPr>
          <w:rFonts w:ascii="Times New Roman" w:hAnsi="Times New Roman"/>
          <w:b w:val="0"/>
          <w:i w:val="0"/>
          <w:color w:val="1A1A1A"/>
          <w:sz w:val="22"/>
        </w:rPr>
        <w:t>"If Blake can produce these results without the chamber," Margaret said, "what is the Foundation for?"</w:t>
      </w:r>
    </w:p>
    <w:p>
      <w:pPr>
        <w:spacing w:after="0" w:before="0"/>
        <w:ind w:firstLine="360"/>
        <w:jc w:val="both"/>
      </w:pPr>
      <w:r>
        <w:rPr>
          <w:rFonts w:ascii="Times New Roman" w:hAnsi="Times New Roman"/>
          <w:b w:val="0"/>
          <w:i w:val="0"/>
          <w:color w:val="1A1A1A"/>
          <w:sz w:val="22"/>
        </w:rPr>
        <w:t>Nadia did not hesitate. Nadia almost never hesitates, not because she doesn't think, but because she does her thinking before the conversation begins, the way a chess player calculates during the opponent's turn.</w:t>
      </w:r>
    </w:p>
    <w:p>
      <w:pPr>
        <w:spacing w:after="0" w:before="0"/>
        <w:ind w:firstLine="360"/>
        <w:jc w:val="both"/>
      </w:pPr>
      <w:r>
        <w:rPr>
          <w:rFonts w:ascii="Times New Roman" w:hAnsi="Times New Roman"/>
          <w:b w:val="0"/>
          <w:i w:val="0"/>
          <w:color w:val="1A1A1A"/>
          <w:sz w:val="22"/>
        </w:rPr>
        <w:t>"The Foundation is for making sure he doesn't have to do it alone."</w:t>
      </w:r>
    </w:p>
    <w:p>
      <w:pPr>
        <w:spacing w:after="0" w:before="0"/>
        <w:ind w:firstLine="360"/>
        <w:jc w:val="both"/>
      </w:pPr>
      <w:r>
        <w:rPr>
          <w:rFonts w:ascii="Times New Roman" w:hAnsi="Times New Roman"/>
          <w:b w:val="0"/>
          <w:i w:val="0"/>
          <w:color w:val="1A1A1A"/>
          <w:sz w:val="22"/>
        </w:rPr>
        <w:t>She let the sentence land. Then:</w:t>
      </w:r>
    </w:p>
    <w:p>
      <w:pPr>
        <w:spacing w:after="0" w:before="0"/>
        <w:ind w:firstLine="360"/>
        <w:jc w:val="both"/>
      </w:pPr>
      <w:r>
        <w:rPr>
          <w:rFonts w:ascii="Times New Roman" w:hAnsi="Times New Roman"/>
          <w:b w:val="0"/>
          <w:i w:val="0"/>
          <w:color w:val="1A1A1A"/>
          <w:sz w:val="22"/>
        </w:rPr>
        <w:t>"Jesus had twelve. Blake has twelve. What happens when number thirteen shows up and Blake is in Iceland? What happens when number forty shows up and Blake is asleep? Individual teaching doesn't scale. It never has. Jesus had three years of ministry and it took a two-thousand-year institution to preserve what he said. The Foundation is that institution."</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Foundation is the institution that survives the founder."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restructured the Foundation in eleven days.</w:t>
      </w:r>
    </w:p>
    <w:p>
      <w:pPr>
        <w:spacing w:after="0" w:before="0"/>
        <w:ind w:firstLine="360"/>
        <w:jc w:val="both"/>
      </w:pPr>
      <w:r>
        <w:rPr>
          <w:rFonts w:ascii="Times New Roman" w:hAnsi="Times New Roman"/>
          <w:b w:val="0"/>
          <w:i w:val="0"/>
          <w:color w:val="1A1A1A"/>
          <w:sz w:val="22"/>
        </w:rPr>
        <w:t>The chamber stayed, research continued, the longitudinal studies required it, and the Iceland field station was producing baseline data that no other facility on earth could replicate. But the primary mission shifted. The word on the website changed from "research" to "education." The organizational chart restructured around a new center of gravity: teacher training.</w:t>
      </w:r>
    </w:p>
    <w:p>
      <w:pPr>
        <w:spacing w:after="0" w:before="0"/>
        <w:ind w:firstLine="360"/>
        <w:jc w:val="both"/>
      </w:pPr>
      <w:r>
        <w:rPr>
          <w:rFonts w:ascii="Times New Roman" w:hAnsi="Times New Roman"/>
          <w:b w:val="0"/>
          <w:i w:val="0"/>
          <w:color w:val="1A1A1A"/>
          <w:sz w:val="22"/>
        </w:rPr>
        <w:t>Marcus Chen, Director of Instruction. His job: develop a curriculum for teaching the 15-minute attention protocol. Not to perceivers. To teachers. People who would go out into classrooms and community centers and churches and mosques and teach other people to sit for three minutes and listen.</w:t>
      </w:r>
    </w:p>
    <w:p>
      <w:pPr>
        <w:spacing w:after="0" w:before="0"/>
        <w:ind w:firstLine="360"/>
        <w:jc w:val="both"/>
      </w:pPr>
      <w:r>
        <w:rPr>
          <w:rFonts w:ascii="Times New Roman" w:hAnsi="Times New Roman"/>
          <w:b w:val="0"/>
          <w:i w:val="0"/>
          <w:color w:val="1A1A1A"/>
          <w:sz w:val="22"/>
        </w:rPr>
        <w:t>Yuki Tanaka, Senior Advisor for Continuous Perception Support. The only person on earth who could counsel others on what happened when the perception didn't turn off, when the three minutes became three years, when the cathedral inside your chest stopped being a metaphor and became a condition.</w:t>
      </w:r>
    </w:p>
    <w:p>
      <w:pPr>
        <w:spacing w:after="0" w:before="0"/>
        <w:ind w:firstLine="360"/>
        <w:jc w:val="both"/>
      </w:pPr>
      <w:r>
        <w:rPr>
          <w:rFonts w:ascii="Times New Roman" w:hAnsi="Times New Roman"/>
          <w:b w:val="0"/>
          <w:i w:val="0"/>
          <w:color w:val="1A1A1A"/>
          <w:sz w:val="22"/>
        </w:rPr>
        <w:t>Andrew Chen, Chief Science Officer, remained in Iceland. His title hadn't changed but his function had, he was no longer monitoring Blake's perception. He was archiving everything. Building the record. Making sure that every dataset, every frequency measurement, every EEG trace from every chamber session was documented and stored and replicated across seven servers at seven universities on five continents.</w:t>
      </w:r>
    </w:p>
    <w:p>
      <w:pPr>
        <w:spacing w:after="0" w:before="0"/>
        <w:ind w:firstLine="360"/>
        <w:jc w:val="both"/>
      </w:pPr>
      <w:r>
        <w:rPr>
          <w:rFonts w:ascii="Times New Roman" w:hAnsi="Times New Roman"/>
          <w:b w:val="0"/>
          <w:i w:val="0"/>
          <w:color w:val="1A1A1A"/>
          <w:sz w:val="22"/>
        </w:rPr>
        <w:t>"Redundancy defeats suppression," Andrew had said when Nadia asked why seven.</w:t>
      </w:r>
    </w:p>
    <w:p>
      <w:pPr>
        <w:spacing w:after="0" w:before="0"/>
        <w:ind w:firstLine="360"/>
        <w:jc w:val="both"/>
      </w:pPr>
      <w:r>
        <w:rPr>
          <w:rFonts w:ascii="Times New Roman" w:hAnsi="Times New Roman"/>
          <w:b w:val="0"/>
          <w:i w:val="0"/>
          <w:color w:val="1A1A1A"/>
          <w:sz w:val="22"/>
        </w:rPr>
        <w:t>"The Strahov monks used one lead box. We're using seven digital ones."</w:t>
      </w:r>
    </w:p>
    <w:p>
      <w:pPr>
        <w:spacing w:after="0" w:before="0"/>
        <w:ind w:firstLine="360"/>
        <w:jc w:val="both"/>
      </w:pPr>
      <w:r>
        <w:rPr>
          <w:rFonts w:ascii="Times New Roman" w:hAnsi="Times New Roman"/>
          <w:b w:val="0"/>
          <w:i w:val="0"/>
          <w:color w:val="1A1A1A"/>
          <w:sz w:val="22"/>
        </w:rPr>
        <w:t>The NIH grant came through in the second week: $2.3 million for a three-year longitudinal study. Two hundred participants across four sites. Kansas City, UMKC, Accra, Copenhagen. Fifteen-minute daily attention protocol. EEG at baseline and quarterly. No chamber exposure. No controlled frequency. Just silence. Just attention. Just sitting.</w:t>
      </w:r>
    </w:p>
    <w:p>
      <w:pPr>
        <w:spacing w:after="0" w:before="0"/>
        <w:ind w:firstLine="360"/>
        <w:jc w:val="both"/>
      </w:pPr>
      <w:r>
        <w:rPr>
          <w:rFonts w:ascii="Times New Roman" w:hAnsi="Times New Roman"/>
          <w:b w:val="0"/>
          <w:i w:val="0"/>
          <w:color w:val="1A1A1A"/>
          <w:sz w:val="22"/>
        </w:rPr>
        <w:t>Nadia signed the acceptance letter at 6:14 AM, alone in the office, at a desk that smelled of the previous afternoon's coffee and the particular slight-cedar of eight-year-old oak and the faint ghost of Blake's body wash, he had sat in her office two days ago, in the chair across from her desk, and told her she was right, and that was still in the air somewhere. The pen she used was heavy, a Montblanc her father had given her when she defended her dissertation, a man who believed that instruments should be calibrated to the importance of the task. The ink was black. Not blue. Black.</w:t>
      </w:r>
    </w:p>
    <w:p>
      <w:pPr>
        <w:spacing w:after="0" w:before="0"/>
        <w:ind w:firstLine="360"/>
        <w:jc w:val="both"/>
      </w:pPr>
      <w:r>
        <w:rPr>
          <w:rFonts w:ascii="Times New Roman" w:hAnsi="Times New Roman"/>
          <w:b w:val="0"/>
          <w:i w:val="0"/>
          <w:color w:val="1A1A1A"/>
          <w:sz w:val="22"/>
        </w:rPr>
        <w:t>The signature was neat. Unwavering. The handwriting of a woman whose hands have never trembled, not when she refused the DOD contract, not when the Foundation's first major donor pulled funding, not when a Senate subcommittee subpoenaed three years of research records. Hands that held things without tightening. The gift, or the discipline. She had never tried to separate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updated the Foundation's website that afternoon. The mission statement page. Eight words. She'd spent four days on them, four days for eight words, a ratio that would have seemed absurd to anyone who didn't understand that institutional language is load-bearing, that every word in a mission statement carries the weight of every decision the organization will make for the next decade.</w:t>
      </w:r>
    </w:p>
    <w:p>
      <w:pPr>
        <w:spacing w:after="0" w:before="0"/>
        <w:ind w:firstLine="360"/>
        <w:jc w:val="both"/>
      </w:pPr>
      <w:r>
        <w:rPr>
          <w:rFonts w:ascii="Times New Roman" w:hAnsi="Times New Roman"/>
          <w:b w:val="0"/>
          <w:i w:val="0"/>
          <w:color w:val="1A1A1A"/>
          <w:sz w:val="22"/>
        </w:rPr>
        <w:t>The old statement: "The Masters Frequency Foundation advances research into human acoustic perception and consciousness modulation."</w:t>
      </w:r>
    </w:p>
    <w:p>
      <w:pPr>
        <w:spacing w:after="0" w:before="0"/>
        <w:ind w:firstLine="360"/>
        <w:jc w:val="both"/>
      </w:pPr>
      <w:r>
        <w:rPr>
          <w:rFonts w:ascii="Times New Roman" w:hAnsi="Times New Roman"/>
          <w:b w:val="0"/>
          <w:i w:val="0"/>
          <w:color w:val="1A1A1A"/>
          <w:sz w:val="22"/>
        </w:rPr>
        <w:t>The new statement: "Teaching attention as a human capacity."</w:t>
      </w:r>
    </w:p>
    <w:p>
      <w:pPr>
        <w:spacing w:after="0" w:before="0"/>
        <w:ind w:firstLine="360"/>
        <w:jc w:val="both"/>
      </w:pPr>
      <w:r>
        <w:rPr>
          <w:rFonts w:ascii="Times New Roman" w:hAnsi="Times New Roman"/>
          <w:b w:val="0"/>
          <w:i w:val="0"/>
          <w:color w:val="1A1A1A"/>
          <w:sz w:val="22"/>
        </w:rPr>
        <w:t>Eight words. No jargon. No "modulation." No "consciousness." Just: this is a thing humans can do. We teach it.</w:t>
      </w:r>
    </w:p>
    <w:p>
      <w:pPr>
        <w:spacing w:after="0" w:before="0"/>
        <w:ind w:firstLine="360"/>
        <w:jc w:val="both"/>
      </w:pPr>
      <w:r>
        <w:rPr>
          <w:rFonts w:ascii="Times New Roman" w:hAnsi="Times New Roman"/>
          <w:b w:val="0"/>
          <w:i w:val="0"/>
          <w:color w:val="1A1A1A"/>
          <w:sz w:val="22"/>
        </w:rPr>
        <w:t>She published the update and sat looking at it for a long time. The cursor blinked. The building was quiet, it was 8 PM, past everyone's departure. The HVAC cycled. The fluorescents in the hallway buzzed. The particular composite frequency of the Foundation at rest: approximately 62 Hz, with overtones from the server room and the security system and the coffee maker that nobody ever remembered to turn off.</w:t>
      </w:r>
    </w:p>
    <w:p>
      <w:pPr>
        <w:spacing w:after="0" w:before="0"/>
        <w:ind w:firstLine="360"/>
        <w:jc w:val="both"/>
      </w:pPr>
      <w:r>
        <w:rPr>
          <w:rFonts w:ascii="Times New Roman" w:hAnsi="Times New Roman"/>
          <w:b w:val="0"/>
          <w:i w:val="0"/>
          <w:color w:val="1A1A1A"/>
          <w:sz w:val="22"/>
        </w:rPr>
        <w:t>She heard it. She always heard it. She just hadn't called it perception before.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PETER'S QUESTION</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Andrew Chen entered the Foundation lobby and stopped walking.</w:t>
      </w:r>
    </w:p>
    <w:p>
      <w:pPr>
        <w:spacing w:after="0" w:before="0"/>
        <w:ind w:firstLine="360"/>
        <w:jc w:val="both"/>
      </w:pPr>
      <w:r>
        <w:rPr>
          <w:rFonts w:ascii="Times New Roman" w:hAnsi="Times New Roman"/>
          <w:b w:val="0"/>
          <w:i w:val="0"/>
          <w:color w:val="1A1A1A"/>
          <w:sz w:val="22"/>
        </w:rPr>
        <w:t>He was thinner than the last time Nadia had seen him, thinner in the way that people who live in Iceland for seven years become thin, the body pared down to function by a landscape that does not reward excess. His eyes had the particular distance of a man who has spent those years listening to 7.83 Hz through headphones and monitoring screens and the thin basalt walls of a stone cottage, the distance not of detachment but of calibration, the look of someone whose instruments are set to frequencies most people don't perceive.</w:t>
      </w:r>
    </w:p>
    <w:p>
      <w:pPr>
        <w:spacing w:after="0" w:before="0"/>
        <w:ind w:firstLine="360"/>
        <w:jc w:val="both"/>
      </w:pPr>
      <w:r>
        <w:rPr>
          <w:rFonts w:ascii="Times New Roman" w:hAnsi="Times New Roman"/>
          <w:b w:val="0"/>
          <w:i w:val="0"/>
          <w:color w:val="1A1A1A"/>
          <w:sz w:val="22"/>
        </w:rPr>
        <w:t>He stood in the lobby and looked at the walls. The signage was different. The monitoring suite on the second floor had been converted to a teacher training room, he could tell from the directory board by the elevator, which now listed "Instruction" where it used to list "Research Wing B." The reception desk had a stack of printed curricula where the visitor logs used to be.</w:t>
      </w:r>
    </w:p>
    <w:p>
      <w:pPr>
        <w:spacing w:after="0" w:before="0"/>
        <w:ind w:firstLine="360"/>
        <w:jc w:val="both"/>
      </w:pPr>
      <w:r>
        <w:rPr>
          <w:rFonts w:ascii="Times New Roman" w:hAnsi="Times New Roman"/>
          <w:b w:val="0"/>
          <w:i w:val="0"/>
          <w:color w:val="1A1A1A"/>
          <w:sz w:val="22"/>
        </w:rPr>
        <w:t>"You changed the building," he said.</w:t>
      </w:r>
    </w:p>
    <w:p>
      <w:pPr>
        <w:spacing w:after="0" w:before="0"/>
        <w:ind w:firstLine="360"/>
        <w:jc w:val="both"/>
      </w:pPr>
      <w:r>
        <w:rPr>
          <w:rFonts w:ascii="Times New Roman" w:hAnsi="Times New Roman"/>
          <w:b w:val="0"/>
          <w:i w:val="0"/>
          <w:color w:val="1A1A1A"/>
          <w:sz w:val="22"/>
        </w:rPr>
        <w:t>"I changed the mission," Nadia said, from behind him. She was standing in the doorway to her office, coffee in hand, wearing the expression she wore when institutional architecture was being questioned, which was the expression she wore most of the time, because institutional architecture was always being questioned, usually by people who had never built anything they had to defend.</w:t>
      </w:r>
    </w:p>
    <w:p>
      <w:pPr>
        <w:spacing w:after="0" w:before="0"/>
        <w:ind w:firstLine="360"/>
        <w:jc w:val="both"/>
      </w:pPr>
      <w:r>
        <w:rPr>
          <w:rFonts w:ascii="Times New Roman" w:hAnsi="Times New Roman"/>
          <w:b w:val="0"/>
          <w:i w:val="0"/>
          <w:color w:val="1A1A1A"/>
          <w:sz w:val="22"/>
        </w:rPr>
        <w:t>"Same thing," Andrew said. And it was.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observed Blake's classroom session the next morning. Room 204, Harris Hall. The thirteen chairs. The three-minute silence that had become fifteen minutes, the twelve students who breathed and perceived and described what they perceived with the tentative precision of people who have been given vocabulary for experiences that used to be private.</w:t>
      </w:r>
    </w:p>
    <w:p>
      <w:pPr>
        <w:spacing w:after="0" w:before="0"/>
        <w:ind w:firstLine="360"/>
        <w:jc w:val="both"/>
      </w:pPr>
      <w:r>
        <w:rPr>
          <w:rFonts w:ascii="Times New Roman" w:hAnsi="Times New Roman"/>
          <w:b w:val="0"/>
          <w:i w:val="0"/>
          <w:color w:val="1A1A1A"/>
          <w:sz w:val="22"/>
        </w:rPr>
        <w:t>After the session, the students filed out. Andrew stood by the whiteboard. Blake's cathedral-torso diagram still drawn in dry-erase marker, the proportions annotated with measurements. He studied it the way he studied data: carefully, without judgment, with the willingness to be convinced that precedes the demand for proof.</w:t>
      </w:r>
    </w:p>
    <w:p>
      <w:pPr>
        <w:spacing w:after="0" w:before="0"/>
        <w:ind w:firstLine="360"/>
        <w:jc w:val="both"/>
      </w:pPr>
      <w:r>
        <w:rPr>
          <w:rFonts w:ascii="Times New Roman" w:hAnsi="Times New Roman"/>
          <w:b w:val="0"/>
          <w:i w:val="0"/>
          <w:color w:val="1A1A1A"/>
          <w:sz w:val="22"/>
        </w:rPr>
        <w:t>"The students aren't producing measurable results above baseline unless you're running EEG during the sessions," Andrew said. "Marcus's quarterly data is suggestive, but it's quarterly. We need continuous monitoring. We need controlled conditions."</w:t>
      </w:r>
    </w:p>
    <w:p>
      <w:pPr>
        <w:spacing w:after="0" w:before="0"/>
        <w:ind w:firstLine="360"/>
        <w:jc w:val="both"/>
      </w:pPr>
      <w:r>
        <w:rPr>
          <w:rFonts w:ascii="Times New Roman" w:hAnsi="Times New Roman"/>
          <w:b w:val="0"/>
          <w:i w:val="0"/>
          <w:color w:val="1A1A1A"/>
          <w:sz w:val="22"/>
        </w:rPr>
        <w:t>Blake was stacking the chairs. He stacked chairs the way he did everything now, slowly, with intention, each chair placed with the care of a man whose trembling hands require him to plan every movement or risk dropping things. The tremor at 111.2 Hz making each stack a small negotiation between will and vibration.</w:t>
      </w:r>
    </w:p>
    <w:p>
      <w:pPr>
        <w:spacing w:after="0" w:before="0"/>
        <w:ind w:firstLine="360"/>
        <w:jc w:val="both"/>
      </w:pPr>
      <w:r>
        <w:rPr>
          <w:rFonts w:ascii="Times New Roman" w:hAnsi="Times New Roman"/>
          <w:b w:val="0"/>
          <w:i w:val="0"/>
          <w:color w:val="1A1A1A"/>
          <w:sz w:val="22"/>
        </w:rPr>
        <w:t>"The data is their experience, Andrew."</w:t>
      </w:r>
    </w:p>
    <w:p>
      <w:pPr>
        <w:spacing w:after="0" w:before="0"/>
        <w:ind w:firstLine="360"/>
        <w:jc w:val="both"/>
      </w:pPr>
      <w:r>
        <w:rPr>
          <w:rFonts w:ascii="Times New Roman" w:hAnsi="Times New Roman"/>
          <w:b w:val="0"/>
          <w:i w:val="0"/>
          <w:color w:val="1A1A1A"/>
          <w:sz w:val="22"/>
        </w:rPr>
        <w:t>"Experience without measurement isn't science."</w:t>
      </w:r>
    </w:p>
    <w:p>
      <w:pPr>
        <w:spacing w:after="0" w:before="0"/>
        <w:ind w:firstLine="360"/>
        <w:jc w:val="both"/>
      </w:pPr>
      <w:r>
        <w:rPr>
          <w:rFonts w:ascii="Times New Roman" w:hAnsi="Times New Roman"/>
          <w:b w:val="0"/>
          <w:i w:val="0"/>
          <w:color w:val="1A1A1A"/>
          <w:sz w:val="22"/>
        </w:rPr>
        <w:t>"And measurement without experience isn't knowledge."</w:t>
      </w:r>
    </w:p>
    <w:p>
      <w:pPr>
        <w:spacing w:after="0" w:before="0"/>
        <w:ind w:firstLine="360"/>
        <w:jc w:val="both"/>
      </w:pPr>
      <w:r>
        <w:rPr>
          <w:rFonts w:ascii="Times New Roman" w:hAnsi="Times New Roman"/>
          <w:b w:val="0"/>
          <w:i w:val="0"/>
          <w:color w:val="1A1A1A"/>
          <w:sz w:val="22"/>
        </w:rPr>
        <w:t>They stood on opposite sides of the room. The fluorescent lights hummed. The HVAC cycled. The building produced its composite frequency, the 52 Hz background that Blake could identify by ear and that Andrew could identify by spectrometer and that neither of them had ever asked Nadia whether she could identify at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interrupted. Not from the doorway, she walked into the center of the room, between them, into the space where the thirteen chairs had been arranged. She did not position herself as mediator. Mediators stand between parties. Nadia stood in front of Andrew and spoke to him directly, the way she spoke to board members and senators and anyone else who needed to hear what she had to say without the softening that conversation typically applies to difficult truths.</w:t>
      </w:r>
    </w:p>
    <w:p>
      <w:pPr>
        <w:spacing w:after="0" w:before="0"/>
        <w:ind w:firstLine="360"/>
        <w:jc w:val="both"/>
      </w:pPr>
      <w:r>
        <w:rPr>
          <w:rFonts w:ascii="Times New Roman" w:hAnsi="Times New Roman"/>
          <w:b w:val="0"/>
          <w:i w:val="0"/>
          <w:color w:val="1A1A1A"/>
          <w:sz w:val="22"/>
        </w:rPr>
        <w:t>"Andrew. When you monitored Blake's heart rate in the eighth chamber and it dropped to forty-four, who decided that was safe enough to continue?"</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"Based on what data?"</w:t>
      </w:r>
    </w:p>
    <w:p>
      <w:pPr>
        <w:spacing w:after="0" w:before="0"/>
        <w:ind w:firstLine="360"/>
        <w:jc w:val="both"/>
      </w:pPr>
      <w:r>
        <w:rPr>
          <w:rFonts w:ascii="Times New Roman" w:hAnsi="Times New Roman"/>
          <w:b w:val="0"/>
          <w:i w:val="0"/>
          <w:color w:val="1A1A1A"/>
          <w:sz w:val="22"/>
        </w:rPr>
        <w:t>The silence was architectural. It had load-bearing walls. Andrew stared at her, and in the stare was the recognition, slow, structural, the recognition of a man whose entire professional identity was built on measurement, that his most important decision in seven years had not been data-driven. It had been relational. Seven years of knowing Blake. Seven years of learning the difference between dangerous-quiet and safe-quiet. Seven years of sitting three meters from a man's body and developing the ability to know, without instruments, whether the man inside the body was coming back.</w:t>
      </w:r>
    </w:p>
    <w:p>
      <w:pPr>
        <w:spacing w:after="0" w:before="0"/>
        <w:ind w:firstLine="360"/>
        <w:jc w:val="both"/>
      </w:pPr>
      <w:r>
        <w:rPr>
          <w:rFonts w:ascii="Times New Roman" w:hAnsi="Times New Roman"/>
          <w:b w:val="0"/>
          <w:i w:val="0"/>
          <w:color w:val="1A1A1A"/>
          <w:sz w:val="22"/>
        </w:rPr>
        <w:t>He didn't answer. The answer was visible in the silence.</w:t>
      </w:r>
    </w:p>
    <w:p>
      <w:pPr>
        <w:spacing w:after="0" w:before="0"/>
        <w:ind w:firstLine="360"/>
        <w:jc w:val="both"/>
      </w:pPr>
      <w:r>
        <w:rPr>
          <w:rFonts w:ascii="Times New Roman" w:hAnsi="Times New Roman"/>
          <w:b w:val="0"/>
          <w:i w:val="0"/>
          <w:color w:val="1A1A1A"/>
          <w:sz w:val="22"/>
        </w:rPr>
        <w:t>"That's the data, Andrew. The relationship IS the data. Seven years of learning to trust what you couldn't measure. You made the most important clinical decision in the Foundation's history based on something you could not quantify, and it was the right decision, and you cannot replicate it in a controlled study because the variable was love."</w:t>
      </w:r>
    </w:p>
    <w:p>
      <w:pPr>
        <w:spacing w:after="0" w:before="0"/>
        <w:ind w:firstLine="360"/>
        <w:jc w:val="both"/>
      </w:pPr>
      <w:r>
        <w:rPr>
          <w:rFonts w:ascii="Times New Roman" w:hAnsi="Times New Roman"/>
          <w:b w:val="0"/>
          <w:i w:val="0"/>
          <w:color w:val="1A1A1A"/>
          <w:sz w:val="22"/>
        </w:rPr>
        <w:t>Andrew opened his mouth. Closed it. Opened it again.</w:t>
      </w:r>
    </w:p>
    <w:p>
      <w:pPr>
        <w:spacing w:after="0" w:before="0"/>
        <w:ind w:firstLine="360"/>
        <w:jc w:val="both"/>
      </w:pPr>
      <w:r>
        <w:rPr>
          <w:rFonts w:ascii="Times New Roman" w:hAnsi="Times New Roman"/>
          <w:b w:val="0"/>
          <w:i w:val="0"/>
          <w:color w:val="1A1A1A"/>
          <w:sz w:val="22"/>
        </w:rPr>
        <w:t>"I didn't..."</w:t>
      </w:r>
    </w:p>
    <w:p>
      <w:pPr>
        <w:spacing w:after="0" w:before="0"/>
        <w:ind w:firstLine="360"/>
        <w:jc w:val="both"/>
      </w:pPr>
      <w:r>
        <w:rPr>
          <w:rFonts w:ascii="Times New Roman" w:hAnsi="Times New Roman"/>
          <w:b w:val="0"/>
          <w:i w:val="0"/>
          <w:color w:val="1A1A1A"/>
          <w:sz w:val="22"/>
        </w:rPr>
        <w:t>"You did. And there's a text for it." Her voice was steady, the voice she had used before the Senate, before the board, the voice that was not cold but precise, the distinction that people who knew Nadia understood and people who didn't know her misread as severity.</w:t>
      </w:r>
    </w:p>
    <w:p>
      <w:pPr>
        <w:spacing w:after="0" w:before="0"/>
        <w:ind w:firstLine="360"/>
        <w:jc w:val="both"/>
      </w:pPr>
      <w:r>
        <w:rPr>
          <w:rFonts w:ascii="Times New Roman" w:hAnsi="Times New Roman"/>
          <w:b w:val="0"/>
          <w:i w:val="0"/>
          <w:color w:val="1A1A1A"/>
          <w:sz w:val="22"/>
        </w:rPr>
        <w:t>"Mary told Peter she had seen the risen Lord. Peter's response was: 'Did he prefer her to us?' Not 'What did you see?' Not 'Describe what happened.' His question was about authority. About hierarchy. About who had the right to perceive."</w:t>
      </w:r>
    </w:p>
    <w:p>
      <w:pPr>
        <w:spacing w:after="0" w:before="0"/>
        <w:ind w:firstLine="360"/>
        <w:jc w:val="both"/>
      </w:pPr>
      <w:r>
        <w:rPr>
          <w:rFonts w:ascii="Times New Roman" w:hAnsi="Times New Roman"/>
          <w:b w:val="0"/>
          <w:i w:val="0"/>
          <w:color w:val="1A1A1A"/>
          <w:sz w:val="22"/>
        </w:rPr>
        <w:t>She looked at Andrew directly. I am not flinching, her posture said. You should not flinch either.</w:t>
      </w:r>
    </w:p>
    <w:p>
      <w:pPr>
        <w:spacing w:after="0" w:before="0"/>
        <w:ind w:firstLine="360"/>
        <w:jc w:val="both"/>
      </w:pPr>
      <w:r>
        <w:rPr>
          <w:rFonts w:ascii="Times New Roman" w:hAnsi="Times New Roman"/>
          <w:b w:val="0"/>
          <w:i w:val="0"/>
          <w:color w:val="1A1A1A"/>
          <w:sz w:val="22"/>
        </w:rPr>
        <w:t>"You've monitored Blake's heart rate for seven years. His EEG. His tremor. His cortical coherence. His cardiac rhythm. Every frequency his body has produced. You have measured the man to the fourth decimal place." She paused. "You have never measured me. In seven years, you have never once attached an electrode to my scalp. You have never asked what I perceive."</w:t>
      </w:r>
    </w:p>
    <w:p>
      <w:pPr>
        <w:spacing w:after="0" w:before="0"/>
        <w:ind w:firstLine="360"/>
        <w:jc w:val="both"/>
      </w:pPr>
      <w:r>
        <w:rPr>
          <w:rFonts w:ascii="Times New Roman" w:hAnsi="Times New Roman"/>
          <w:b w:val="0"/>
          <w:i w:val="0"/>
          <w:color w:val="1A1A1A"/>
          <w:sz w:val="22"/>
        </w:rPr>
        <w:t>Andrew's face, the face that opened slowly, tectonically, the face that revealed its architecture over minutes rather than seconds, opened.</w:t>
      </w:r>
    </w:p>
    <w:p>
      <w:pPr>
        <w:spacing w:after="0" w:before="0"/>
        <w:ind w:firstLine="360"/>
        <w:jc w:val="both"/>
      </w:pPr>
      <w:r>
        <w:rPr>
          <w:rFonts w:ascii="Times New Roman" w:hAnsi="Times New Roman"/>
          <w:b w:val="0"/>
          <w:i w:val="0"/>
          <w:color w:val="1A1A1A"/>
          <w:sz w:val="22"/>
        </w:rPr>
        <w:t>"Not because you're unkind. Not because you don't respect me. Because it never occurred to you that the person who organizes the spreadsheet might also be hearing the frequency. Peter's question wasn't about Mary's evidence. It was about his own assumption that the teaching came through the person who stood in front of the group, not the person who held the group together."</w:t>
      </w:r>
    </w:p>
    <w:p>
      <w:pPr>
        <w:spacing w:after="0" w:before="0"/>
        <w:ind w:firstLine="360"/>
        <w:jc w:val="both"/>
      </w:pPr>
      <w:r>
        <w:rPr>
          <w:rFonts w:ascii="Times New Roman" w:hAnsi="Times New Roman"/>
          <w:b w:val="0"/>
          <w:i w:val="0"/>
          <w:color w:val="1A1A1A"/>
          <w:sz w:val="22"/>
        </w:rPr>
        <w:t>The room was still. Blake was standing in the doorway, he had been stacking chairs, but he had stopped, and now he stood in the doorframe the way Andrew had once stood in the basalt doorframe in Iceland, a man on the threshold of a conversation he would not enter but could not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reached for his laptop. It was on the desk by the window, the desk that was Marcus's, technically, but that Andrew had commandeered the way Andrew commandeered flat surfaces, by placing equipment on them and looking at you as though the equipment had been there all along.</w:t>
      </w:r>
    </w:p>
    <w:p>
      <w:pPr>
        <w:spacing w:after="0" w:before="0"/>
        <w:ind w:firstLine="360"/>
        <w:jc w:val="both"/>
      </w:pPr>
      <w:r>
        <w:rPr>
          <w:rFonts w:ascii="Times New Roman" w:hAnsi="Times New Roman"/>
          <w:b w:val="0"/>
          <w:i w:val="0"/>
          <w:color w:val="1A1A1A"/>
          <w:sz w:val="22"/>
        </w:rPr>
        <w:t>He opened a new file. Typed the filename with the deliberate keystrokes of a man who was performing an act of correction:</w:t>
      </w:r>
    </w:p>
    <w:p>
      <w:pPr>
        <w:spacing w:after="0" w:before="0"/>
        <w:ind w:firstLine="360"/>
        <w:jc w:val="both"/>
      </w:pPr>
      <w:r>
        <w:rPr>
          <w:rFonts w:ascii="Times New Roman" w:hAnsi="Times New Roman"/>
          <w:b w:val="0"/>
          <w:i w:val="0"/>
          <w:color w:val="1A1A1A"/>
          <w:sz w:val="22"/>
        </w:rPr>
        <w:t>`nadia</w:t>
      </w:r>
      <w:r>
        <w:rPr>
          <w:rFonts w:ascii="Times New Roman" w:hAnsi="Times New Roman"/>
          <w:b w:val="0"/>
          <w:i/>
          <w:color w:val="1A1A1A"/>
          <w:sz w:val="22"/>
        </w:rPr>
        <w:t>volkov</w:t>
      </w:r>
      <w:r>
        <w:rPr>
          <w:rFonts w:ascii="Times New Roman" w:hAnsi="Times New Roman"/>
          <w:b w:val="0"/>
          <w:i w:val="0"/>
          <w:color w:val="1A1A1A"/>
          <w:sz w:val="22"/>
        </w:rPr>
        <w:t>session_001.eeg`</w:t>
      </w:r>
    </w:p>
    <w:p>
      <w:pPr>
        <w:spacing w:after="0" w:before="0"/>
        <w:ind w:firstLine="360"/>
        <w:jc w:val="both"/>
      </w:pPr>
      <w:r>
        <w:rPr>
          <w:rFonts w:ascii="Times New Roman" w:hAnsi="Times New Roman"/>
          <w:b w:val="0"/>
          <w:i w:val="0"/>
          <w:color w:val="1A1A1A"/>
          <w:sz w:val="22"/>
        </w:rPr>
        <w:t>"Tell me what you hear."</w:t>
      </w:r>
    </w:p>
    <w:p>
      <w:pPr>
        <w:spacing w:after="0" w:before="0"/>
        <w:ind w:firstLine="360"/>
        <w:jc w:val="both"/>
      </w:pPr>
      <w:r>
        <w:rPr>
          <w:rFonts w:ascii="Times New Roman" w:hAnsi="Times New Roman"/>
          <w:b w:val="0"/>
          <w:i w:val="0"/>
          <w:color w:val="1A1A1A"/>
          <w:sz w:val="22"/>
        </w:rPr>
        <w:t>Nadia sat in one of the thirteen chairs. The chair that had been Blake's, the thirteenth, the teacher's chair, the one at the head of the circle that was not at the head because circles don't have heads but that was positioned, by habit, near the whiteboard.</w:t>
      </w:r>
    </w:p>
    <w:p>
      <w:pPr>
        <w:spacing w:after="0" w:before="0"/>
        <w:ind w:firstLine="360"/>
        <w:jc w:val="both"/>
      </w:pPr>
      <w:r>
        <w:rPr>
          <w:rFonts w:ascii="Times New Roman" w:hAnsi="Times New Roman"/>
          <w:b w:val="0"/>
          <w:i w:val="0"/>
          <w:color w:val="1A1A1A"/>
          <w:sz w:val="22"/>
        </w:rPr>
        <w:t>Andrew attached the electrodes. His hands, the hands that had attached these sensors to Blake's scalp hundreds of times, that knew the placement grid by muscle memory, that could find F3 and F4 and Cz in the dark, worked with the same precision they always had. But something in the gesture was different. The difference was in the intention: he was not monitoring a subject. He was listening to a colleague.</w:t>
      </w:r>
    </w:p>
    <w:p>
      <w:pPr>
        <w:spacing w:after="0" w:before="0"/>
        <w:ind w:firstLine="360"/>
        <w:jc w:val="both"/>
      </w:pPr>
      <w:r>
        <w:rPr>
          <w:rFonts w:ascii="Times New Roman" w:hAnsi="Times New Roman"/>
          <w:b w:val="0"/>
          <w:i w:val="0"/>
          <w:color w:val="1A1A1A"/>
          <w:sz w:val="22"/>
        </w:rPr>
        <w:t>Blake stayed in the doorway. His hands in his pockets, hiding the tremor. His eyes on Nadia. On the electrodes in her hair. On the screen where her brainwaves were beginning to appear, the slow, steady oscillation of a mind at rest, a mind that was always at rest even when it was at work, because Nadia's rest and Nadia's work were the same frequency.</w:t>
      </w:r>
    </w:p>
    <w:p>
      <w:pPr>
        <w:spacing w:after="0" w:before="0"/>
        <w:ind w:firstLine="360"/>
        <w:jc w:val="both"/>
      </w:pPr>
      <w:r>
        <w:rPr>
          <w:rFonts w:ascii="Times New Roman" w:hAnsi="Times New Roman"/>
          <w:b w:val="0"/>
          <w:i w:val="0"/>
          <w:color w:val="1A1A1A"/>
          <w:sz w:val="22"/>
        </w:rPr>
        <w:t>"I hear the building," Nadia said.</w:t>
      </w:r>
    </w:p>
    <w:p>
      <w:pPr>
        <w:spacing w:after="0" w:before="0"/>
        <w:ind w:firstLine="360"/>
        <w:jc w:val="both"/>
      </w:pPr>
      <w:r>
        <w:rPr>
          <w:rFonts w:ascii="Times New Roman" w:hAnsi="Times New Roman"/>
          <w:b w:val="0"/>
          <w:i w:val="0"/>
          <w:color w:val="1A1A1A"/>
          <w:sz w:val="22"/>
        </w:rPr>
        <w:t>"Describe it."</w:t>
      </w:r>
    </w:p>
    <w:p>
      <w:pPr>
        <w:spacing w:after="0" w:before="0"/>
        <w:ind w:firstLine="360"/>
        <w:jc w:val="both"/>
      </w:pPr>
      <w:r>
        <w:rPr>
          <w:rFonts w:ascii="Times New Roman" w:hAnsi="Times New Roman"/>
          <w:b w:val="0"/>
          <w:i w:val="0"/>
          <w:color w:val="1A1A1A"/>
          <w:sz w:val="22"/>
        </w:rPr>
        <w:t>"The Foundation resonates at approximately sixty hertz baseline, the electrical system. But over that, there's a composite. It shifts depending on who's in the building and what they're doing. When Marcus teaches, the composite rises to around ninety. When the board meets and the meeting is productive, it climbs to a hundred and five. When the meeting is contentious, it drops to seventy. I can feel the difference the way Blake feels the difference between harmonics. I have felt it for ten years."</w:t>
      </w:r>
    </w:p>
    <w:p>
      <w:pPr>
        <w:spacing w:after="0" w:before="0"/>
        <w:ind w:firstLine="360"/>
        <w:jc w:val="both"/>
      </w:pPr>
      <w:r>
        <w:rPr>
          <w:rFonts w:ascii="Times New Roman" w:hAnsi="Times New Roman"/>
          <w:b w:val="0"/>
          <w:i w:val="0"/>
          <w:color w:val="1A1A1A"/>
          <w:sz w:val="22"/>
        </w:rPr>
        <w:t>Andrew looked at the EEG. His face did the full thing now, the complete architectural reveal, the surface dissolving to show the structure beneath.</w:t>
      </w:r>
    </w:p>
    <w:p>
      <w:pPr>
        <w:spacing w:after="0" w:before="0"/>
        <w:ind w:firstLine="360"/>
        <w:jc w:val="both"/>
      </w:pPr>
      <w:r>
        <w:rPr>
          <w:rFonts w:ascii="Times New Roman" w:hAnsi="Times New Roman"/>
          <w:b w:val="0"/>
          <w:i w:val="0"/>
          <w:color w:val="1A1A1A"/>
          <w:sz w:val="22"/>
        </w:rPr>
        <w:t>Nadia's cortical coherence, during this description, was 0.87. The number sat on the screen the way all significant numbers sit on screens, innocuously, in digital typeface, without the trumpet fanfares or thunderclaps that important data deserves but never receives.</w:t>
      </w:r>
    </w:p>
    <w:p>
      <w:pPr>
        <w:spacing w:after="0" w:before="0"/>
        <w:ind w:firstLine="360"/>
        <w:jc w:val="both"/>
      </w:pPr>
      <w:r>
        <w:rPr>
          <w:rFonts w:ascii="Times New Roman" w:hAnsi="Times New Roman"/>
          <w:b w:val="0"/>
          <w:i w:val="0"/>
          <w:color w:val="1A1A1A"/>
          <w:sz w:val="22"/>
        </w:rPr>
        <w:t>0.87. Higher than any cohort candidate except Yuki Tanaka. Higher than Blake's resting baseline. Higher than anyone Andrew had measured in seven years of continuous monitoring across hundreds of sessions in four countries.</w:t>
      </w:r>
    </w:p>
    <w:p>
      <w:pPr>
        <w:spacing w:after="0" w:before="0"/>
        <w:ind w:firstLine="360"/>
        <w:jc w:val="both"/>
      </w:pPr>
      <w:r>
        <w:rPr>
          <w:rFonts w:ascii="Times New Roman" w:hAnsi="Times New Roman"/>
          <w:b w:val="0"/>
          <w:i w:val="0"/>
          <w:color w:val="1A1A1A"/>
          <w:sz w:val="22"/>
        </w:rPr>
        <w:t>He saved the file. Looked at Nadia.</w:t>
      </w:r>
    </w:p>
    <w:p>
      <w:pPr>
        <w:spacing w:after="0" w:before="0"/>
        <w:ind w:firstLine="360"/>
        <w:jc w:val="both"/>
      </w:pPr>
      <w:r>
        <w:rPr>
          <w:rFonts w:ascii="Times New Roman" w:hAnsi="Times New Roman"/>
          <w:b w:val="0"/>
          <w:i w:val="0"/>
          <w:color w:val="1A1A1A"/>
          <w:sz w:val="22"/>
        </w:rPr>
        <w:t>"You've been running the Foundation at 0.87 coherence for ten years."</w:t>
      </w:r>
    </w:p>
    <w:p>
      <w:pPr>
        <w:spacing w:after="0" w:before="0"/>
        <w:ind w:firstLine="360"/>
        <w:jc w:val="both"/>
      </w:pPr>
      <w:r>
        <w:rPr>
          <w:rFonts w:ascii="Times New Roman" w:hAnsi="Times New Roman"/>
          <w:b w:val="0"/>
          <w:i w:val="0"/>
          <w:color w:val="1A1A1A"/>
          <w:sz w:val="22"/>
        </w:rPr>
        <w:t>"I've been running the Foundation. The coherence was not the point."</w:t>
      </w:r>
    </w:p>
    <w:p>
      <w:pPr>
        <w:spacing w:after="0" w:before="0"/>
        <w:ind w:firstLine="360"/>
        <w:jc w:val="both"/>
      </w:pPr>
      <w:r>
        <w:rPr>
          <w:rFonts w:ascii="Times New Roman" w:hAnsi="Times New Roman"/>
          <w:b w:val="0"/>
          <w:i w:val="0"/>
          <w:color w:val="1A1A1A"/>
          <w:sz w:val="22"/>
        </w:rPr>
        <w:t>"It was always the point." His voice was quiet, the quiet of a man who has just discovered that the most important data in his seven-year career was sitting at the desk next to him the entire time, running the organization, signing the grants, making the coffee, and never once asking to be measured because she believed the measuring was someone else's job. "We just didn't have the electrode on the right person."</w:t>
      </w:r>
    </w:p>
    <w:p>
      <w:pPr>
        <w:spacing w:after="0" w:before="0"/>
        <w:ind w:firstLine="360"/>
        <w:jc w:val="both"/>
      </w:pPr>
      <w:r>
        <w:rPr>
          <w:rFonts w:ascii="Times New Roman" w:hAnsi="Times New Roman"/>
          <w:b w:val="0"/>
          <w:i w:val="0"/>
          <w:color w:val="1A1A1A"/>
          <w:sz w:val="22"/>
        </w:rPr>
        <w:t>Nadia looked at the screen. Her own brainwaves, a plateau, not the dramatic peaks and valleys of Blake's visionary perception. A continuous, organized, architecturally stable frequency. The neurological signature of a building that had been standing for a long time and intended to keep standing.</w:t>
      </w:r>
    </w:p>
    <w:p>
      <w:pPr>
        <w:spacing w:after="0" w:before="0"/>
        <w:ind w:firstLine="360"/>
        <w:jc w:val="both"/>
      </w:pPr>
      <w:r>
        <w:rPr>
          <w:rFonts w:ascii="Times New Roman" w:hAnsi="Times New Roman"/>
          <w:b w:val="0"/>
          <w:i w:val="0"/>
          <w:color w:val="1A1A1A"/>
          <w:sz w:val="22"/>
        </w:rPr>
        <w:t>She closed her eyes. Opened them.</w:t>
      </w:r>
    </w:p>
    <w:p>
      <w:pPr>
        <w:spacing w:after="0" w:before="0"/>
        <w:ind w:firstLine="360"/>
        <w:jc w:val="both"/>
      </w:pPr>
      <w:r>
        <w:rPr>
          <w:rFonts w:ascii="Times New Roman" w:hAnsi="Times New Roman"/>
          <w:b w:val="0"/>
          <w:i w:val="0"/>
          <w:color w:val="1A1A1A"/>
          <w:sz w:val="22"/>
        </w:rPr>
        <w:t>"Then put the electrode on the right person," she said. "And ask me what I perceive."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YUKI'S WORLD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Price Chopper on 39th Street smelled the way all Price Choppers smell, the industrial-sweet composite of floor cleaner and produce mist and the particular staleness of refrigeration, the olfactory signature of a building designed to preserve food and present it under conditions that would make you want to buy it even when you weren't hungry.</w:t>
      </w:r>
    </w:p>
    <w:p>
      <w:pPr>
        <w:spacing w:after="0" w:before="0"/>
        <w:ind w:firstLine="360"/>
        <w:jc w:val="both"/>
      </w:pPr>
      <w:r>
        <w:rPr>
          <w:rFonts w:ascii="Times New Roman" w:hAnsi="Times New Roman"/>
          <w:b w:val="0"/>
          <w:i w:val="0"/>
          <w:color w:val="1A1A1A"/>
          <w:sz w:val="22"/>
        </w:rPr>
        <w:t>Yuki Tanaka pushed her cart through the produce section and perceived everything.</w:t>
      </w:r>
    </w:p>
    <w:p>
      <w:pPr>
        <w:spacing w:after="0" w:before="0"/>
        <w:ind w:firstLine="360"/>
        <w:jc w:val="both"/>
      </w:pPr>
      <w:r>
        <w:rPr>
          <w:rFonts w:ascii="Times New Roman" w:hAnsi="Times New Roman"/>
          <w:b w:val="0"/>
          <w:i w:val="0"/>
          <w:color w:val="1A1A1A"/>
          <w:sz w:val="22"/>
        </w:rPr>
        <w:t>The fluorescent lights: 120 Hz, the standard ballast frequency, the sound that most people stopped hearing after thirty seconds and that Yuki had not been able to stop hearing for two and a half years. The HVAC: 48 Hz, cycling every fourteen minutes, the system's thermostat operating on a duty cycle she could track by the changes in the standing wave pattern she could see, actually, visually see, on the reflective surface of the wet produce she was selecting. The produce mist: a 0.5 Hz pulse, the automated sprayers activating every two minutes, the droplets catching the fluorescent light and producing brief prismatic arcs that Yuki's visual cortex decoded into frequency bands like a living spectrometer.</w:t>
      </w:r>
    </w:p>
    <w:p>
      <w:pPr>
        <w:spacing w:after="0" w:before="0"/>
        <w:ind w:firstLine="360"/>
        <w:jc w:val="both"/>
      </w:pPr>
      <w:r>
        <w:rPr>
          <w:rFonts w:ascii="Times New Roman" w:hAnsi="Times New Roman"/>
          <w:b w:val="0"/>
          <w:i w:val="0"/>
          <w:color w:val="1A1A1A"/>
          <w:sz w:val="22"/>
        </w:rPr>
        <w:t>A toddler crying in aisle seven. Approximately 440 Hz, A4, the concert tuning frequency, the pitch that orchestras tune to and that human infants accidentally produce when they are hungry or frightened or simply insisting on the continued existence of their needs. The toddler's cry contained harmonics, the second harmonic at 880, the third at 1320, the child's vocal cords producing a frequency series that was mathematically perfect and emotionally devastating and utterly ordinary.</w:t>
      </w:r>
    </w:p>
    <w:p>
      <w:pPr>
        <w:spacing w:after="0" w:before="0"/>
        <w:ind w:firstLine="360"/>
        <w:jc w:val="both"/>
      </w:pPr>
      <w:r>
        <w:rPr>
          <w:rFonts w:ascii="Times New Roman" w:hAnsi="Times New Roman"/>
          <w:b w:val="0"/>
          <w:i w:val="0"/>
          <w:color w:val="1A1A1A"/>
          <w:sz w:val="22"/>
        </w:rPr>
        <w:t>Yuki selected a bunch of broccoli. The broccoli did not have a frequency. The broccoli was a vegetable.</w:t>
      </w:r>
    </w:p>
    <w:p>
      <w:pPr>
        <w:spacing w:after="0" w:before="0"/>
        <w:ind w:firstLine="360"/>
        <w:jc w:val="both"/>
      </w:pPr>
      <w:r>
        <w:rPr>
          <w:rFonts w:ascii="Times New Roman" w:hAnsi="Times New Roman"/>
          <w:b w:val="0"/>
          <w:i w:val="0"/>
          <w:color w:val="1A1A1A"/>
          <w:sz w:val="22"/>
        </w:rPr>
        <w:t>But the hand that held it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been in continuous perception for two and a half years.</w:t>
      </w:r>
    </w:p>
    <w:p>
      <w:pPr>
        <w:spacing w:after="0" w:before="0"/>
        <w:ind w:firstLine="360"/>
        <w:jc w:val="both"/>
      </w:pPr>
      <w:r>
        <w:rPr>
          <w:rFonts w:ascii="Times New Roman" w:hAnsi="Times New Roman"/>
          <w:b w:val="0"/>
          <w:i w:val="0"/>
          <w:color w:val="1A1A1A"/>
          <w:sz w:val="22"/>
        </w:rPr>
        <w:t>It started during a Foundation cohort session, a planned, monitored, clinically supervised exposure to the 333.6 Hz harmonic in the basalt chamber. She was Cohort 4, the musician, the oboist whose ears had been trained to perceive pitch differences of less than one hertz. Andrew had flagged her as a candidate because her auditory discrimination scores were in the 99.8th percentile. She entered the chamber and her perceptual threshold opened and it did not close.</w:t>
      </w:r>
    </w:p>
    <w:p>
      <w:pPr>
        <w:spacing w:after="0" w:before="0"/>
        <w:ind w:firstLine="360"/>
        <w:jc w:val="both"/>
      </w:pPr>
      <w:r>
        <w:rPr>
          <w:rFonts w:ascii="Times New Roman" w:hAnsi="Times New Roman"/>
          <w:b w:val="0"/>
          <w:i w:val="0"/>
          <w:color w:val="1A1A1A"/>
          <w:sz w:val="22"/>
        </w:rPr>
        <w:t>Two and a half years. Every surface showed wave interference patterns, the cymatics were constant, visible on water, on glass, on the surface of her coffee, on the chrome fixtures in her bathroom, on the windshield of her car when it rained. Every voice carried a frequency signature she could read the way literate people read text: automatically, continuously, without the option to not read. She knew her mail carrier's stress level (elevated, 340 Hz dominant, throat constriction indicating chronic tension) the way she knew his name (Carl). She knew the barista's mood (contented, 220 Hz, warm and open) the way she knew the barista's coffee order (oat latte, extra shot).</w:t>
      </w:r>
    </w:p>
    <w:p>
      <w:pPr>
        <w:spacing w:after="0" w:before="0"/>
        <w:ind w:firstLine="360"/>
        <w:jc w:val="both"/>
      </w:pPr>
      <w:r>
        <w:rPr>
          <w:rFonts w:ascii="Times New Roman" w:hAnsi="Times New Roman"/>
          <w:b w:val="0"/>
          <w:i w:val="0"/>
          <w:color w:val="1A1A1A"/>
          <w:sz w:val="22"/>
        </w:rPr>
        <w:t>She was not suffering. She wanted this to be clear, because the clinical literature on "persistent perceptual changes" used vocabulary, "flashbacks," "hallucinatory," "post-exposure syndrome", that framed the experience as pathological. It was not pathological. It was the opposite of pathological: it was clarity. She was perceiving the world as it was, not as the brain's filtering systems typically presented it. She saw the signal without the noise reduction.</w:t>
      </w:r>
    </w:p>
    <w:p>
      <w:pPr>
        <w:spacing w:after="0" w:before="0"/>
        <w:ind w:firstLine="360"/>
        <w:jc w:val="both"/>
      </w:pPr>
      <w:r>
        <w:rPr>
          <w:rFonts w:ascii="Times New Roman" w:hAnsi="Times New Roman"/>
          <w:b w:val="0"/>
          <w:i w:val="0"/>
          <w:color w:val="1A1A1A"/>
          <w:sz w:val="22"/>
        </w:rPr>
        <w:t>She was saturated.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started keeping a journal. Not a scientific document, she left the clinical tracking to Andrew, who maintained her quarterly EEG assessments with the meticulous devotion of a man who had developed a fondness for her data that bordered on the aesthetic. Her journal was domestic. Personal. Written in the voice of a woman who was trying to describe what it was like to live inside a miracle while simultaneously needing to do laundry.</w:t>
      </w:r>
    </w:p>
    <w:p>
      <w:pPr>
        <w:spacing w:after="0" w:before="0"/>
        <w:ind w:firstLine="360"/>
        <w:jc w:val="both"/>
      </w:pPr>
      <w:r>
        <w:rPr>
          <w:rFonts w:ascii="Times New Roman" w:hAnsi="Times New Roman"/>
          <w:b w:val="0"/>
          <w:i w:val="0"/>
          <w:color w:val="1A1A1A"/>
          <w:sz w:val="22"/>
        </w:rPr>
        <w:t>Tuesday. Bought groceries. The checkout clerk's voice: strained, 340 Hz dominant, throat constriction indicating chronic stress. I considered telling her. I didn't. What would I say? "Your voice tells me you're exhausted"? She knows she's exhausted. She doesn't need a frequency reader. She needs a day off.</w:t>
      </w:r>
    </w:p>
    <w:p>
      <w:pPr>
        <w:spacing w:after="0" w:before="0"/>
        <w:ind w:firstLine="360"/>
        <w:jc w:val="both"/>
      </w:pPr>
      <w:r>
        <w:rPr>
          <w:rFonts w:ascii="Times New Roman" w:hAnsi="Times New Roman"/>
          <w:b w:val="0"/>
          <w:i w:val="0"/>
          <w:color w:val="1A1A1A"/>
          <w:sz w:val="22"/>
        </w:rPr>
        <w:t>Wednesday. The elm outside my window is producing approximately 800 Hz in the wind, turbulence-dependent, rising when gusts exceed 20 mph. I used to find this distracting. Now it's weather. Acoustic weather. It tells me what the wind is doing without my looking outside. I have become a person who checks the tree before the forecast.</w:t>
      </w:r>
    </w:p>
    <w:p>
      <w:pPr>
        <w:spacing w:after="0" w:before="0"/>
        <w:ind w:firstLine="360"/>
        <w:jc w:val="both"/>
      </w:pPr>
      <w:r>
        <w:rPr>
          <w:rFonts w:ascii="Times New Roman" w:hAnsi="Times New Roman"/>
          <w:b w:val="0"/>
          <w:i w:val="0"/>
          <w:color w:val="1A1A1A"/>
          <w:sz w:val="22"/>
        </w:rPr>
        <w:t>Thursday. I can see the kingdom. I live in the kingdom. I still have to do my laundry in the kingdom.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Coffee with Marcus. Mud Pie Vegan Bakery on Grand Boulevard, the café where the espresso machine produced a steam wand frequency of 4,200 Hz (too high for most people, perfectly audible to Yuki, and not unpleasant, the way a soprano note is not unpleasant even when it's loud) and the background music was always Radiohead played at a volume low enough to suggest sophistication and loud enough to identify Thom Yorke's fundamental vocal frequency (approximately 180 Hz, tenor, with a vibrato width of exactly two hertz).</w:t>
      </w:r>
    </w:p>
    <w:p>
      <w:pPr>
        <w:spacing w:after="0" w:before="0"/>
        <w:ind w:firstLine="360"/>
        <w:jc w:val="both"/>
      </w:pPr>
      <w:r>
        <w:rPr>
          <w:rFonts w:ascii="Times New Roman" w:hAnsi="Times New Roman"/>
          <w:b w:val="0"/>
          <w:i w:val="0"/>
          <w:color w:val="1A1A1A"/>
          <w:sz w:val="22"/>
        </w:rPr>
        <w:t>Marcus sat across from her with the posture of a man who was doing fine. And he was, he was doing fine. The synesthesia was gone. The colors that had once attached themselves to every sound he heard, the colors that had made him one of the most gifted audio engineers in the country, the secret gift that his nervous system had metabolized during the 72-hour demonstration, were gone, and in their place was a perception that was, as he described it, "quieter." He heard frequencies without seeing them. He heard the world in monochrome where he used to hear it in color.</w:t>
      </w:r>
    </w:p>
    <w:p>
      <w:pPr>
        <w:spacing w:after="0" w:before="0"/>
        <w:ind w:firstLine="360"/>
        <w:jc w:val="both"/>
      </w:pPr>
      <w:r>
        <w:rPr>
          <w:rFonts w:ascii="Times New Roman" w:hAnsi="Times New Roman"/>
          <w:b w:val="0"/>
          <w:i w:val="0"/>
          <w:color w:val="1A1A1A"/>
          <w:sz w:val="22"/>
        </w:rPr>
        <w:t>He did not miss the colors every day. But he missed them.</w:t>
      </w:r>
    </w:p>
    <w:p>
      <w:pPr>
        <w:spacing w:after="0" w:before="0"/>
        <w:ind w:firstLine="360"/>
        <w:jc w:val="both"/>
      </w:pPr>
      <w:r>
        <w:rPr>
          <w:rFonts w:ascii="Times New Roman" w:hAnsi="Times New Roman"/>
          <w:b w:val="0"/>
          <w:i w:val="0"/>
          <w:color w:val="1A1A1A"/>
          <w:sz w:val="22"/>
        </w:rPr>
        <w:t>"The patterns aren't stopping," Yuki said.</w:t>
      </w:r>
    </w:p>
    <w:p>
      <w:pPr>
        <w:spacing w:after="0" w:before="0"/>
        <w:ind w:firstLine="360"/>
        <w:jc w:val="both"/>
      </w:pPr>
      <w:r>
        <w:rPr>
          <w:rFonts w:ascii="Times New Roman" w:hAnsi="Times New Roman"/>
          <w:b w:val="0"/>
          <w:i w:val="0"/>
          <w:color w:val="1A1A1A"/>
          <w:sz w:val="22"/>
        </w:rPr>
        <w:t>"Will they?"</w:t>
      </w:r>
    </w:p>
    <w:p>
      <w:pPr>
        <w:spacing w:after="0" w:before="0"/>
        <w:ind w:firstLine="360"/>
        <w:jc w:val="both"/>
      </w:pPr>
      <w:r>
        <w:rPr>
          <w:rFonts w:ascii="Times New Roman" w:hAnsi="Times New Roman"/>
          <w:b w:val="0"/>
          <w:i w:val="0"/>
          <w:color w:val="1A1A1A"/>
          <w:sz w:val="22"/>
        </w:rPr>
        <w:t>"I don't know. They were supposed to. Sabrina's model predicted a three-month integration period, the nervous system absorbs the perceptual expansion and normalizes it, the way the eyes adjust to a dark room. Three months. That was twenty-seven months ago."</w:t>
      </w:r>
    </w:p>
    <w:p>
      <w:pPr>
        <w:spacing w:after="0" w:before="0"/>
        <w:ind w:firstLine="360"/>
        <w:jc w:val="both"/>
      </w:pPr>
      <w:r>
        <w:rPr>
          <w:rFonts w:ascii="Times New Roman" w:hAnsi="Times New Roman"/>
          <w:b w:val="0"/>
          <w:i w:val="0"/>
          <w:color w:val="1A1A1A"/>
          <w:sz w:val="22"/>
        </w:rPr>
        <w:t>Marcus drank his coffee. He had a way of drinking coffee that Yuki found comforting, slow, deliberate, the sip of a man who was paying attention to the act of drinking rather than performing it unconsciously. The mindfulness that some people achieve through meditation, Marcus achieved through having lost his colors and learning to pay attention to what remained.</w:t>
      </w:r>
    </w:p>
    <w:p>
      <w:pPr>
        <w:spacing w:after="0" w:before="0"/>
        <w:ind w:firstLine="360"/>
        <w:jc w:val="both"/>
      </w:pPr>
      <w:r>
        <w:rPr>
          <w:rFonts w:ascii="Times New Roman" w:hAnsi="Times New Roman"/>
          <w:b w:val="0"/>
          <w:i w:val="0"/>
          <w:color w:val="1A1A1A"/>
          <w:sz w:val="22"/>
        </w:rPr>
        <w:t>"The patterns will stop when you stop needing them," he said.</w:t>
      </w:r>
    </w:p>
    <w:p>
      <w:pPr>
        <w:spacing w:after="0" w:before="0"/>
        <w:ind w:firstLine="360"/>
        <w:jc w:val="both"/>
      </w:pPr>
      <w:r>
        <w:rPr>
          <w:rFonts w:ascii="Times New Roman" w:hAnsi="Times New Roman"/>
          <w:b w:val="0"/>
          <w:i w:val="0"/>
          <w:color w:val="1A1A1A"/>
          <w:sz w:val="22"/>
        </w:rPr>
        <w:t>"I'm not sure I need them. I think they're just on."</w:t>
      </w:r>
    </w:p>
    <w:p>
      <w:pPr>
        <w:spacing w:after="0" w:before="0"/>
        <w:ind w:firstLine="360"/>
        <w:jc w:val="both"/>
      </w:pPr>
      <w:r>
        <w:rPr>
          <w:rFonts w:ascii="Times New Roman" w:hAnsi="Times New Roman"/>
          <w:b w:val="0"/>
          <w:i w:val="0"/>
          <w:color w:val="1A1A1A"/>
          <w:sz w:val="22"/>
        </w:rPr>
        <w:t>"Then maybe 'on' is your baseline. Maybe you're not expanded. Maybe you're just you."</w:t>
      </w:r>
    </w:p>
    <w:p>
      <w:pPr>
        <w:spacing w:after="0" w:before="0"/>
        <w:ind w:firstLine="360"/>
        <w:jc w:val="both"/>
      </w:pPr>
      <w:r>
        <w:rPr>
          <w:rFonts w:ascii="Times New Roman" w:hAnsi="Times New Roman"/>
          <w:b w:val="0"/>
          <w:i w:val="0"/>
          <w:color w:val="1A1A1A"/>
          <w:sz w:val="22"/>
        </w:rPr>
        <w:t>She considered this. On the surface of her coffee, a Radiohead guitar riff was producing a visible interference pattern, concentric rings, like a stone dropped in still water, except the stone was sound and the water was a four-dollar oat latte.</w:t>
      </w:r>
    </w:p>
    <w:p>
      <w:pPr>
        <w:spacing w:after="0" w:before="0"/>
        <w:ind w:firstLine="360"/>
        <w:jc w:val="both"/>
      </w:pPr>
      <w:r>
        <w:rPr>
          <w:rFonts w:ascii="Times New Roman" w:hAnsi="Times New Roman"/>
          <w:b w:val="0"/>
          <w:i w:val="0"/>
          <w:color w:val="1A1A1A"/>
          <w:sz w:val="22"/>
        </w:rPr>
        <w:t>"Is Blake 'just Blake' with the tremor?"</w:t>
      </w:r>
    </w:p>
    <w:p>
      <w:pPr>
        <w:spacing w:after="0" w:before="0"/>
        <w:ind w:firstLine="360"/>
        <w:jc w:val="both"/>
      </w:pPr>
      <w:r>
        <w:rPr>
          <w:rFonts w:ascii="Times New Roman" w:hAnsi="Times New Roman"/>
          <w:b w:val="0"/>
          <w:i w:val="0"/>
          <w:color w:val="1A1A1A"/>
          <w:sz w:val="22"/>
        </w:rPr>
        <w:t>"Yes. Sabrina said so. The tremor isn't a side effect. It's who he is now."</w:t>
      </w:r>
    </w:p>
    <w:p>
      <w:pPr>
        <w:spacing w:after="0" w:before="0"/>
        <w:ind w:firstLine="360"/>
        <w:jc w:val="both"/>
      </w:pPr>
      <w:r>
        <w:rPr>
          <w:rFonts w:ascii="Times New Roman" w:hAnsi="Times New Roman"/>
          <w:b w:val="0"/>
          <w:i w:val="0"/>
          <w:color w:val="1A1A1A"/>
          <w:sz w:val="22"/>
        </w:rPr>
        <w:t>"Then this is who I am. The woman who sees sound. In grocery stores. In coffee shops. While buying broccoli."</w:t>
      </w:r>
    </w:p>
    <w:p>
      <w:pPr>
        <w:spacing w:after="0" w:before="0"/>
        <w:ind w:firstLine="360"/>
        <w:jc w:val="both"/>
      </w:pPr>
      <w:r>
        <w:rPr>
          <w:rFonts w:ascii="Times New Roman" w:hAnsi="Times New Roman"/>
          <w:b w:val="0"/>
          <w:i w:val="0"/>
          <w:color w:val="1A1A1A"/>
          <w:sz w:val="22"/>
        </w:rPr>
        <w:t>She smiled. The smile was real, unforced, unclinical, the kind of smile that happens when you find the comedy in your own condition, when you see the absurdity of a woman who can perceive the fundamental resonance of a Paleolithic cave who is sitting in a vegan bakery in Kansas City worrying about whether the persistent perception of acoustic wave interference in her oat latte constitutes a medical condition or a lifestyle.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laundry.</w:t>
      </w:r>
    </w:p>
    <w:p>
      <w:pPr>
        <w:spacing w:after="0" w:before="0"/>
        <w:ind w:firstLine="360"/>
        <w:jc w:val="both"/>
      </w:pPr>
      <w:r>
        <w:rPr>
          <w:rFonts w:ascii="Times New Roman" w:hAnsi="Times New Roman"/>
          <w:b w:val="0"/>
          <w:i w:val="0"/>
          <w:color w:val="1A1A1A"/>
          <w:sz w:val="22"/>
        </w:rPr>
        <w:t>Yuki's apartment was on the second floor of a duplex on Holmes, three blocks south of the Foundation. The washing machine was in the basement, shared with her downstairs neighbor, a retired electrician named Dennis who left his socks in the dryer and who Yuki liked because Dennis did not ask questions and did not make small talk and produced a resting vocal frequency of 180 Hz that was warm and uncomplicated and sounded, to Yuki's perpetually calibrated ears, like someone who was exactly where he wanted to be.</w:t>
      </w:r>
    </w:p>
    <w:p>
      <w:pPr>
        <w:spacing w:after="0" w:before="0"/>
        <w:ind w:firstLine="360"/>
        <w:jc w:val="both"/>
      </w:pPr>
      <w:r>
        <w:rPr>
          <w:rFonts w:ascii="Times New Roman" w:hAnsi="Times New Roman"/>
          <w:b w:val="0"/>
          <w:i w:val="0"/>
          <w:color w:val="1A1A1A"/>
          <w:sz w:val="22"/>
        </w:rPr>
        <w:t>She loaded the washing machine. The agitator engaged. Normal wash, warm cycle, the machine's motor producing a fundamental of 60 Hz, the AC line frequency, grid power, the hum of American electricity that most people never heard because most people's auditory cortex had been filtering it since birth. Yuki could not filter it. She heard the grid everywhere, in walls, in appliances, in the transformers on the power lines outside her window. She heard the American electrical grid the way fish hear water: as the medium itself, as the invisible substance in which everything else happened.</w:t>
      </w:r>
    </w:p>
    <w:p>
      <w:pPr>
        <w:spacing w:after="0" w:before="0"/>
        <w:ind w:firstLine="360"/>
        <w:jc w:val="both"/>
      </w:pPr>
      <w:r>
        <w:rPr>
          <w:rFonts w:ascii="Times New Roman" w:hAnsi="Times New Roman"/>
          <w:b w:val="0"/>
          <w:i w:val="0"/>
          <w:color w:val="1A1A1A"/>
          <w:sz w:val="22"/>
        </w:rPr>
        <w:t>The wash cycle: eighteen minutes. The water filling: 2,400 Hz from the intake valve, dropping to 200 Hz when the basin was full. The agitator: 1.3 Hz, a slow pendulum, the clothes moving in the soapy water with a rhythm that was almost biological, almost the rhythm of breathing, and that Yuki knew was actually the rhythm of a 1,725 RPM motor geared down through a transmission ratio that converted industrial rotation into domestic oscillation.</w:t>
      </w:r>
    </w:p>
    <w:p>
      <w:pPr>
        <w:spacing w:after="0" w:before="0"/>
        <w:ind w:firstLine="360"/>
        <w:jc w:val="both"/>
      </w:pPr>
      <w:r>
        <w:rPr>
          <w:rFonts w:ascii="Times New Roman" w:hAnsi="Times New Roman"/>
          <w:b w:val="0"/>
          <w:i w:val="0"/>
          <w:color w:val="1A1A1A"/>
          <w:sz w:val="22"/>
        </w:rPr>
        <w:t>She sat on the basement step and listened to her laundry.</w:t>
      </w:r>
    </w:p>
    <w:p>
      <w:pPr>
        <w:spacing w:after="0" w:before="0"/>
        <w:ind w:firstLine="360"/>
        <w:jc w:val="both"/>
      </w:pPr>
      <w:r>
        <w:rPr>
          <w:rFonts w:ascii="Times New Roman" w:hAnsi="Times New Roman"/>
          <w:b w:val="0"/>
          <w:i w:val="0"/>
          <w:color w:val="1A1A1A"/>
          <w:sz w:val="22"/>
        </w:rPr>
        <w:t>Not because she wanted to. Because tuning it out required more effort than listening, and she was tired, and sometimes being tired meant letting the kingdom in rather than holding it at arm's length. The detergent bubbles: each one a spherical resonance chamber, the soap film vibrating at frequencies determined by the bubble's diameter, the smaller bubbles producing higher tones, the larger bubbles producing lower tones, the wash water a symphony of soap-film resonators that no human being had ever heard before and that Yuki heard now, clearly, the way you hear a radio in the next room, present, identifiable, not selected but not avoidable.</w:t>
      </w:r>
    </w:p>
    <w:p>
      <w:pPr>
        <w:spacing w:after="0" w:before="0"/>
        <w:ind w:firstLine="360"/>
        <w:jc w:val="both"/>
      </w:pPr>
      <w:r>
        <w:rPr>
          <w:rFonts w:ascii="Times New Roman" w:hAnsi="Times New Roman"/>
          <w:b w:val="0"/>
          <w:i w:val="0"/>
          <w:color w:val="1A1A1A"/>
          <w:sz w:val="22"/>
        </w:rPr>
        <w:t>The spin cycle was worse. Or better, she could never decide. 1,200 RPM extracting water through centrifugal force, the drum producing a bass frequency of approximately 20 Hz that she felt in her pelvic floor and her solar plexus simultaneously, the sub-audible vibration of a machine converting her cotton T-shirts into damp cylinders at a rotation speed that, in a clinical setting, would require a consent form.</w:t>
      </w:r>
    </w:p>
    <w:p>
      <w:pPr>
        <w:spacing w:after="0" w:before="0"/>
        <w:ind w:firstLine="360"/>
        <w:jc w:val="both"/>
      </w:pPr>
      <w:r>
        <w:rPr>
          <w:rFonts w:ascii="Times New Roman" w:hAnsi="Times New Roman"/>
          <w:b w:val="0"/>
          <w:i w:val="0"/>
          <w:color w:val="1A1A1A"/>
          <w:sz w:val="22"/>
        </w:rPr>
        <w:t>She moved the clothes to the dryer. The dryer's drum: 3.7 Hz, the tumble frequency, the rate at which a household appliance produced a rhythm indistinguishable from the Schumann resonance she had felt in the basalt caves. She was drying her socks in a chamber that produced the earth's fundamental frequency. She had a dryer that did what the cathedrals did.</w:t>
      </w:r>
    </w:p>
    <w:p>
      <w:pPr>
        <w:spacing w:after="0" w:before="0"/>
        <w:ind w:firstLine="360"/>
        <w:jc w:val="both"/>
      </w:pPr>
      <w:r>
        <w:rPr>
          <w:rFonts w:ascii="Times New Roman" w:hAnsi="Times New Roman"/>
          <w:b w:val="0"/>
          <w:i w:val="0"/>
          <w:color w:val="1A1A1A"/>
          <w:sz w:val="22"/>
        </w:rPr>
        <w:t>She wrote in her journal, sitting on the basement step while her clothes dried at 3.7 Hz:</w:t>
      </w:r>
    </w:p>
    <w:p>
      <w:pPr>
        <w:spacing w:after="0" w:before="0"/>
        <w:ind w:firstLine="360"/>
        <w:jc w:val="both"/>
      </w:pPr>
      <w:r>
        <w:rPr>
          <w:rFonts w:ascii="Times New Roman" w:hAnsi="Times New Roman"/>
          <w:b w:val="0"/>
          <w:i w:val="0"/>
          <w:color w:val="1A1A1A"/>
          <w:sz w:val="22"/>
        </w:rPr>
        <w:t>Saturday. The dryer produces the Schumann resonance. I am drying my towels at the same frequency that Chartres produces. I should tell Andrew. I will not tell Andrew. Andrew will want to measure my dryer.</w:t>
      </w:r>
    </w:p>
    <w:p>
      <w:pPr>
        <w:spacing w:after="0" w:before="0"/>
        <w:ind w:firstLine="360"/>
        <w:jc w:val="both"/>
      </w:pPr>
      <w:r>
        <w:rPr>
          <w:rFonts w:ascii="Times New Roman" w:hAnsi="Times New Roman"/>
          <w:b w:val="0"/>
          <w:i w:val="0"/>
          <w:color w:val="1A1A1A"/>
          <w:sz w:val="22"/>
        </w:rPr>
        <w:t>The dryer beeped. 2,800 Hz, the alert frequency, the signal that the cycle was complete. She pulled the towels out. Warm. The lint trap: full, the accumulated fibers carrying a static charge of approximately 800 volts per square centimeter, the kind of voltage that made the hair on her forearms stand up and that she perceived not as static but as a micro-field, a tiny electrical atmosphere clinging to the dryer's exhaust vent.</w:t>
      </w:r>
    </w:p>
    <w:p>
      <w:pPr>
        <w:spacing w:after="0" w:before="0"/>
        <w:ind w:firstLine="360"/>
        <w:jc w:val="both"/>
      </w:pPr>
      <w:r>
        <w:rPr>
          <w:rFonts w:ascii="Times New Roman" w:hAnsi="Times New Roman"/>
          <w:b w:val="0"/>
          <w:i w:val="0"/>
          <w:color w:val="1A1A1A"/>
          <w:sz w:val="22"/>
        </w:rPr>
        <w:t>She folded the towels. Each fold compressed the fibers, changing the resonance properties of the fabric, a folded towel had a different acoustic signature than an unfolded towel, the same way a folded piece of paper had a different vibration mode than a flat sheet. She could perceive the difference. She could perceive the acoustic difference between a towel folded in thirds and a towel folded in halves.</w:t>
      </w:r>
    </w:p>
    <w:p>
      <w:pPr>
        <w:spacing w:after="0" w:before="0"/>
        <w:ind w:firstLine="360"/>
        <w:jc w:val="both"/>
      </w:pPr>
      <w:r>
        <w:rPr>
          <w:rFonts w:ascii="Times New Roman" w:hAnsi="Times New Roman"/>
          <w:b w:val="0"/>
          <w:i w:val="0"/>
          <w:color w:val="1A1A1A"/>
          <w:sz w:val="22"/>
        </w:rPr>
        <w:t>She did not catalog this difference. She did not write it in the journal. She folded the towel and placed it on the stack and reached for the next one.</w:t>
      </w:r>
    </w:p>
    <w:p>
      <w:pPr>
        <w:spacing w:after="0" w:before="0"/>
        <w:ind w:firstLine="360"/>
        <w:jc w:val="both"/>
      </w:pPr>
      <w:r>
        <w:rPr>
          <w:rFonts w:ascii="Times New Roman" w:hAnsi="Times New Roman"/>
          <w:b w:val="0"/>
          <w:i w:val="0"/>
          <w:color w:val="1A1A1A"/>
          <w:sz w:val="22"/>
        </w:rPr>
        <w:t>The towel was warm. She let it be warm.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walked home. January in Kansas City, the air sharp, the elms bare, the particular quality of winter light that made the city look like an architectural drawing, all lines and angles and the shadows that lines and angles produce.</w:t>
      </w:r>
    </w:p>
    <w:p>
      <w:pPr>
        <w:spacing w:after="0" w:before="0"/>
        <w:ind w:firstLine="360"/>
        <w:jc w:val="both"/>
      </w:pPr>
      <w:r>
        <w:rPr>
          <w:rFonts w:ascii="Times New Roman" w:hAnsi="Times New Roman"/>
          <w:b w:val="0"/>
          <w:i w:val="0"/>
          <w:color w:val="1A1A1A"/>
          <w:sz w:val="22"/>
        </w:rPr>
        <w:t>She did not identify the wind frequency in the elm branches. She heard it, approximately 800 Hz, she knew this, it was there, the information was available the way the color of the sky is available to anyone who looks up, but she did not process it. She let it remain unanalyzed. She let the wind be wind.</w:t>
      </w:r>
    </w:p>
    <w:p>
      <w:pPr>
        <w:spacing w:after="0" w:before="0"/>
        <w:ind w:firstLine="360"/>
        <w:jc w:val="both"/>
      </w:pPr>
      <w:r>
        <w:rPr>
          <w:rFonts w:ascii="Times New Roman" w:hAnsi="Times New Roman"/>
          <w:b w:val="0"/>
          <w:i w:val="0"/>
          <w:color w:val="1A1A1A"/>
          <w:sz w:val="22"/>
        </w:rPr>
        <w:t>This was the practice. Not the three-minute practice that Blake taught in his classroom. Not the 52-week preparation protocol. Yuki's practice was the opposite: the practice of not perceiving. The practice of letting the kingdom be the kingdom without reading its frequency signature. The practice of walking through a world that was always singing and choosing, for a few minutes at a time, to not transcribe the song.</w:t>
      </w:r>
    </w:p>
    <w:p>
      <w:pPr>
        <w:spacing w:after="0" w:before="0"/>
        <w:ind w:firstLine="360"/>
        <w:jc w:val="both"/>
      </w:pPr>
      <w:r>
        <w:rPr>
          <w:rFonts w:ascii="Times New Roman" w:hAnsi="Times New Roman"/>
          <w:b w:val="0"/>
          <w:i w:val="0"/>
          <w:color w:val="1A1A1A"/>
          <w:sz w:val="22"/>
        </w:rPr>
        <w:t>She walked. She heard the wind. She saw the patterns on every surface, the cymatics on store windows, the interference patterns on puddles, the standing waves in the columns of exhaled breath that Kansas City produced on cold January days when the architecture of a city becomes visible in vapor.</w:t>
      </w:r>
    </w:p>
    <w:p>
      <w:pPr>
        <w:spacing w:after="0" w:before="0"/>
        <w:ind w:firstLine="360"/>
        <w:jc w:val="both"/>
      </w:pPr>
      <w:r>
        <w:rPr>
          <w:rFonts w:ascii="Times New Roman" w:hAnsi="Times New Roman"/>
          <w:b w:val="0"/>
          <w:i w:val="0"/>
          <w:color w:val="1A1A1A"/>
          <w:sz w:val="22"/>
        </w:rPr>
        <w:t>She saw all of it. She let all of it be.</w:t>
      </w:r>
    </w:p>
    <w:p>
      <w:pPr>
        <w:spacing w:after="0" w:before="0"/>
        <w:ind w:firstLine="360"/>
        <w:jc w:val="both"/>
      </w:pPr>
      <w:r>
        <w:rPr>
          <w:rFonts w:ascii="Times New Roman" w:hAnsi="Times New Roman"/>
          <w:b w:val="0"/>
          <w:i w:val="0"/>
          <w:color w:val="1A1A1A"/>
          <w:sz w:val="22"/>
        </w:rPr>
        <w:t>A dog barked. 340 Hz. She smiled at the dog. The dog did not care about its frequency. The dog cared about the squirrel.</w:t>
      </w:r>
    </w:p>
    <w:p>
      <w:pPr>
        <w:spacing w:after="0" w:before="0"/>
        <w:ind w:firstLine="360"/>
        <w:jc w:val="both"/>
      </w:pPr>
      <w:r>
        <w:rPr>
          <w:rFonts w:ascii="Times New Roman" w:hAnsi="Times New Roman"/>
          <w:b w:val="0"/>
          <w:i w:val="0"/>
          <w:color w:val="1A1A1A"/>
          <w:sz w:val="22"/>
        </w:rPr>
        <w:t>Yuki Tanaka walked home through the kingdom, carrying broccoli.</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TWELVE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Six weeks.</w:t>
      </w:r>
    </w:p>
    <w:p>
      <w:pPr>
        <w:spacing w:after="0" w:before="0"/>
        <w:ind w:firstLine="360"/>
        <w:jc w:val="both"/>
      </w:pPr>
      <w:r>
        <w:rPr>
          <w:rFonts w:ascii="Times New Roman" w:hAnsi="Times New Roman"/>
          <w:b w:val="0"/>
          <w:i w:val="0"/>
          <w:color w:val="1A1A1A"/>
          <w:sz w:val="22"/>
        </w:rPr>
        <w:t>Blake's twelve students, meeting twice weekly in Room 204. Tuesdays and Thursdays, 2:00 PM, the hour that the university scheduling system had assigned and that the students treated as sacred, not because Blake asked them to but because the practice had created its own gravity, the way any repeated act of attention creates a pull that reorganizes the week around it.</w:t>
      </w:r>
    </w:p>
    <w:p>
      <w:pPr>
        <w:spacing w:after="0" w:before="0"/>
        <w:ind w:firstLine="360"/>
        <w:jc w:val="both"/>
      </w:pPr>
      <w:r>
        <w:rPr>
          <w:rFonts w:ascii="Times New Roman" w:hAnsi="Times New Roman"/>
          <w:b w:val="0"/>
          <w:i w:val="0"/>
          <w:color w:val="1A1A1A"/>
          <w:sz w:val="22"/>
        </w:rPr>
        <w:t>The progression had been simple. Three minutes of silence → five → ten → fifteen. No equipment. No frequency generators. No mirrors. Marcus ran quarterly EEG assessments, quietly, with Nadia's consent, in a separate room after the sessions, the clinical monitoring maintained at one remove from the practice the way a backstage crew maintains the lighting without appearing on stage.</w:t>
      </w:r>
    </w:p>
    <w:p>
      <w:pPr>
        <w:spacing w:after="0" w:before="0"/>
        <w:ind w:firstLine="360"/>
        <w:jc w:val="both"/>
      </w:pPr>
      <w:r>
        <w:rPr>
          <w:rFonts w:ascii="Times New Roman" w:hAnsi="Times New Roman"/>
          <w:b w:val="0"/>
          <w:i w:val="0"/>
          <w:color w:val="1A1A1A"/>
          <w:sz w:val="22"/>
        </w:rPr>
        <w:t>Each student had developed a different modality. Blake had started, without intending to, giving them names, not their names, their perceptions:</w:t>
      </w:r>
    </w:p>
    <w:p>
      <w:pPr>
        <w:spacing w:after="0" w:before="0"/>
        <w:ind w:firstLine="360"/>
        <w:jc w:val="both"/>
      </w:pPr>
      <w:r>
        <w:rPr>
          <w:rFonts w:ascii="Times New Roman" w:hAnsi="Times New Roman"/>
          <w:b w:val="0"/>
          <w:i w:val="0"/>
          <w:color w:val="1A1A1A"/>
          <w:sz w:val="22"/>
        </w:rPr>
        <w:t>Mara Reeves: "the architect." She saw standing wave patterns in photographs of buildings, in the proportions of doorframes, in the geometry of the campus quad. She could look at a cathedral photograph and identify the resonance frequency from the proportions of the nave the way a musician could identify a key from the first three notes.</w:t>
      </w:r>
    </w:p>
    <w:p>
      <w:pPr>
        <w:spacing w:after="0" w:before="0"/>
        <w:ind w:firstLine="360"/>
        <w:jc w:val="both"/>
      </w:pPr>
      <w:r>
        <w:rPr>
          <w:rFonts w:ascii="Times New Roman" w:hAnsi="Times New Roman"/>
          <w:b w:val="0"/>
          <w:i w:val="0"/>
          <w:color w:val="1A1A1A"/>
          <w:sz w:val="22"/>
        </w:rPr>
        <w:t>James Okafor: "the musician." He heard overtones in everything, in speech, in traffic, in the HVAC system that hummed above their heads. His ears were tuned to the harmonic series the way most ears are tuned to melody, hearing the vertical structure of sound where most people heard only the horizontal.</w:t>
      </w:r>
    </w:p>
    <w:p>
      <w:pPr>
        <w:spacing w:after="0" w:before="0"/>
        <w:ind w:firstLine="360"/>
        <w:jc w:val="both"/>
      </w:pPr>
      <w:r>
        <w:rPr>
          <w:rFonts w:ascii="Times New Roman" w:hAnsi="Times New Roman"/>
          <w:b w:val="0"/>
          <w:i w:val="0"/>
          <w:color w:val="1A1A1A"/>
          <w:sz w:val="22"/>
        </w:rPr>
        <w:t>Sofia Petrov: "the physicist." She perceived resonance kinesthetically, through her body, through her hands, through the contact between her feet and the floor. She could feel the building's frequency through her shoes the way some people feel an oncoming storm in their joints.</w:t>
      </w:r>
    </w:p>
    <w:p>
      <w:pPr>
        <w:spacing w:after="0" w:before="0"/>
        <w:ind w:firstLine="360"/>
        <w:jc w:val="both"/>
      </w:pPr>
      <w:r>
        <w:rPr>
          <w:rFonts w:ascii="Times New Roman" w:hAnsi="Times New Roman"/>
          <w:b w:val="0"/>
          <w:i w:val="0"/>
          <w:color w:val="1A1A1A"/>
          <w:sz w:val="22"/>
        </w:rPr>
        <w:t>David Kim: "the listener." He perceived cardiac proximity, the electromagnetic field that the heart produces, detectable at three to five feet. He sat in Blake's classroom and felt twelve heartbeats without touching anyone.</w:t>
      </w:r>
    </w:p>
    <w:p>
      <w:pPr>
        <w:spacing w:after="0" w:before="0"/>
        <w:ind w:firstLine="360"/>
        <w:jc w:val="both"/>
      </w:pPr>
      <w:r>
        <w:rPr>
          <w:rFonts w:ascii="Times New Roman" w:hAnsi="Times New Roman"/>
          <w:b w:val="0"/>
          <w:i w:val="0"/>
          <w:color w:val="1A1A1A"/>
          <w:sz w:val="22"/>
        </w:rPr>
        <w:t>Eight others, each with their own modality: Laura Chen (thermal perception), Marcus Jr. (rhythmic pattern recognition), Tomás Garcia (vestibular sensitivity to infrasound), Sarah Washington (vocal frequency analysis), each of them developing a capacity they had always possessed but had never been given a name for.</w:t>
      </w:r>
    </w:p>
    <w:p>
      <w:pPr>
        <w:spacing w:after="0" w:before="0"/>
        <w:ind w:firstLine="360"/>
        <w:jc w:val="both"/>
      </w:pPr>
      <w:r>
        <w:rPr>
          <w:rFonts w:ascii="Times New Roman" w:hAnsi="Times New Roman"/>
          <w:b w:val="0"/>
          <w:i w:val="0"/>
          <w:color w:val="1A1A1A"/>
          <w:sz w:val="22"/>
        </w:rPr>
        <w:t>The name was the permission. Blake understood this now. The caves and the mirrors and the preparation protocol, the entire six-year apparatus of his research, had been necessary for him because he had needed the apparatus. He was a man of texts, of grimoires, of mathematical models. He needed the architecture. These twelve did not. They needed a word.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Week six. Thursday. The fifteen-minute silence.</w:t>
      </w:r>
    </w:p>
    <w:p>
      <w:pPr>
        <w:spacing w:after="0" w:before="0"/>
        <w:ind w:firstLine="360"/>
        <w:jc w:val="both"/>
      </w:pPr>
      <w:r>
        <w:rPr>
          <w:rFonts w:ascii="Times New Roman" w:hAnsi="Times New Roman"/>
          <w:b w:val="0"/>
          <w:i w:val="0"/>
          <w:color w:val="1A1A1A"/>
          <w:sz w:val="22"/>
        </w:rPr>
        <w:t>The room was quiet in the way that Room 204 had learned to be quiet, not the absence of sound but the presence of attention, the particular quality of air in a space where twelve people were doing nothing except listening to themselves. The fluorescent lights hummed at 120 Hz. The HVAC breathed at 52 Hz. Someone's phone buzzed once in a bag and the buzz was absorbed by the silence the way a pebble is absorbed by a lake.</w:t>
      </w:r>
    </w:p>
    <w:p>
      <w:pPr>
        <w:spacing w:after="0" w:before="0"/>
        <w:ind w:firstLine="360"/>
        <w:jc w:val="both"/>
      </w:pPr>
      <w:r>
        <w:rPr>
          <w:rFonts w:ascii="Times New Roman" w:hAnsi="Times New Roman"/>
          <w:b w:val="0"/>
          <w:i w:val="0"/>
          <w:color w:val="1A1A1A"/>
          <w:sz w:val="22"/>
        </w:rPr>
        <w:t>At minute eleven, the composite appeared.</w:t>
      </w:r>
    </w:p>
    <w:p>
      <w:pPr>
        <w:spacing w:after="0" w:before="0"/>
        <w:ind w:firstLine="360"/>
        <w:jc w:val="both"/>
      </w:pPr>
      <w:r>
        <w:rPr>
          <w:rFonts w:ascii="Times New Roman" w:hAnsi="Times New Roman"/>
          <w:b w:val="0"/>
          <w:i w:val="0"/>
          <w:color w:val="1A1A1A"/>
          <w:sz w:val="22"/>
        </w:rPr>
        <w:t>Blake felt it before the instruments confirmed it, the shift in the room's standing wave that happened when twelve chest cavities breathing at different rates produced an interference pattern that was not random but organized, not planned but emergent, the way a flock of birds produces a shape that no individual bird intended.</w:t>
      </w:r>
    </w:p>
    <w:p>
      <w:pPr>
        <w:spacing w:after="0" w:before="0"/>
        <w:ind w:firstLine="360"/>
        <w:jc w:val="both"/>
      </w:pPr>
      <w:r>
        <w:rPr>
          <w:rFonts w:ascii="Times New Roman" w:hAnsi="Times New Roman"/>
          <w:b w:val="0"/>
          <w:i w:val="0"/>
          <w:color w:val="1A1A1A"/>
          <w:sz w:val="22"/>
        </w:rPr>
        <w:t>108 Hz. Consistent now. Not the first-time accident of Mara's phone, a sustained, repeatable composite that appeared in the room whenever the twelve breathed together for longer than ten minutes. Three hertz below the Strahov specification.</w:t>
      </w:r>
    </w:p>
    <w:p>
      <w:pPr>
        <w:spacing w:after="0" w:before="0"/>
        <w:ind w:firstLine="360"/>
        <w:jc w:val="both"/>
      </w:pPr>
      <w:r>
        <w:rPr>
          <w:rFonts w:ascii="Times New Roman" w:hAnsi="Times New Roman"/>
          <w:b w:val="0"/>
          <w:i w:val="0"/>
          <w:color w:val="1A1A1A"/>
          <w:sz w:val="22"/>
        </w:rPr>
        <w:t>Blake let it settle. Let the 108 Hz fill the room the way it wanted to fill it, without commentary, without measurement, without the moment being turned into data.</w:t>
      </w:r>
    </w:p>
    <w:p>
      <w:pPr>
        <w:spacing w:after="0" w:before="0"/>
        <w:ind w:firstLine="360"/>
        <w:jc w:val="both"/>
      </w:pPr>
      <w:r>
        <w:rPr>
          <w:rFonts w:ascii="Times New Roman" w:hAnsi="Times New Roman"/>
          <w:b w:val="0"/>
          <w:i w:val="0"/>
          <w:color w:val="1A1A1A"/>
          <w:sz w:val="22"/>
        </w:rPr>
        <w:t>After the session, the questions came. They always came after the session, the twelve had learned that the silence was for listening and the conversation was for integrating, and the boundary between the two was itself a practice.</w:t>
      </w:r>
    </w:p>
    <w:p>
      <w:pPr>
        <w:spacing w:after="0" w:before="0"/>
        <w:ind w:firstLine="360"/>
        <w:jc w:val="both"/>
      </w:pPr>
      <w:r>
        <w:rPr>
          <w:rFonts w:ascii="Times New Roman" w:hAnsi="Times New Roman"/>
          <w:b w:val="0"/>
          <w:i w:val="0"/>
          <w:color w:val="1A1A1A"/>
          <w:sz w:val="22"/>
        </w:rPr>
        <w:t>Sofia: "If the frequency is natural, if every person already produces it, why doesn't everyone perceive it?"</w:t>
      </w:r>
    </w:p>
    <w:p>
      <w:pPr>
        <w:spacing w:after="0" w:before="0"/>
        <w:ind w:firstLine="360"/>
        <w:jc w:val="both"/>
      </w:pPr>
      <w:r>
        <w:rPr>
          <w:rFonts w:ascii="Times New Roman" w:hAnsi="Times New Roman"/>
          <w:b w:val="0"/>
          <w:i w:val="0"/>
          <w:color w:val="1A1A1A"/>
          <w:sz w:val="22"/>
        </w:rPr>
        <w:t>James: "Can we lose it? The perception. Once it opens, can it close?"</w:t>
      </w:r>
    </w:p>
    <w:p>
      <w:pPr>
        <w:spacing w:after="0" w:before="0"/>
        <w:ind w:firstLine="360"/>
        <w:jc w:val="both"/>
      </w:pPr>
      <w:r>
        <w:rPr>
          <w:rFonts w:ascii="Times New Roman" w:hAnsi="Times New Roman"/>
          <w:b w:val="0"/>
          <w:i w:val="0"/>
          <w:color w:val="1A1A1A"/>
          <w:sz w:val="22"/>
        </w:rPr>
        <w:t>David, quieter: "Is there an ethical obligation to tell people? If I can feel their heartbeat, do they have a right to know I can?"</w:t>
      </w:r>
    </w:p>
    <w:p>
      <w:pPr>
        <w:spacing w:after="0" w:before="0"/>
        <w:ind w:firstLine="360"/>
        <w:jc w:val="both"/>
      </w:pPr>
      <w:r>
        <w:rPr>
          <w:rFonts w:ascii="Times New Roman" w:hAnsi="Times New Roman"/>
          <w:b w:val="0"/>
          <w:i w:val="0"/>
          <w:color w:val="1A1A1A"/>
          <w:sz w:val="22"/>
        </w:rPr>
        <w:t>Blake sat with the questions. He did not have answers. He had honest ignorance, the hard-won ignorance of a man who had spent six years constructing a vast apparatus of knowledge and had discovered that the apparatus was unnecessary.</w:t>
      </w:r>
    </w:p>
    <w:p>
      <w:pPr>
        <w:spacing w:after="0" w:before="0"/>
        <w:ind w:firstLine="360"/>
        <w:jc w:val="both"/>
      </w:pPr>
      <w:r>
        <w:rPr>
          <w:rFonts w:ascii="Times New Roman" w:hAnsi="Times New Roman"/>
          <w:b w:val="0"/>
          <w:i w:val="0"/>
          <w:color w:val="1A1A1A"/>
          <w:sz w:val="22"/>
        </w:rPr>
        <w:t>"I built chambers. I read grimoires. I let my body take the cost, the tremor, the weight loss, the restructured nervous system. I did everything the hard way because I believed the hard way was the only way. And in the end, twelve undergraduates in a classroom did in six weeks what took me six years. I don't know why I was needed."</w:t>
      </w:r>
    </w:p>
    <w:p>
      <w:pPr>
        <w:spacing w:after="0" w:before="0"/>
        <w:ind w:firstLine="360"/>
        <w:jc w:val="both"/>
      </w:pPr>
      <w:r>
        <w:rPr>
          <w:rFonts w:ascii="Times New Roman" w:hAnsi="Times New Roman"/>
          <w:b w:val="0"/>
          <w:i w:val="0"/>
          <w:color w:val="1A1A1A"/>
          <w:sz w:val="22"/>
        </w:rPr>
        <w:t>Mara, from her chair at the far end of the circle, in the quiet voice that always carried further than she expected: "You were needed to find out you weren't needed."</w:t>
      </w:r>
    </w:p>
    <w:p>
      <w:pPr>
        <w:spacing w:after="0" w:before="0"/>
        <w:ind w:firstLine="360"/>
        <w:jc w:val="both"/>
      </w:pPr>
      <w:r>
        <w:rPr>
          <w:rFonts w:ascii="Times New Roman" w:hAnsi="Times New Roman"/>
          <w:b w:val="0"/>
          <w:i w:val="0"/>
          <w:color w:val="1A1A1A"/>
          <w:sz w:val="22"/>
        </w:rPr>
        <w:t>The room held this. The twelve held this. Blake held this, the sentence landing in him with the weight of every text he had ever read and every cave he had ever entered and every frequency his body had ever produced, the weight of an entire life's work being reduced to its essential function, which was not the work but the discovery that the work was already done.</w:t>
      </w:r>
    </w:p>
    <w:p>
      <w:pPr>
        <w:spacing w:after="0" w:before="0"/>
        <w:ind w:firstLine="360"/>
        <w:jc w:val="both"/>
      </w:pPr>
      <w:r>
        <w:rPr>
          <w:rFonts w:ascii="Times New Roman" w:hAnsi="Times New Roman"/>
          <w:b w:val="0"/>
          <w:i w:val="0"/>
          <w:color w:val="1A1A1A"/>
          <w:sz w:val="22"/>
        </w:rPr>
        <w:t>"Yeah," he said. "I think that's right."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the thirteen of them walked across the UMKC campus. February in Kansas City, the first suggestions of spring in the elm branches, the buds not yet visible but the quality of the light changing, the angle of the sun climbing the fraction of a degree that separates winter from the memory of warmth.</w:t>
      </w:r>
    </w:p>
    <w:p>
      <w:pPr>
        <w:spacing w:after="0" w:before="0"/>
        <w:ind w:firstLine="360"/>
        <w:jc w:val="both"/>
      </w:pPr>
      <w:r>
        <w:rPr>
          <w:rFonts w:ascii="Times New Roman" w:hAnsi="Times New Roman"/>
          <w:b w:val="0"/>
          <w:i w:val="0"/>
          <w:color w:val="1A1A1A"/>
          <w:sz w:val="22"/>
        </w:rPr>
        <w:t>They did not walk to a chamber. They did not walk to a lab. They walked to Mud Pie Vegan Bakery, where they ordered coffee and sat at three pushed-together tables and talked about nothing, about classes and exams and the Royals' pitching rotation and the particular quality of the espresso at this particular café and the dog that Mara wanted to adopt and the concert that James was performing next week.</w:t>
      </w:r>
    </w:p>
    <w:p>
      <w:pPr>
        <w:spacing w:after="0" w:before="0"/>
        <w:ind w:firstLine="360"/>
        <w:jc w:val="both"/>
      </w:pPr>
      <w:r>
        <w:rPr>
          <w:rFonts w:ascii="Times New Roman" w:hAnsi="Times New Roman"/>
          <w:b w:val="0"/>
          <w:i w:val="0"/>
          <w:color w:val="1A1A1A"/>
          <w:sz w:val="22"/>
        </w:rPr>
        <w:t>The composite was there. Unmeasured, unnamed, as ordinary as the conversation it underlay. 108 Hz, approximately, depending on who was talking and who was laughing and who was drinking the third cup of coffee they didn't need but wanted because wanting was its own frequency and this was, after all, a kingdom where you could buy coffee.</w:t>
      </w:r>
    </w:p>
    <w:p>
      <w:pPr>
        <w:spacing w:after="0" w:before="0"/>
        <w:ind w:firstLine="360"/>
        <w:jc w:val="both"/>
      </w:pPr>
      <w:r>
        <w:rPr>
          <w:rFonts w:ascii="Times New Roman" w:hAnsi="Times New Roman"/>
          <w:b w:val="0"/>
          <w:i w:val="0"/>
          <w:color w:val="1A1A1A"/>
          <w:sz w:val="22"/>
        </w:rPr>
        <w:t>Twelve students and a teacher. Not in a cave. In a coffee shop. Where the espresso machine steamed at 4,200 Hz and Thom Yorke sang at 180 Hz and Mara showed everyone photos of the dog she wanted to adopt and nobody mentioned the frequency because the frequency did not require mentioning.</w:t>
      </w:r>
    </w:p>
    <w:p>
      <w:pPr>
        <w:spacing w:after="0" w:before="0"/>
        <w:ind w:firstLine="360"/>
        <w:jc w:val="both"/>
      </w:pPr>
      <w:r>
        <w:rPr>
          <w:rFonts w:ascii="Times New Roman" w:hAnsi="Times New Roman"/>
          <w:b w:val="0"/>
          <w:i w:val="0"/>
          <w:color w:val="1A1A1A"/>
          <w:sz w:val="22"/>
        </w:rPr>
        <w:t>It was just there. The way light is just there. The way breath is just there. The way the kingdom is spread upon the earth.</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KEEPER RETURNS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Foundation parking lot. April. 3:15 PM.</w:t>
      </w:r>
    </w:p>
    <w:p>
      <w:pPr>
        <w:spacing w:after="0" w:before="0"/>
        <w:ind w:firstLine="360"/>
        <w:jc w:val="both"/>
      </w:pPr>
      <w:r>
        <w:rPr>
          <w:rFonts w:ascii="Times New Roman" w:hAnsi="Times New Roman"/>
          <w:b w:val="0"/>
          <w:i w:val="0"/>
          <w:color w:val="1A1A1A"/>
          <w:sz w:val="22"/>
        </w:rPr>
        <w:t>Blake exited the building with coffee in hand, the travel mug, the afternoon cup, the third of the day's five, the steady intake of caffeine that had become less a stimulant practice and more a ceremonial one, each cup marking a transition in the day's work the way a bell marks the hours in a clock tower. He was heading to his car when he stopped.</w:t>
      </w:r>
    </w:p>
    <w:p>
      <w:pPr>
        <w:spacing w:after="0" w:before="0"/>
        <w:ind w:firstLine="360"/>
        <w:jc w:val="both"/>
      </w:pPr>
      <w:r>
        <w:rPr>
          <w:rFonts w:ascii="Times New Roman" w:hAnsi="Times New Roman"/>
          <w:b w:val="0"/>
          <w:i w:val="0"/>
          <w:color w:val="1A1A1A"/>
          <w:sz w:val="22"/>
        </w:rPr>
        <w:t>A rental car. Silver. Nondescript. The kind of vehicle that rental agencies give to people who request "anything", a car designed to be neither noticed nor remembered, the automotive equivalent of a grey suit.</w:t>
      </w:r>
    </w:p>
    <w:p>
      <w:pPr>
        <w:spacing w:after="0" w:before="0"/>
        <w:ind w:firstLine="360"/>
        <w:jc w:val="both"/>
      </w:pPr>
      <w:r>
        <w:rPr>
          <w:rFonts w:ascii="Times New Roman" w:hAnsi="Times New Roman"/>
          <w:b w:val="0"/>
          <w:i w:val="0"/>
          <w:color w:val="1A1A1A"/>
          <w:sz w:val="22"/>
        </w:rPr>
        <w:t>A man leaning against the hood. Holding a coffee cup from the café across the street. Same posture. Same stillness, the stillness of a man who had decided where to stand three hours ago and had not reconsidered because reconsideration was not part of his training and his training was seven hundred years old.</w:t>
      </w:r>
    </w:p>
    <w:p>
      <w:pPr>
        <w:spacing w:after="0" w:before="0"/>
        <w:ind w:firstLine="360"/>
        <w:jc w:val="both"/>
      </w:pPr>
      <w:r>
        <w:rPr>
          <w:rFonts w:ascii="Times New Roman" w:hAnsi="Times New Roman"/>
          <w:b w:val="0"/>
          <w:i w:val="0"/>
          <w:color w:val="1A1A1A"/>
          <w:sz w:val="22"/>
        </w:rPr>
        <w:t>The Charcoal Overcoat.</w:t>
      </w:r>
    </w:p>
    <w:p>
      <w:pPr>
        <w:spacing w:after="0" w:before="0"/>
        <w:ind w:firstLine="360"/>
        <w:jc w:val="both"/>
      </w:pPr>
      <w:r>
        <w:rPr>
          <w:rFonts w:ascii="Times New Roman" w:hAnsi="Times New Roman"/>
          <w:b w:val="0"/>
          <w:i w:val="0"/>
          <w:color w:val="1A1A1A"/>
          <w:sz w:val="22"/>
        </w:rPr>
        <w:t>Blake walked to him. Three feet apart. The April sun was warm, the particular warmth of a Kansas City spring that arrives like an apology for winter, generous and brief, the kind of warmth that makes people stand outside and remember that outside exists.</w:t>
      </w:r>
    </w:p>
    <w:p>
      <w:pPr>
        <w:spacing w:after="0" w:before="0"/>
        <w:ind w:firstLine="360"/>
        <w:jc w:val="both"/>
      </w:pPr>
      <w:r>
        <w:rPr>
          <w:rFonts w:ascii="Times New Roman" w:hAnsi="Times New Roman"/>
          <w:b w:val="0"/>
          <w:i w:val="0"/>
          <w:color w:val="1A1A1A"/>
          <w:sz w:val="22"/>
        </w:rPr>
        <w:t>"You're not worried about us anymore," Blake said.</w:t>
      </w:r>
    </w:p>
    <w:p>
      <w:pPr>
        <w:spacing w:after="0" w:before="0"/>
        <w:ind w:firstLine="360"/>
        <w:jc w:val="both"/>
      </w:pPr>
      <w:r>
        <w:rPr>
          <w:rFonts w:ascii="Times New Roman" w:hAnsi="Times New Roman"/>
          <w:b w:val="0"/>
          <w:i w:val="0"/>
          <w:color w:val="1A1A1A"/>
          <w:sz w:val="22"/>
        </w:rPr>
        <w:t>The Keeper drank his coffee. The gesture was slow, not meditative, not performative. The gesture of a man who drinks coffee because coffee is good and drinking it is simple and simplicity is what remains after seven hundred years of complexity.</w:t>
      </w:r>
    </w:p>
    <w:p>
      <w:pPr>
        <w:spacing w:after="0" w:before="0"/>
        <w:ind w:firstLine="360"/>
        <w:jc w:val="both"/>
      </w:pPr>
      <w:r>
        <w:rPr>
          <w:rFonts w:ascii="Times New Roman" w:hAnsi="Times New Roman"/>
          <w:b w:val="0"/>
          <w:i w:val="0"/>
          <w:color w:val="1A1A1A"/>
          <w:sz w:val="22"/>
        </w:rPr>
        <w:t>"I was never worried about you. I was worried about what you would become if you moved too fast."</w:t>
      </w:r>
    </w:p>
    <w:p>
      <w:pPr>
        <w:spacing w:after="0" w:before="0"/>
        <w:ind w:firstLine="360"/>
        <w:jc w:val="both"/>
      </w:pPr>
      <w:r>
        <w:rPr>
          <w:rFonts w:ascii="Times New Roman" w:hAnsi="Times New Roman"/>
          <w:b w:val="0"/>
          <w:i w:val="0"/>
          <w:color w:val="1A1A1A"/>
          <w:sz w:val="22"/>
        </w:rPr>
        <w:t>"And now?"</w:t>
      </w:r>
    </w:p>
    <w:p>
      <w:pPr>
        <w:spacing w:after="0" w:before="0"/>
        <w:ind w:firstLine="360"/>
        <w:jc w:val="both"/>
      </w:pPr>
      <w:r>
        <w:rPr>
          <w:rFonts w:ascii="Times New Roman" w:hAnsi="Times New Roman"/>
          <w:b w:val="0"/>
          <w:i w:val="0"/>
          <w:color w:val="1A1A1A"/>
          <w:sz w:val="22"/>
        </w:rPr>
        <w:t>"Now you're teaching in a classroom with no equipment. Now you're showing people what they already know. Now you're doing what we've been doing for seven hundred years."</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The Keeper finished his coffee. Crumpled the cup. Set it on the hood of the rental car, a littering that was also a period at the end of a sentence, and the sentence was: I am done with the part of this conversation that involves pleasantries.</w:t>
      </w:r>
    </w:p>
    <w:p>
      <w:pPr>
        <w:spacing w:after="0" w:before="0"/>
        <w:ind w:firstLine="360"/>
        <w:jc w:val="both"/>
      </w:pPr>
      <w:r>
        <w:rPr>
          <w:rFonts w:ascii="Times New Roman" w:hAnsi="Times New Roman"/>
          <w:b w:val="0"/>
          <w:i w:val="0"/>
          <w:color w:val="1A1A1A"/>
          <w:sz w:val="22"/>
        </w:rPr>
        <w:t>He reached inside the overcoat.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document. A single sheet. Parchment, not paper, parchment, the distinction visible in the texture and the weight and the brittleness that comes from age and from having been carried inside a coat for however long this particular sheet had been carried inside this particular coat. Handwritten, in monastic Latin, the script angular and precise, the ink faded to the particular brown that monastic iron-gall ink fades to after five or six centuries, the brown that conservators call "historical" and that is actually the brown of iron oxide, rust, the same mineral that gave laterite its frequency and its color.</w:t>
      </w:r>
    </w:p>
    <w:p>
      <w:pPr>
        <w:spacing w:after="0" w:before="0"/>
        <w:ind w:firstLine="360"/>
        <w:jc w:val="both"/>
      </w:pPr>
      <w:r>
        <w:rPr>
          <w:rFonts w:ascii="Times New Roman" w:hAnsi="Times New Roman"/>
          <w:b w:val="0"/>
          <w:i w:val="0"/>
          <w:color w:val="1A1A1A"/>
          <w:sz w:val="22"/>
        </w:rPr>
        <w:t>Blake took it. His hands trembled, 111.2 Hz, the tremor making the parchment quiver, the frequency adding its annotation to a document that already contained six centuries of annotations in the form of handling marks and fold creases and the faint oil signatures of every hand that had held it.</w:t>
      </w:r>
    </w:p>
    <w:p>
      <w:pPr>
        <w:spacing w:after="0" w:before="0"/>
        <w:ind w:firstLine="360"/>
        <w:jc w:val="both"/>
      </w:pPr>
      <w:r>
        <w:rPr>
          <w:rFonts w:ascii="Times New Roman" w:hAnsi="Times New Roman"/>
          <w:b w:val="0"/>
          <w:i w:val="0"/>
          <w:color w:val="1A1A1A"/>
          <w:sz w:val="22"/>
        </w:rPr>
        <w:t>"The eighth page was the warning," the Keeper said. "The ninth page is the instruction."</w:t>
      </w:r>
    </w:p>
    <w:p>
      <w:pPr>
        <w:spacing w:after="0" w:before="0"/>
        <w:ind w:firstLine="360"/>
        <w:jc w:val="both"/>
      </w:pPr>
      <w:r>
        <w:rPr>
          <w:rFonts w:ascii="Times New Roman" w:hAnsi="Times New Roman"/>
          <w:b w:val="0"/>
          <w:i w:val="0"/>
          <w:color w:val="1A1A1A"/>
          <w:sz w:val="22"/>
        </w:rPr>
        <w:t>Blake read. His Latin was rudimentary, the self-taught Latin of a man who had spent more time with Ficino's Italian glosses than with the original texts. But the diagram required no translation. Two human figures, seated face to face. No mirror between them. No cave around them. No architectural enclosure, no iron-oxide walls, no basalt chambers. Just two people. And around them, in concentric rings drawn with geometric precision, the nota pattern, the same standing-wave diagram that the Ars Notoria used to describe angelic communication, the same pattern Blake had decoded in the Strahov manuscript. But these rings were open. Unenclosed. Radiating outward from the two figures without containment, without walls, without the architectural infrastructure that every other grimoire in history had demanded.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"The nine pages of the Codex Gigas extraction," the Keeper said. "Eight of them describe the architecture, the chambers, the minerals, the mirror specifications, the preparation protocols. The things you need when you've forgotten. We sealed those eight because they were dangerous without context. Without preparation, those eight pages produce Maryland. They produce Cognigenics. They produce every disaster that happens when knowledge moves faster than readiness."</w:t>
      </w:r>
    </w:p>
    <w:p>
      <w:pPr>
        <w:spacing w:after="0" w:before="0"/>
        <w:ind w:firstLine="360"/>
        <w:jc w:val="both"/>
      </w:pPr>
      <w:r>
        <w:rPr>
          <w:rFonts w:ascii="Times New Roman" w:hAnsi="Times New Roman"/>
          <w:b w:val="0"/>
          <w:i w:val="0"/>
          <w:color w:val="1A1A1A"/>
          <w:sz w:val="22"/>
        </w:rPr>
        <w:t>He paused. The April light caught the silver rental car. A car that cost forty-seven dollars a day and would be returned at the airport by a man whose organization had been maintaining a transmisson since before airports existed.</w:t>
      </w:r>
    </w:p>
    <w:p>
      <w:pPr>
        <w:spacing w:after="0" w:before="0"/>
        <w:ind w:firstLine="360"/>
        <w:jc w:val="both"/>
      </w:pPr>
      <w:r>
        <w:rPr>
          <w:rFonts w:ascii="Times New Roman" w:hAnsi="Times New Roman"/>
          <w:b w:val="0"/>
          <w:i w:val="0"/>
          <w:color w:val="1A1A1A"/>
          <w:sz w:val="22"/>
        </w:rPr>
        <w:t>"The ninth page we kept. Because the ninth page is the preparation. The ninth page is what you do before the chambers. And after. And instead."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"Two people breathing. Facing each other. Paying attention to each other's resonance. That is the entire method. That is the whole grimoire. One page. Two figures. A seven-hundred-year-old tradition's entire corpus of knowledge reduced to: sit with someone. Breathe. Listen to each other."</w:t>
      </w:r>
    </w:p>
    <w:p>
      <w:pPr>
        <w:spacing w:after="0" w:before="0"/>
        <w:ind w:firstLine="360"/>
        <w:jc w:val="both"/>
      </w:pPr>
      <w:r>
        <w:rPr>
          <w:rFonts w:ascii="Times New Roman" w:hAnsi="Times New Roman"/>
          <w:b w:val="0"/>
          <w:i w:val="0"/>
          <w:color w:val="1A1A1A"/>
          <w:sz w:val="22"/>
        </w:rPr>
        <w:t>"Then what were the chambers for?"</w:t>
      </w:r>
    </w:p>
    <w:p>
      <w:pPr>
        <w:spacing w:after="0" w:before="0"/>
        <w:ind w:firstLine="360"/>
        <w:jc w:val="both"/>
      </w:pPr>
      <w:r>
        <w:rPr>
          <w:rFonts w:ascii="Times New Roman" w:hAnsi="Times New Roman"/>
          <w:b w:val="0"/>
          <w:i w:val="0"/>
          <w:color w:val="1A1A1A"/>
          <w:sz w:val="22"/>
        </w:rPr>
        <w:t>"The chambers were for people who had forgotten that they already knew how to do this. You needed mirrors because you couldn't see without them. You needed basalt because you couldn't hear without it. You needed the preparation protocol because you had lost the ability to sit still. The chambers were training wheels, Dr. Masters. The ninth page is the bicycle."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Keeper walked to the rental car. Unlocked it. The electronic beep of the key fob, a modern frequency, 315 MHz, the radio signal that a seven-hundred-year-old tradition used to unlock a forty-seven-dollar-a-day Nissan Altima.</w:t>
      </w:r>
    </w:p>
    <w:p>
      <w:pPr>
        <w:spacing w:after="0" w:before="0"/>
        <w:ind w:firstLine="360"/>
        <w:jc w:val="both"/>
      </w:pPr>
      <w:r>
        <w:rPr>
          <w:rFonts w:ascii="Times New Roman" w:hAnsi="Times New Roman"/>
          <w:b w:val="0"/>
          <w:i w:val="0"/>
          <w:color w:val="1A1A1A"/>
          <w:sz w:val="22"/>
        </w:rPr>
        <w:t>"Will I see you again?" Blake asked.</w:t>
      </w:r>
    </w:p>
    <w:p>
      <w:pPr>
        <w:spacing w:after="0" w:before="0"/>
        <w:ind w:firstLine="360"/>
        <w:jc w:val="both"/>
      </w:pPr>
      <w:r>
        <w:rPr>
          <w:rFonts w:ascii="Times New Roman" w:hAnsi="Times New Roman"/>
          <w:b w:val="0"/>
          <w:i w:val="0"/>
          <w:color w:val="1A1A1A"/>
          <w:sz w:val="22"/>
        </w:rPr>
        <w:t>"You don't need to see me. You're a keeper now. Act like one."</w:t>
      </w:r>
    </w:p>
    <w:p>
      <w:pPr>
        <w:spacing w:after="0" w:before="0"/>
        <w:ind w:firstLine="360"/>
        <w:jc w:val="both"/>
      </w:pPr>
      <w:r>
        <w:rPr>
          <w:rFonts w:ascii="Times New Roman" w:hAnsi="Times New Roman"/>
          <w:b w:val="0"/>
          <w:i w:val="0"/>
          <w:color w:val="1A1A1A"/>
          <w:sz w:val="22"/>
        </w:rPr>
        <w:t>He drove away. The silver car, unremarkable, merging into Summit Street traffic with the particular anonymity of a vehicle that was designed to not be remembered. A man who had maintained a seven-hundred-year-old transmission and had just passed the final page to the next carrier. His relief, if he felt relief, if seven centuries of institutional training had left room for the personal sensation of being unburdened, was invisible. His car was a rental. He would return it at the airport and fly home to wherever keepers live when they are not keeping.</w:t>
      </w:r>
    </w:p>
    <w:p>
      <w:pPr>
        <w:spacing w:after="0" w:before="0"/>
        <w:ind w:firstLine="360"/>
        <w:jc w:val="both"/>
      </w:pPr>
      <w:r>
        <w:rPr>
          <w:rFonts w:ascii="Times New Roman" w:hAnsi="Times New Roman"/>
          <w:b w:val="0"/>
          <w:i w:val="0"/>
          <w:color w:val="1A1A1A"/>
          <w:sz w:val="22"/>
        </w:rPr>
        <w:t>Blake stood in the parking lot holding the ninth page. The April wind caught the parchment, a gust from the west, carrying the smell of early grass and the distant composite frequency of a city preparing for spring. He shielded the page with his body, the reflex of a man who had learned to protect old documents.</w:t>
      </w:r>
    </w:p>
    <w:p>
      <w:pPr>
        <w:spacing w:after="0" w:before="0"/>
        <w:ind w:firstLine="360"/>
        <w:jc w:val="both"/>
      </w:pPr>
      <w:r>
        <w:rPr>
          <w:rFonts w:ascii="Times New Roman" w:hAnsi="Times New Roman"/>
          <w:b w:val="0"/>
          <w:i w:val="0"/>
          <w:color w:val="1A1A1A"/>
          <w:sz w:val="22"/>
        </w:rPr>
        <w:t>The page was warm from the Keeper's coat. Seven hundred years inside a tradition, and the instruction was: sit with someone. Breathe. Listen.</w:t>
      </w:r>
    </w:p>
    <w:p>
      <w:pPr>
        <w:spacing w:after="0" w:before="0"/>
        <w:ind w:firstLine="360"/>
        <w:jc w:val="both"/>
      </w:pPr>
      <w:r>
        <w:rPr>
          <w:rFonts w:ascii="Times New Roman" w:hAnsi="Times New Roman"/>
          <w:b w:val="0"/>
          <w:i w:val="0"/>
          <w:color w:val="1A1A1A"/>
          <w:sz w:val="22"/>
        </w:rPr>
        <w:t>Blake looked at the two figures on the parchment. Facing each other. No mirrors. No cave. No grimoire except themselves.</w:t>
      </w:r>
    </w:p>
    <w:p>
      <w:pPr>
        <w:spacing w:after="0" w:before="0"/>
        <w:ind w:firstLine="360"/>
        <w:jc w:val="both"/>
      </w:pPr>
      <w:r>
        <w:rPr>
          <w:rFonts w:ascii="Times New Roman" w:hAnsi="Times New Roman"/>
          <w:b w:val="0"/>
          <w:i w:val="0"/>
          <w:color w:val="1A1A1A"/>
          <w:sz w:val="22"/>
        </w:rPr>
        <w:t>He folded the page carefully. Put it in his jacket. Walked inside. Made coffee. Sat at his desk and looked at the parchment for a very long time.</w:t>
      </w:r>
    </w:p>
    <w:p>
      <w:pPr>
        <w:spacing w:after="0" w:before="0"/>
        <w:ind w:firstLine="360"/>
        <w:jc w:val="both"/>
      </w:pPr>
      <w:r>
        <w:rPr>
          <w:rFonts w:ascii="Times New Roman" w:hAnsi="Times New Roman"/>
          <w:b w:val="0"/>
          <w:i w:val="0"/>
          <w:color w:val="1A1A1A"/>
          <w:sz w:val="22"/>
        </w:rPr>
        <w:t>Then he called Nadia.</w:t>
      </w:r>
    </w:p>
    <w:p>
      <w:pPr>
        <w:spacing w:after="0" w:before="0"/>
        <w:ind w:firstLine="360"/>
        <w:jc w:val="both"/>
      </w:pPr>
      <w:r>
        <w:rPr>
          <w:rFonts w:ascii="Times New Roman" w:hAnsi="Times New Roman"/>
          <w:b w:val="0"/>
          <w:i w:val="0"/>
          <w:color w:val="1A1A1A"/>
          <w:sz w:val="22"/>
        </w:rPr>
        <w:t>"Can you come home early tonight?"</w:t>
      </w:r>
    </w:p>
    <w:p>
      <w:pPr>
        <w:spacing w:after="0" w:before="0"/>
        <w:ind w:firstLine="360"/>
        <w:jc w:val="both"/>
      </w:pPr>
      <w:r>
        <w:rPr>
          <w:rFonts w:ascii="Times New Roman" w:hAnsi="Times New Roman"/>
          <w:b w:val="0"/>
          <w:i w:val="0"/>
          <w:color w:val="1A1A1A"/>
          <w:sz w:val="22"/>
        </w:rPr>
        <w:t>"How early?"</w:t>
      </w:r>
    </w:p>
    <w:p>
      <w:pPr>
        <w:spacing w:after="0" w:before="0"/>
        <w:ind w:firstLine="360"/>
        <w:jc w:val="both"/>
      </w:pPr>
      <w:r>
        <w:rPr>
          <w:rFonts w:ascii="Times New Roman" w:hAnsi="Times New Roman"/>
          <w:b w:val="0"/>
          <w:i w:val="0"/>
          <w:color w:val="1A1A1A"/>
          <w:sz w:val="22"/>
        </w:rPr>
        <w:t>"Now. I have something to show you."</w:t>
      </w:r>
    </w:p>
    <w:p>
      <w:pPr>
        <w:spacing w:after="0" w:before="0"/>
        <w:ind w:firstLine="360"/>
        <w:jc w:val="both"/>
      </w:pPr>
      <w:r>
        <w:rPr>
          <w:rFonts w:ascii="Times New Roman" w:hAnsi="Times New Roman"/>
          <w:b w:val="0"/>
          <w:i w:val="0"/>
          <w:color w:val="1A1A1A"/>
          <w:sz w:val="22"/>
        </w:rPr>
        <w:t>The silence on the phone was the kind of silence that ten years of marriage produces, the silence in which both people know that what is being said is not what is being meant, and what is being meant is: I need you. The three words that Blake Masters could say to exactly one person on earth and mean completely.</w:t>
      </w:r>
    </w:p>
    <w:p>
      <w:pPr>
        <w:spacing w:after="0" w:before="0"/>
        <w:ind w:firstLine="360"/>
        <w:jc w:val="both"/>
      </w:pPr>
      <w:r>
        <w:rPr>
          <w:rFonts w:ascii="Times New Roman" w:hAnsi="Times New Roman"/>
          <w:b w:val="0"/>
          <w:i w:val="0"/>
          <w:color w:val="1A1A1A"/>
          <w:sz w:val="22"/>
        </w:rPr>
        <w:t>"I'll be there in twenty minutes," Nadia said. She was there in sixteen.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MORNING COFFEE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Morning. The Quality Hill kitchen. April light through the east window, the rectangle of sun that crossed the table at the speed of the earth's rotation, moving from the salt shaker to the sugar bowl over the course of one cup of coffee. Blake had watched this light for twenty years. He knew its speed. He knew its color. He knew the exact minute when it reached the sugar bowl and continued past it toward the edge of the table and then onto the floor where it stayed until the afternoon.</w:t>
      </w:r>
    </w:p>
    <w:p>
      <w:pPr>
        <w:spacing w:after="0" w:before="0"/>
        <w:ind w:firstLine="360"/>
        <w:jc w:val="both"/>
      </w:pPr>
      <w:r>
        <w:rPr>
          <w:rFonts w:ascii="Times New Roman" w:hAnsi="Times New Roman"/>
          <w:b w:val="0"/>
          <w:i w:val="0"/>
          <w:color w:val="1A1A1A"/>
          <w:sz w:val="22"/>
        </w:rPr>
        <w:t>He made coffee. The ritual: the machine, the grind, the water, the sound of percolation. Black with one sugar for Nadia. He had learned the precise moment to stir, when the coffee was hot enough to dissolve the sugar completely but cool enough to retain the volatile compounds that gave the coffee its flavor. A two-second window. He hit it every time. The optimization had taken him a decade.</w:t>
      </w:r>
    </w:p>
    <w:p>
      <w:pPr>
        <w:spacing w:after="0" w:before="0"/>
        <w:ind w:firstLine="360"/>
        <w:jc w:val="both"/>
      </w:pPr>
      <w:r>
        <w:rPr>
          <w:rFonts w:ascii="Times New Roman" w:hAnsi="Times New Roman"/>
          <w:b w:val="0"/>
          <w:i w:val="0"/>
          <w:color w:val="1A1A1A"/>
          <w:sz w:val="22"/>
        </w:rPr>
        <w:t>He brought her the cup. She was at the table, phone in one hand, the morning's emails already populating her screen with the institutional urgencies that constituted the first act of Nadia Volkov's day. She took the cup without looking up. Took a sip. Set it down.</w:t>
      </w:r>
    </w:p>
    <w:p>
      <w:pPr>
        <w:spacing w:after="0" w:before="0"/>
        <w:ind w:firstLine="360"/>
        <w:jc w:val="both"/>
      </w:pPr>
      <w:r>
        <w:rPr>
          <w:rFonts w:ascii="Times New Roman" w:hAnsi="Times New Roman"/>
          <w:b w:val="0"/>
          <w:i w:val="0"/>
          <w:color w:val="1A1A1A"/>
          <w:sz w:val="22"/>
        </w:rPr>
        <w:t>"Perfect."</w:t>
      </w:r>
    </w:p>
    <w:p>
      <w:pPr>
        <w:spacing w:after="0" w:before="0"/>
        <w:ind w:firstLine="360"/>
        <w:jc w:val="both"/>
      </w:pPr>
      <w:r>
        <w:rPr>
          <w:rFonts w:ascii="Times New Roman" w:hAnsi="Times New Roman"/>
          <w:b w:val="0"/>
          <w:i w:val="0"/>
          <w:color w:val="1A1A1A"/>
          <w:sz w:val="22"/>
        </w:rPr>
        <w:t>Still not looking up. The word was institutional, it meant the coffee met the specification. But it was also personal, it meant he had measured the sugar correctly, the temperature correctly, the timing correctly. It meant the optimization had worked. It meant: I notice.</w:t>
      </w:r>
    </w:p>
    <w:p>
      <w:pPr>
        <w:spacing w:after="0" w:before="0"/>
        <w:ind w:firstLine="360"/>
        <w:jc w:val="both"/>
      </w:pPr>
      <w:r>
        <w:rPr>
          <w:rFonts w:ascii="Times New Roman" w:hAnsi="Times New Roman"/>
          <w:b w:val="0"/>
          <w:i w:val="0"/>
          <w:color w:val="1A1A1A"/>
          <w:sz w:val="22"/>
        </w:rPr>
        <w:t>"Look at this," Blake said, and slid the ninth page across the table.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put down her phone. The gesture was slower than her usual phone-setting-down, the phone placed face-down on the table with the deliberation of a woman who was deciding to stop being the administrator for a moment, to set aside the institution and be the person.</w:t>
      </w:r>
    </w:p>
    <w:p>
      <w:pPr>
        <w:spacing w:after="0" w:before="0"/>
        <w:ind w:firstLine="360"/>
        <w:jc w:val="both"/>
      </w:pPr>
      <w:r>
        <w:rPr>
          <w:rFonts w:ascii="Times New Roman" w:hAnsi="Times New Roman"/>
          <w:b w:val="0"/>
          <w:i w:val="0"/>
          <w:color w:val="1A1A1A"/>
          <w:sz w:val="22"/>
        </w:rPr>
        <w:t>She picked up the parchment. Read the Latin, haltingly, the self-taught Latin she had acquired during the Strahov research, the Latin that was functional rather than fluent, the Latin of a woman who learned languages the way she learned everything: by needing them and refusing to not have them.</w:t>
      </w:r>
    </w:p>
    <w:p>
      <w:pPr>
        <w:spacing w:after="0" w:before="0"/>
        <w:ind w:firstLine="360"/>
        <w:jc w:val="both"/>
      </w:pPr>
      <w:r>
        <w:rPr>
          <w:rFonts w:ascii="Times New Roman" w:hAnsi="Times New Roman"/>
          <w:b w:val="0"/>
          <w:i w:val="0"/>
          <w:color w:val="1A1A1A"/>
          <w:sz w:val="22"/>
        </w:rPr>
        <w:t>She studied the diagram. Two figures, seated, facing each other. The concentric nota rings, open, unenclosed. No mirrors. No cave. No preparation apparatus.</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She set the parchment down. Picked up her coffee. The gesture that Blake had seen ten thousand times, the hands around the cup, the Prague gesture, the steadying gesture that had started as anxiety and become, over ten years, the gesture of a mind in thought. She held the cup and looked at the two figures on the page and was quiet in the way that Nadia was quiet when the thing she was about to say was the thing she had known for a long time and had not yet decided to put into words.</w:t>
      </w:r>
    </w:p>
    <w:p>
      <w:pPr>
        <w:spacing w:after="0" w:before="0"/>
        <w:ind w:firstLine="360"/>
        <w:jc w:val="both"/>
      </w:pPr>
      <w:r>
        <w:rPr>
          <w:rFonts w:ascii="Times New Roman" w:hAnsi="Times New Roman"/>
          <w:b w:val="0"/>
          <w:i w:val="0"/>
          <w:color w:val="1A1A1A"/>
          <w:sz w:val="22"/>
        </w:rPr>
        <w:t>"This isn't an instruction," she said. "This is our marriage."</w:t>
      </w:r>
    </w:p>
    <w:p>
      <w:pPr>
        <w:spacing w:after="0" w:before="0"/>
        <w:ind w:firstLine="360"/>
        <w:jc w:val="both"/>
      </w:pPr>
      <w:r>
        <w:rPr>
          <w:rFonts w:ascii="Times New Roman" w:hAnsi="Times New Roman"/>
          <w:b w:val="0"/>
          <w:i w:val="0"/>
          <w:color w:val="1A1A1A"/>
          <w:sz w:val="22"/>
        </w:rPr>
        <w:t>Blake was still. The tremor continued, 111.2 Hz, the persistent vibration that would accompany every moment of his remaining life, but the man inside the tremor was still.</w:t>
      </w:r>
    </w:p>
    <w:p>
      <w:pPr>
        <w:spacing w:after="0" w:before="0"/>
        <w:ind w:firstLine="360"/>
        <w:jc w:val="both"/>
      </w:pPr>
      <w:r>
        <w:rPr>
          <w:rFonts w:ascii="Times New Roman" w:hAnsi="Times New Roman"/>
          <w:b w:val="0"/>
          <w:i w:val="0"/>
          <w:color w:val="1A1A1A"/>
          <w:sz w:val="22"/>
        </w:rPr>
        <w:t>"Two people. Face to face. Breathing. This is what we've been doing since the first cup of coffee. Since the night you told me about Strahov and I sat at this table and put my hands on this cup and listened. Since the guest room with separate bedrooms, me listening through the wall, you listening through the wall."</w:t>
      </w:r>
    </w:p>
    <w:p>
      <w:pPr>
        <w:spacing w:after="0" w:before="0"/>
        <w:ind w:firstLine="360"/>
        <w:jc w:val="both"/>
      </w:pPr>
      <w:r>
        <w:rPr>
          <w:rFonts w:ascii="Times New Roman" w:hAnsi="Times New Roman"/>
          <w:b w:val="0"/>
          <w:i w:val="0"/>
          <w:color w:val="1A1A1A"/>
          <w:sz w:val="22"/>
        </w:rPr>
        <w:t>She tapped the parchment. One finger, on the space between the two figures.</w:t>
      </w:r>
    </w:p>
    <w:p>
      <w:pPr>
        <w:spacing w:after="0" w:before="0"/>
        <w:ind w:firstLine="360"/>
        <w:jc w:val="both"/>
      </w:pPr>
      <w:r>
        <w:rPr>
          <w:rFonts w:ascii="Times New Roman" w:hAnsi="Times New Roman"/>
          <w:b w:val="0"/>
          <w:i w:val="0"/>
          <w:color w:val="1A1A1A"/>
          <w:sz w:val="22"/>
        </w:rPr>
        <w:t>"The gap. The difference between the person who goes into the cave and the person who stays at the entrance."</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Don't make this a moment. For ten years, everyone has treated the ninth page as something we had to find. A missing document. A hidden instruction."</w:t>
      </w:r>
    </w:p>
    <w:p>
      <w:pPr>
        <w:spacing w:after="0" w:before="0"/>
        <w:ind w:firstLine="360"/>
        <w:jc w:val="both"/>
      </w:pPr>
      <w:r>
        <w:rPr>
          <w:rFonts w:ascii="Times New Roman" w:hAnsi="Times New Roman"/>
          <w:b w:val="0"/>
          <w:i w:val="0"/>
          <w:color w:val="1A1A1A"/>
          <w:sz w:val="22"/>
        </w:rPr>
        <w:t>She set down the coffee. Looked at him.</w:t>
      </w:r>
    </w:p>
    <w:p>
      <w:pPr>
        <w:spacing w:after="0" w:before="0"/>
        <w:ind w:firstLine="360"/>
        <w:jc w:val="both"/>
      </w:pPr>
      <w:r>
        <w:rPr>
          <w:rFonts w:ascii="Times New Roman" w:hAnsi="Times New Roman"/>
          <w:b w:val="0"/>
          <w:i w:val="0"/>
          <w:color w:val="1A1A1A"/>
          <w:sz w:val="22"/>
        </w:rPr>
        <w:t>"I've been living it. I AM the ninth page. I have been the ninth page since the moment I sat across from you at this table and decided to hold the frequency while you went looking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was quiet. The HVAC cycled. The elm outside the window produced its spring-morning frequency, leaves not yet full, branches still bare enough to let the wind through, the sound somewhere between winter's whistle and summer's rustle.</w:t>
      </w:r>
    </w:p>
    <w:p>
      <w:pPr>
        <w:spacing w:after="0" w:before="0"/>
        <w:ind w:firstLine="360"/>
        <w:jc w:val="both"/>
      </w:pPr>
      <w:r>
        <w:rPr>
          <w:rFonts w:ascii="Times New Roman" w:hAnsi="Times New Roman"/>
          <w:b w:val="0"/>
          <w:i w:val="0"/>
          <w:color w:val="1A1A1A"/>
          <w:sz w:val="22"/>
        </w:rPr>
        <w:t>"Now teach me," she said.</w:t>
      </w:r>
    </w:p>
    <w:p>
      <w:pPr>
        <w:spacing w:after="0" w:before="0"/>
        <w:ind w:firstLine="360"/>
        <w:jc w:val="both"/>
      </w:pPr>
      <w:r>
        <w:rPr>
          <w:rFonts w:ascii="Times New Roman" w:hAnsi="Times New Roman"/>
          <w:b w:val="0"/>
          <w:i w:val="0"/>
          <w:color w:val="1A1A1A"/>
          <w:sz w:val="22"/>
        </w:rPr>
        <w:t>Blake looked at her. "What?"</w:t>
      </w:r>
    </w:p>
    <w:p>
      <w:pPr>
        <w:spacing w:after="0" w:before="0"/>
        <w:ind w:firstLine="360"/>
        <w:jc w:val="both"/>
      </w:pPr>
      <w:r>
        <w:rPr>
          <w:rFonts w:ascii="Times New Roman" w:hAnsi="Times New Roman"/>
          <w:b w:val="0"/>
          <w:i w:val="0"/>
          <w:color w:val="1A1A1A"/>
          <w:sz w:val="22"/>
        </w:rPr>
        <w:t>"Teach me. You've been teaching twelve students. You've been teaching them to sit still and listen. You taught them in six weeks what took you six years. But you've never taught me. In ten years, you've asked me to hold the boundary, to manage the institution, to sit at the entrance while you go inside. You've never asked me to close my eyes and listen."</w:t>
      </w:r>
    </w:p>
    <w:p>
      <w:pPr>
        <w:spacing w:after="0" w:before="0"/>
        <w:ind w:firstLine="360"/>
        <w:jc w:val="both"/>
      </w:pPr>
      <w:r>
        <w:rPr>
          <w:rFonts w:ascii="Times New Roman" w:hAnsi="Times New Roman"/>
          <w:b w:val="0"/>
          <w:i w:val="0"/>
          <w:color w:val="1A1A1A"/>
          <w:sz w:val="22"/>
        </w:rPr>
        <w:t>He set his coffee down. His hands trembling, the 111.2 Hz that made every surface he touched a percussion instrument, the frequency that was not a symptom but a signal, the first note of the chord that his body had been broadcasting since the Strahov crypt.</w:t>
      </w:r>
    </w:p>
    <w:p>
      <w:pPr>
        <w:spacing w:after="0" w:before="0"/>
        <w:ind w:firstLine="360"/>
        <w:jc w:val="both"/>
      </w:pPr>
      <w:r>
        <w:rPr>
          <w:rFonts w:ascii="Times New Roman" w:hAnsi="Times New Roman"/>
          <w:b w:val="0"/>
          <w:i w:val="0"/>
          <w:color w:val="1A1A1A"/>
          <w:sz w:val="22"/>
        </w:rPr>
        <w:t>"Close your eyes."</w:t>
      </w:r>
    </w:p>
    <w:p>
      <w:pPr>
        <w:spacing w:after="0" w:before="0"/>
        <w:ind w:firstLine="360"/>
        <w:jc w:val="both"/>
      </w:pPr>
      <w:r>
        <w:rPr>
          <w:rFonts w:ascii="Times New Roman" w:hAnsi="Times New Roman"/>
          <w:b w:val="0"/>
          <w:i w:val="0"/>
          <w:color w:val="1A1A1A"/>
          <w:sz w:val="22"/>
        </w:rPr>
        <w:t>She did.</w:t>
      </w:r>
    </w:p>
    <w:p>
      <w:pPr>
        <w:spacing w:after="0" w:before="0"/>
        <w:ind w:firstLine="360"/>
        <w:jc w:val="both"/>
      </w:pPr>
      <w:r>
        <w:rPr>
          <w:rFonts w:ascii="Times New Roman" w:hAnsi="Times New Roman"/>
          <w:b w:val="0"/>
          <w:i w:val="0"/>
          <w:color w:val="1A1A1A"/>
          <w:sz w:val="22"/>
        </w:rPr>
        <w:t>"Listen to your breathing."</w:t>
      </w:r>
    </w:p>
    <w:p>
      <w:pPr>
        <w:spacing w:after="0" w:before="0"/>
        <w:ind w:firstLine="360"/>
        <w:jc w:val="both"/>
      </w:pPr>
      <w:r>
        <w:rPr>
          <w:rFonts w:ascii="Times New Roman" w:hAnsi="Times New Roman"/>
          <w:b w:val="0"/>
          <w:i w:val="0"/>
          <w:color w:val="1A1A1A"/>
          <w:sz w:val="22"/>
        </w:rPr>
        <w:t>She did. Her breathing: faster than most, shallower than most. The administrator's breath.</w:t>
      </w:r>
    </w:p>
    <w:p>
      <w:pPr>
        <w:spacing w:after="0" w:before="0"/>
        <w:ind w:firstLine="360"/>
        <w:jc w:val="both"/>
      </w:pPr>
      <w:r>
        <w:rPr>
          <w:rFonts w:ascii="Times New Roman" w:hAnsi="Times New Roman"/>
          <w:b w:val="0"/>
          <w:i w:val="0"/>
          <w:color w:val="1A1A1A"/>
          <w:sz w:val="22"/>
        </w:rPr>
        <w:t>"Now listen to mine."</w:t>
      </w:r>
    </w:p>
    <w:p>
      <w:pPr>
        <w:spacing w:after="0" w:before="0"/>
        <w:ind w:firstLine="360"/>
        <w:jc w:val="both"/>
      </w:pPr>
      <w:r>
        <w:rPr>
          <w:rFonts w:ascii="Times New Roman" w:hAnsi="Times New Roman"/>
          <w:b w:val="0"/>
          <w:i w:val="0"/>
          <w:color w:val="1A1A1A"/>
          <w:sz w:val="22"/>
        </w:rPr>
        <w:t>She heard it. His breathing: deeper, slower, the breath of a man whose lungs had been restructured by four years of chamber exposure and two years of teaching and a lifetime of listening. The two breath patterns occupying the kitchen, hers and his, fast and slow, shallow and deep, the interference pattern forming between them the way it forms between any two signals in proximity.</w:t>
      </w:r>
    </w:p>
    <w:p>
      <w:pPr>
        <w:spacing w:after="0" w:before="0"/>
        <w:ind w:firstLine="360"/>
        <w:jc w:val="both"/>
      </w:pPr>
      <w:r>
        <w:rPr>
          <w:rFonts w:ascii="Times New Roman" w:hAnsi="Times New Roman"/>
          <w:b w:val="0"/>
          <w:i w:val="0"/>
          <w:color w:val="1A1A1A"/>
          <w:sz w:val="22"/>
        </w:rPr>
        <w:t>"Do you hear it?"</w:t>
      </w:r>
    </w:p>
    <w:p>
      <w:pPr>
        <w:spacing w:after="0" w:before="0"/>
        <w:ind w:firstLine="360"/>
        <w:jc w:val="both"/>
      </w:pPr>
      <w:r>
        <w:rPr>
          <w:rFonts w:ascii="Times New Roman" w:hAnsi="Times New Roman"/>
          <w:b w:val="0"/>
          <w:i w:val="0"/>
          <w:color w:val="1A1A1A"/>
          <w:sz w:val="22"/>
        </w:rPr>
        <w:t>She opened her eyes.</w:t>
      </w:r>
    </w:p>
    <w:p>
      <w:pPr>
        <w:spacing w:after="0" w:before="0"/>
        <w:ind w:firstLine="360"/>
        <w:jc w:val="both"/>
      </w:pPr>
      <w:r>
        <w:rPr>
          <w:rFonts w:ascii="Times New Roman" w:hAnsi="Times New Roman"/>
          <w:b w:val="0"/>
          <w:i w:val="0"/>
          <w:color w:val="1A1A1A"/>
          <w:sz w:val="22"/>
        </w:rPr>
        <w:t>"I've heard it for ten years."</w:t>
      </w:r>
    </w:p>
    <w:p>
      <w:pPr>
        <w:spacing w:after="0" w:before="0"/>
        <w:ind w:firstLine="360"/>
        <w:jc w:val="both"/>
      </w:pPr>
      <w:r>
        <w:rPr>
          <w:rFonts w:ascii="Times New Roman" w:hAnsi="Times New Roman"/>
          <w:b w:val="0"/>
          <w:i w:val="0"/>
          <w:color w:val="1A1A1A"/>
          <w:sz w:val="22"/>
        </w:rPr>
        <w:t>He started crying. Quietly, the way men cry when the thing they're crying about is relief, not grief. His hands shook and his eyes were wet and the woman across from him had just told him that the teaching he thought he was bringing home had never left.</w:t>
      </w:r>
    </w:p>
    <w:p>
      <w:pPr>
        <w:spacing w:after="0" w:before="0"/>
        <w:ind w:firstLine="360"/>
        <w:jc w:val="both"/>
      </w:pPr>
      <w:r>
        <w:rPr>
          <w:rFonts w:ascii="Times New Roman" w:hAnsi="Times New Roman"/>
          <w:b w:val="0"/>
          <w:i w:val="0"/>
          <w:color w:val="1A1A1A"/>
          <w:sz w:val="22"/>
        </w:rPr>
        <w:t>She reached across the table. Took his trembling hand. The tremor settled against her palm, not stopping, settling. The way a frequency settles when it finds a surface that doesn't fight it.</w:t>
      </w:r>
    </w:p>
    <w:p>
      <w:pPr>
        <w:spacing w:after="0" w:before="0"/>
        <w:ind w:firstLine="360"/>
        <w:jc w:val="both"/>
      </w:pPr>
      <w:r>
        <w:rPr>
          <w:rFonts w:ascii="Times New Roman" w:hAnsi="Times New Roman"/>
          <w:b w:val="0"/>
          <w:i w:val="0"/>
          <w:color w:val="1A1A1A"/>
          <w:sz w:val="22"/>
        </w:rPr>
        <w:t>"Okay," she said. The word was small. The word was institutional. The word was Nadia.</w:t>
      </w:r>
    </w:p>
    <w:p>
      <w:pPr>
        <w:spacing w:after="0" w:before="0"/>
        <w:ind w:firstLine="360"/>
        <w:jc w:val="both"/>
      </w:pPr>
      <w:r>
        <w:rPr>
          <w:rFonts w:ascii="Times New Roman" w:hAnsi="Times New Roman"/>
          <w:b w:val="0"/>
          <w:i w:val="0"/>
          <w:color w:val="1A1A1A"/>
          <w:sz w:val="22"/>
        </w:rPr>
        <w:t>And the word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people. One table. Two cups of coffee, both cooling. The morning light had reached the sugar bowl and was passing it, moving toward the edge of the table with the steady inevitability of a planet that did not speed up and did not slow down and did not pause for the significance of the moment it was illuminating. The Breitling ticked on Blake's wrist. William's time, James's time, Blake's time.</w:t>
      </w:r>
    </w:p>
    <w:p>
      <w:pPr>
        <w:spacing w:after="0" w:before="0"/>
        <w:ind w:firstLine="360"/>
        <w:jc w:val="both"/>
      </w:pPr>
      <w:r>
        <w:rPr>
          <w:rFonts w:ascii="Times New Roman" w:hAnsi="Times New Roman"/>
          <w:b w:val="0"/>
          <w:i w:val="0"/>
          <w:color w:val="1A1A1A"/>
          <w:sz w:val="22"/>
        </w:rPr>
        <w:t>The ninth page lay on the table between the coffee cups. Two figures, face to face, breathing. The concentric rings radiating outward, open, unenclosed, spreading into the kitchen and the house and the foundation beneath the house and the Kansas City limestone beneath the foundation and the earth beneath the limestone and the frequency of the earth beneath everything.</w:t>
      </w:r>
    </w:p>
    <w:p>
      <w:pPr>
        <w:spacing w:after="0" w:before="0"/>
        <w:ind w:firstLine="360"/>
        <w:jc w:val="both"/>
      </w:pPr>
      <w:r>
        <w:rPr>
          <w:rFonts w:ascii="Times New Roman" w:hAnsi="Times New Roman"/>
          <w:b w:val="0"/>
          <w:i w:val="0"/>
          <w:color w:val="1A1A1A"/>
          <w:sz w:val="22"/>
        </w:rPr>
        <w:t>Two people breathing. As it was in the beginning. As it is now.</w:t>
      </w:r>
    </w:p>
    <w:p>
      <w:pPr>
        <w:spacing w:after="0" w:before="0"/>
        <w:ind w:firstLine="360"/>
        <w:jc w:val="both"/>
      </w:pPr>
      <w:r>
        <w:rPr>
          <w:rFonts w:ascii="Times New Roman" w:hAnsi="Times New Roman"/>
          <w:b w:val="0"/>
          <w:i w:val="0"/>
          <w:color w:val="1A1A1A"/>
          <w:sz w:val="22"/>
        </w:rPr>
        <w:t>The elm outside the window held the wind. The coffee cooled. The light moved.</w:t>
      </w:r>
    </w:p>
    <w:p>
      <w:pPr>
        <w:spacing w:after="0" w:before="0"/>
        <w:ind w:firstLine="360"/>
        <w:jc w:val="both"/>
      </w:pPr>
      <w:r>
        <w:rPr>
          <w:rFonts w:ascii="Times New Roman" w:hAnsi="Times New Roman"/>
          <w:b w:val="0"/>
          <w:i w:val="0"/>
          <w:color w:val="1A1A1A"/>
          <w:sz w:val="22"/>
        </w:rPr>
        <w:t>The kingdom was spread upon the earth, and the people at the table could see it.</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TWO</w:t>
      </w:r>
    </w:p>
    <w:p>
      <w:pPr>
        <w:spacing w:after="0" w:before="0"/>
        <w:ind w:firstLine="360"/>
        <w:jc w:val="both"/>
      </w:pPr>
      <w:r>
        <w:rPr>
          <w:rFonts w:ascii="Times New Roman" w:hAnsi="Times New Roman"/>
          <w:b w:val="0"/>
          <w:i w:val="0"/>
          <w:color w:val="1A1A1A"/>
          <w:sz w:val="22"/>
        </w:rPr>
        <w:t>The Opposition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INSTITUTION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patent filing arrived at Nadia's desk in the form of a PDF attachment from the Foundation's intellectual property attorney, a man named Gerald Stern who charged $475 an hour and who communicated bad news the way all good attorneys communicate bad news, with a subject line that contained the word "URGENT" in capitals and a body text that contained the word "unfortunately" in the second sentence.</w:t>
      </w:r>
    </w:p>
    <w:p>
      <w:pPr>
        <w:spacing w:after="0" w:before="0"/>
        <w:ind w:firstLine="360"/>
        <w:jc w:val="both"/>
      </w:pPr>
      <w:r>
        <w:rPr>
          <w:rFonts w:ascii="Times New Roman" w:hAnsi="Times New Roman"/>
          <w:b w:val="0"/>
          <w:i w:val="0"/>
          <w:color w:val="1A1A1A"/>
          <w:sz w:val="22"/>
        </w:rPr>
        <w:t>Cognigenics Inc. had filed United States Patent Application No. 17/892,401: "Method and Apparatus for Acoustic Consciousness Modulation."</w:t>
      </w:r>
    </w:p>
    <w:p>
      <w:pPr>
        <w:spacing w:after="0" w:before="0"/>
        <w:ind w:firstLine="360"/>
        <w:jc w:val="both"/>
      </w:pPr>
      <w:r>
        <w:rPr>
          <w:rFonts w:ascii="Times New Roman" w:hAnsi="Times New Roman"/>
          <w:b w:val="0"/>
          <w:i w:val="0"/>
          <w:color w:val="1A1A1A"/>
          <w:sz w:val="22"/>
        </w:rPr>
        <w:t>Nadia read it at 5:23 AM, alone in the Foundation office, the building dark except for her desk lamp and the server room's green LEDs reflecting off the hallway wall. She read it the way she read everything, once for content, twice for structure, three times for the thing that was hidden in the structure, the architectural flaw, the load-bearing weakness that every institutional document contains if you know where to look.</w:t>
      </w:r>
    </w:p>
    <w:p>
      <w:pPr>
        <w:spacing w:after="0" w:before="0"/>
        <w:ind w:firstLine="360"/>
        <w:jc w:val="both"/>
      </w:pPr>
      <w:r>
        <w:rPr>
          <w:rFonts w:ascii="Times New Roman" w:hAnsi="Times New Roman"/>
          <w:b w:val="0"/>
          <w:i w:val="0"/>
          <w:color w:val="1A1A1A"/>
          <w:sz w:val="22"/>
        </w:rPr>
        <w:t>The patent cited Andrew's open-source data, 147 times. Every frequency measurement, every EEG protocol, every chamber specification that Andrew had published under Creative Commons licensing in the belief that knowledge should be free and that the institutional infrastructure around knowledge should serve the knowledge rather than own it. Cognigenics had taken every specification, cited every source, and circumvented the open-source release with a single proprietary innovation: a mirror-coating formula. A thin-film optical coating applied to the Specchi mirrors that Cognigenics claimed produced "enhanced acoustic feedback" and that was, as far as Nadia could tell from the patent's technical specifications, a variant of the same anti-reflective coating used in camera lenses.</w:t>
      </w:r>
    </w:p>
    <w:p>
      <w:pPr>
        <w:spacing w:after="0" w:before="0"/>
        <w:ind w:firstLine="360"/>
        <w:jc w:val="both"/>
      </w:pPr>
      <w:r>
        <w:rPr>
          <w:rFonts w:ascii="Times New Roman" w:hAnsi="Times New Roman"/>
          <w:b w:val="0"/>
          <w:i w:val="0"/>
          <w:color w:val="1A1A1A"/>
          <w:sz w:val="22"/>
        </w:rPr>
        <w:t>They were patenting the cave. They were patenting the frequency. They were trying to own the sound the earth makes.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did not call Blake. Did not call Andrew. Did not call the board. Did not schedule an emergency meeting or draft a response document or begin the institutional process that would normally precede a decision of this magnitude.</w:t>
      </w:r>
    </w:p>
    <w:p>
      <w:pPr>
        <w:spacing w:after="0" w:before="0"/>
        <w:ind w:firstLine="360"/>
        <w:jc w:val="both"/>
      </w:pPr>
      <w:r>
        <w:rPr>
          <w:rFonts w:ascii="Times New Roman" w:hAnsi="Times New Roman"/>
          <w:b w:val="0"/>
          <w:i w:val="0"/>
          <w:color w:val="1A1A1A"/>
          <w:sz w:val="22"/>
        </w:rPr>
        <w:t>She called Eva Černá. Prague. 11:23 AM Central European Time.</w:t>
      </w:r>
    </w:p>
    <w:p>
      <w:pPr>
        <w:spacing w:after="0" w:before="0"/>
        <w:ind w:firstLine="360"/>
        <w:jc w:val="both"/>
      </w:pPr>
      <w:r>
        <w:rPr>
          <w:rFonts w:ascii="Times New Roman" w:hAnsi="Times New Roman"/>
          <w:b w:val="0"/>
          <w:i w:val="0"/>
          <w:color w:val="1A1A1A"/>
          <w:sz w:val="22"/>
        </w:rPr>
        <w:t>"Eva. The Specchi mirror formula, the one from the Strahov archives. You have the original ledger entry?"</w:t>
      </w:r>
    </w:p>
    <w:p>
      <w:pPr>
        <w:spacing w:after="0" w:before="0"/>
        <w:ind w:firstLine="360"/>
        <w:jc w:val="both"/>
      </w:pPr>
      <w:r>
        <w:rPr>
          <w:rFonts w:ascii="Times New Roman" w:hAnsi="Times New Roman"/>
          <w:b w:val="0"/>
          <w:i w:val="0"/>
          <w:color w:val="1A1A1A"/>
          <w:sz w:val="22"/>
        </w:rPr>
        <w:t>"The 1585 delivery receipt. Yes. Why?"</w:t>
      </w:r>
    </w:p>
    <w:p>
      <w:pPr>
        <w:spacing w:after="0" w:before="0"/>
        <w:ind w:firstLine="360"/>
        <w:jc w:val="both"/>
      </w:pPr>
      <w:r>
        <w:rPr>
          <w:rFonts w:ascii="Times New Roman" w:hAnsi="Times New Roman"/>
          <w:b w:val="0"/>
          <w:i w:val="0"/>
          <w:color w:val="1A1A1A"/>
          <w:sz w:val="22"/>
        </w:rPr>
        <w:t>"Can you photograph it and send it to me in the next hour?"</w:t>
      </w:r>
    </w:p>
    <w:p>
      <w:pPr>
        <w:spacing w:after="0" w:before="0"/>
        <w:ind w:firstLine="360"/>
        <w:jc w:val="both"/>
      </w:pPr>
      <w:r>
        <w:rPr>
          <w:rFonts w:ascii="Times New Roman" w:hAnsi="Times New Roman"/>
          <w:b w:val="0"/>
          <w:i w:val="0"/>
          <w:color w:val="1A1A1A"/>
          <w:sz w:val="22"/>
        </w:rPr>
        <w:t>"Nadia, it's in a conservation sleeve. I'd need to -"</w:t>
      </w:r>
    </w:p>
    <w:p>
      <w:pPr>
        <w:spacing w:after="0" w:before="0"/>
        <w:ind w:firstLine="360"/>
        <w:jc w:val="both"/>
      </w:pPr>
      <w:r>
        <w:rPr>
          <w:rFonts w:ascii="Times New Roman" w:hAnsi="Times New Roman"/>
          <w:b w:val="0"/>
          <w:i w:val="0"/>
          <w:color w:val="1A1A1A"/>
          <w:sz w:val="22"/>
        </w:rPr>
        <w:t>"Now, Eva."</w:t>
      </w:r>
    </w:p>
    <w:p>
      <w:pPr>
        <w:spacing w:after="0" w:before="0"/>
        <w:ind w:firstLine="360"/>
        <w:jc w:val="both"/>
      </w:pPr>
      <w:r>
        <w:rPr>
          <w:rFonts w:ascii="Times New Roman" w:hAnsi="Times New Roman"/>
          <w:b w:val="0"/>
          <w:i w:val="0"/>
          <w:color w:val="1A1A1A"/>
          <w:sz w:val="22"/>
        </w:rPr>
        <w:t>The photograph arrived in forty-three minutes. The original ledger entry from the Specchi workshop: a handwritten record of a 1585 delivery to the Premonstratensian monastery at Strahov, listing the mirror specifications, the mineral composition of the reflective coating, and the batch number, all in the hand of a Venetian artisan who had died 441 years ago and whose formula had been sitting in a public archive in Prague for every one of those years.</w:t>
      </w:r>
    </w:p>
    <w:p>
      <w:pPr>
        <w:spacing w:after="0" w:before="0"/>
        <w:ind w:firstLine="360"/>
        <w:jc w:val="both"/>
      </w:pPr>
      <w:r>
        <w:rPr>
          <w:rFonts w:ascii="Times New Roman" w:hAnsi="Times New Roman"/>
          <w:b w:val="0"/>
          <w:i w:val="0"/>
          <w:color w:val="1A1A1A"/>
          <w:sz w:val="22"/>
        </w:rPr>
        <w:t>She called Giacomo in Venice. Confirmed the formula through the Museo del Vetro's records. Then she sat at her desk and wrote an open-access publication, eight pages, formatted for the Foundation's website and for arXiv simultaneous release, releasing the complete Specchi mirror formula to the public domain.</w:t>
      </w:r>
    </w:p>
    <w:p>
      <w:pPr>
        <w:spacing w:after="0" w:before="0"/>
        <w:ind w:firstLine="360"/>
        <w:jc w:val="both"/>
      </w:pPr>
      <w:r>
        <w:rPr>
          <w:rFonts w:ascii="Times New Roman" w:hAnsi="Times New Roman"/>
          <w:b w:val="0"/>
          <w:i w:val="0"/>
          <w:color w:val="1A1A1A"/>
          <w:sz w:val="22"/>
        </w:rPr>
        <w:t>She published it at 6:47 AM. Before the coffee cooled. Before the sun reached the hallway windows.</w:t>
      </w:r>
    </w:p>
    <w:p>
      <w:pPr>
        <w:spacing w:after="0" w:before="0"/>
        <w:ind w:firstLine="360"/>
        <w:jc w:val="both"/>
      </w:pPr>
      <w:r>
        <w:rPr>
          <w:rFonts w:ascii="Times New Roman" w:hAnsi="Times New Roman"/>
          <w:b w:val="0"/>
          <w:i w:val="0"/>
          <w:color w:val="1A1A1A"/>
          <w:sz w:val="22"/>
        </w:rPr>
        <w:t>By noon: 14,000 downloads across 40 countries. By the end of the day, the formula was being translated into Mandarin, Arabic, and Hindi. By Thursday, a materials science lab in São Paulo had published a cost analysis showing the mirrors could be fabricated for $340 per square meter using locally sourced silicates.</w:t>
      </w:r>
    </w:p>
    <w:p>
      <w:pPr>
        <w:spacing w:after="0" w:before="0"/>
        <w:ind w:firstLine="360"/>
        <w:jc w:val="both"/>
      </w:pPr>
      <w:r>
        <w:rPr>
          <w:rFonts w:ascii="Times New Roman" w:hAnsi="Times New Roman"/>
          <w:b w:val="0"/>
          <w:i w:val="0"/>
          <w:color w:val="1A1A1A"/>
          <w:sz w:val="22"/>
        </w:rPr>
        <w:t>By Friday, Cognigenics' patent attorneys had read the publication and filed a cease-and-desist letter.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Gerald Stern read the cease-and-desist aloud, the legal language flat and threatening and constructed with the particular precision of attorneys who understood that the purpose of a cease-and-desist was not to win a case but to create fear, and that fear was cheaper than litigation.</w:t>
      </w:r>
    </w:p>
    <w:p>
      <w:pPr>
        <w:spacing w:after="0" w:before="0"/>
        <w:ind w:firstLine="360"/>
        <w:jc w:val="both"/>
      </w:pPr>
      <w:r>
        <w:rPr>
          <w:rFonts w:ascii="Times New Roman" w:hAnsi="Times New Roman"/>
          <w:b w:val="0"/>
          <w:i w:val="0"/>
          <w:color w:val="1A1A1A"/>
          <w:sz w:val="22"/>
        </w:rPr>
        <w:t>Margaret Chen: "They're claiming our mirror formula is their trade secret?"</w:t>
      </w:r>
    </w:p>
    <w:p>
      <w:pPr>
        <w:spacing w:after="0" w:before="0"/>
        <w:ind w:firstLine="360"/>
        <w:jc w:val="both"/>
      </w:pPr>
      <w:r>
        <w:rPr>
          <w:rFonts w:ascii="Times New Roman" w:hAnsi="Times New Roman"/>
          <w:b w:val="0"/>
          <w:i w:val="0"/>
          <w:color w:val="1A1A1A"/>
          <w:sz w:val="22"/>
        </w:rPr>
        <w:t>Nadia: "Their trade secret is a sixteenth-century Venetian recipe that was documented in a public archive in Prague. They are claiming ownership of something that was made by artisans who died four hundred years ago. The patent is predicated on a proprietary coating that is, according to our materials analysis, functionally identical to a standard anti-reflective thin-film coating that has been used in optical manufacturing since 1935."</w:t>
      </w:r>
    </w:p>
    <w:p>
      <w:pPr>
        <w:spacing w:after="0" w:before="0"/>
        <w:ind w:firstLine="360"/>
        <w:jc w:val="both"/>
      </w:pPr>
      <w:r>
        <w:rPr>
          <w:rFonts w:ascii="Times New Roman" w:hAnsi="Times New Roman"/>
          <w:b w:val="0"/>
          <w:i w:val="0"/>
          <w:color w:val="1A1A1A"/>
          <w:sz w:val="22"/>
        </w:rPr>
        <w:t>Silence. The board processing the information. Margaret processing the institutional implications.</w:t>
      </w:r>
    </w:p>
    <w:p>
      <w:pPr>
        <w:spacing w:after="0" w:before="0"/>
        <w:ind w:firstLine="360"/>
        <w:jc w:val="both"/>
      </w:pPr>
      <w:r>
        <w:rPr>
          <w:rFonts w:ascii="Times New Roman" w:hAnsi="Times New Roman"/>
          <w:b w:val="0"/>
          <w:i w:val="0"/>
          <w:color w:val="1A1A1A"/>
          <w:sz w:val="22"/>
        </w:rPr>
        <w:t>"Can they win?"</w:t>
      </w:r>
    </w:p>
    <w:p>
      <w:pPr>
        <w:spacing w:after="0" w:before="0"/>
        <w:ind w:firstLine="360"/>
        <w:jc w:val="both"/>
      </w:pPr>
      <w:r>
        <w:rPr>
          <w:rFonts w:ascii="Times New Roman" w:hAnsi="Times New Roman"/>
          <w:b w:val="0"/>
          <w:i w:val="0"/>
          <w:color w:val="1A1A1A"/>
          <w:sz w:val="22"/>
        </w:rPr>
        <w:t>"They can file. Filing costs them $15,000. Defending costs us $350,000. That's not a legal strategy. It's attrition. They don't need to win. They need to exhaust us."</w:t>
      </w:r>
    </w:p>
    <w:p>
      <w:pPr>
        <w:spacing w:after="0" w:before="0"/>
        <w:ind w:firstLine="360"/>
        <w:jc w:val="both"/>
      </w:pPr>
      <w:r>
        <w:rPr>
          <w:rFonts w:ascii="Times New Roman" w:hAnsi="Times New Roman"/>
          <w:b w:val="0"/>
          <w:i w:val="0"/>
          <w:color w:val="1A1A1A"/>
          <w:sz w:val="22"/>
        </w:rPr>
        <w:t>Margaret looked around the table. Five board members, each one carrying the particular expression of people who have built something good and are being told that something good is being attacked, not with arguments but with resources.</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"Nothing. We've already done it. The formula is public. 14,000 downloads. You cannot un-publish knowledge that has been downloaded 14,000 times in 40 countries. The cease-and-desist is addressed to a ship that has already sailed, and the ocean it's sailing in is the internet."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THE PHARISEES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opposition arrived the way institutional opposition always arrives, not as a thunderbolt but as a series of forms.</w:t>
      </w:r>
    </w:p>
    <w:p>
      <w:pPr>
        <w:spacing w:after="0" w:before="0"/>
        <w:ind w:firstLine="360"/>
        <w:jc w:val="both"/>
      </w:pPr>
      <w:r>
        <w:rPr>
          <w:rFonts w:ascii="Times New Roman" w:hAnsi="Times New Roman"/>
          <w:b w:val="0"/>
          <w:i w:val="0"/>
          <w:color w:val="1A1A1A"/>
          <w:sz w:val="22"/>
        </w:rPr>
        <w:t>Three papers in Nature Neuroscience, published in the same issue, each one attacking the Foundation's methodology from a different angle. Dr. Judith Hollander (MIT): "Methodological Concerns in Acoustic Consciousness Research: A Critical Analysis." Dr. Peter Kline (Stanford): "Replication Failure in Human Frequency Resonance Studies." Dr. Helena Vance (Cognigenics): "Compressed Acoustic Exposure Protocols: Safety Analysis and Recommendations."</w:t>
      </w:r>
    </w:p>
    <w:p>
      <w:pPr>
        <w:spacing w:after="0" w:before="0"/>
        <w:ind w:firstLine="360"/>
        <w:jc w:val="both"/>
      </w:pPr>
      <w:r>
        <w:rPr>
          <w:rFonts w:ascii="Times New Roman" w:hAnsi="Times New Roman"/>
          <w:b w:val="0"/>
          <w:i w:val="0"/>
          <w:color w:val="1A1A1A"/>
          <w:sz w:val="22"/>
        </w:rPr>
        <w:t>Nadia read all three in one sitting. The Hollander paper was legitimate, a good-faith critique of the Foundation's sample sizes and the absence of double-blind controls. Nadia agreed with sixty percent of it. The Kline paper was weak, a replication attempt that had used insufficiently dense basalt and a commercial mirror that produced only 78% reflectivity versus the Specchi specification of 94%. The Vance paper was, as Nadia told Blake over dinner, "an act of arson disguised as a fire safety report."</w:t>
      </w:r>
    </w:p>
    <w:p>
      <w:pPr>
        <w:spacing w:after="0" w:before="0"/>
        <w:ind w:firstLine="360"/>
        <w:jc w:val="both"/>
      </w:pPr>
      <w:r>
        <w:rPr>
          <w:rFonts w:ascii="Times New Roman" w:hAnsi="Times New Roman"/>
          <w:b w:val="0"/>
          <w:i w:val="0"/>
          <w:color w:val="1A1A1A"/>
          <w:sz w:val="22"/>
        </w:rPr>
        <w:t>Then the Lancet editorial. "Acoustic Consciousness: Promise, Peril, and the Problem of Institutional Capture." The editorial questioned whether the Foundation's transition from laboratory to school constituted "mission drift" and suggested that the NIH grant should be subjected to additional peer review.</w:t>
      </w:r>
    </w:p>
    <w:p>
      <w:pPr>
        <w:spacing w:after="0" w:before="0"/>
        <w:ind w:firstLine="360"/>
        <w:jc w:val="both"/>
      </w:pPr>
      <w:r>
        <w:rPr>
          <w:rFonts w:ascii="Times New Roman" w:hAnsi="Times New Roman"/>
          <w:b w:val="0"/>
          <w:i w:val="0"/>
          <w:color w:val="1A1A1A"/>
          <w:sz w:val="22"/>
        </w:rPr>
        <w:t>Then the FDA. Not a formal inquiry, a "request for information," the bureaucratic instrument that government agencies use when they want to investigate something without calling it an investigation. The request arrived in a manila envelope (the FDA still used manila envelopes, which told you everything you needed to know about the agency's relationship with modernity) and asked for "complete documentation of all human subject exposures to controlled acoustic frequencies."</w:t>
      </w:r>
    </w:p>
    <w:p>
      <w:pPr>
        <w:spacing w:after="0" w:before="0"/>
        <w:ind w:firstLine="360"/>
        <w:jc w:val="both"/>
      </w:pPr>
      <w:r>
        <w:rPr>
          <w:rFonts w:ascii="Times New Roman" w:hAnsi="Times New Roman"/>
          <w:b w:val="0"/>
          <w:i w:val="0"/>
          <w:color w:val="1A1A1A"/>
          <w:sz w:val="22"/>
        </w:rPr>
        <w:t>Dr. James Strand, the Foundation's research director, was investigated by his own IRB, not for malfeasance, but for "protocol ambiguity." The ambiguity in question was whether a 15-minute silence exercise in a university classroom constituted "human subject research" and therefore required IRB oversight.</w:t>
      </w:r>
    </w:p>
    <w:p>
      <w:pPr>
        <w:spacing w:after="0" w:before="0"/>
        <w:ind w:firstLine="360"/>
        <w:jc w:val="both"/>
      </w:pPr>
      <w:r>
        <w:rPr>
          <w:rFonts w:ascii="Times New Roman" w:hAnsi="Times New Roman"/>
          <w:b w:val="0"/>
          <w:i w:val="0"/>
          <w:color w:val="1A1A1A"/>
          <w:sz w:val="22"/>
        </w:rPr>
        <w:t>The hearing convened in the IRB conference room on the fourth floor of UMKC's School of Medicine. Wood paneling. Fluorescent overhead lights humming at 120 Hz, the buzz nobody had ever decided to fix. A long oval table that someone had decided, two decades ago, was the size and shape of authority. Five IRB members. One yellow notepad on each.</w:t>
      </w:r>
    </w:p>
    <w:p>
      <w:pPr>
        <w:spacing w:after="0" w:before="0"/>
        <w:ind w:firstLine="360"/>
        <w:jc w:val="both"/>
      </w:pPr>
      <w:r>
        <w:rPr>
          <w:rFonts w:ascii="Times New Roman" w:hAnsi="Times New Roman"/>
          <w:b w:val="0"/>
          <w:i w:val="0"/>
          <w:color w:val="1A1A1A"/>
          <w:sz w:val="22"/>
        </w:rPr>
        <w:t>The chair was Dr. Eleanor Whitman, philosophy of science, sixty-two, careful, the kind of person who served on IRBs because she believed someone should and because there were not enough people who believed it. She was not the Foundation's adversary. She was the Foundation's mirror, the question they had not asked themselves with sufficient seriousness asked by someone whose entire professional vocation was the asking of it.</w:t>
      </w:r>
    </w:p>
    <w:p>
      <w:pPr>
        <w:spacing w:after="0" w:before="0"/>
        <w:ind w:firstLine="360"/>
        <w:jc w:val="both"/>
      </w:pPr>
      <w:r>
        <w:rPr>
          <w:rFonts w:ascii="Times New Roman" w:hAnsi="Times New Roman"/>
          <w:b w:val="0"/>
          <w:i w:val="0"/>
          <w:color w:val="1A1A1A"/>
          <w:sz w:val="22"/>
        </w:rPr>
        <w:t>Strand had insisted on appearing alone. Nadia had wanted to come; he had told her, the morning of the hearing, that the matter was procedural and not worth her hour. She had come anyway, sat in the back row as a Foundation observer with a yellow legal pad on her knee and her phone face-down and her expression composed in the particular way Nadia composed her expression when she was furious in a context where fury would not be useful.</w:t>
      </w:r>
    </w:p>
    <w:p>
      <w:pPr>
        <w:spacing w:after="0" w:before="0"/>
        <w:ind w:firstLine="360"/>
        <w:jc w:val="both"/>
      </w:pPr>
      <w:r>
        <w:rPr>
          <w:rFonts w:ascii="Times New Roman" w:hAnsi="Times New Roman"/>
          <w:b w:val="0"/>
          <w:i w:val="0"/>
          <w:color w:val="1A1A1A"/>
          <w:sz w:val="22"/>
        </w:rPr>
        <w:t>Whitman opened a manila folder. Spread three forms across the polished oak in front of her, the IRB application, the protocol amendment, the Foundation's response to the amendment, the documents arranged in the particular geometry that bureaucracies use to assert priority.</w:t>
      </w:r>
    </w:p>
    <w:p>
      <w:pPr>
        <w:spacing w:after="0" w:before="0"/>
        <w:ind w:firstLine="360"/>
        <w:jc w:val="both"/>
      </w:pPr>
      <w:r>
        <w:rPr>
          <w:rFonts w:ascii="Times New Roman" w:hAnsi="Times New Roman"/>
          <w:b w:val="0"/>
          <w:i w:val="0"/>
          <w:color w:val="1A1A1A"/>
          <w:sz w:val="22"/>
        </w:rPr>
        <w:t>"Dr. Strand. The Board has to determine whether the activity in question constitutes human subject research as defined by 45 CFR 46.102."</w:t>
      </w:r>
    </w:p>
    <w:p>
      <w:pPr>
        <w:spacing w:after="0" w:before="0"/>
        <w:ind w:firstLine="360"/>
        <w:jc w:val="both"/>
      </w:pPr>
      <w:r>
        <w:rPr>
          <w:rFonts w:ascii="Times New Roman" w:hAnsi="Times New Roman"/>
          <w:b w:val="0"/>
          <w:i w:val="0"/>
          <w:color w:val="1A1A1A"/>
          <w:sz w:val="22"/>
        </w:rPr>
        <w:t>"It's breathing," Strand said. "You're asking me whether breathing is a regulated activity."</w:t>
      </w:r>
    </w:p>
    <w:p>
      <w:pPr>
        <w:spacing w:after="0" w:before="0"/>
        <w:ind w:firstLine="360"/>
        <w:jc w:val="both"/>
      </w:pPr>
      <w:r>
        <w:rPr>
          <w:rFonts w:ascii="Times New Roman" w:hAnsi="Times New Roman"/>
          <w:b w:val="0"/>
          <w:i w:val="0"/>
          <w:color w:val="1A1A1A"/>
          <w:sz w:val="22"/>
        </w:rPr>
        <w:t>"The activity is not breathing in the abstract. The activity is fifteen minutes of seated silence in a controlled classroom environment in which you, the principal investigator, instruct the participants to attend to specific bodily phenomena, including but not limited to, " she read from the protocol, "the acoustic resonance of the chest cavity. That is structured intervention with measurable physiological effects. The activity is research."</w:t>
      </w:r>
    </w:p>
    <w:p>
      <w:pPr>
        <w:spacing w:after="0" w:before="0"/>
        <w:ind w:firstLine="360"/>
        <w:jc w:val="both"/>
      </w:pPr>
      <w:r>
        <w:rPr>
          <w:rFonts w:ascii="Times New Roman" w:hAnsi="Times New Roman"/>
          <w:b w:val="0"/>
          <w:i w:val="0"/>
          <w:color w:val="1A1A1A"/>
          <w:sz w:val="22"/>
        </w:rPr>
        <w:t>"Sister Maria Theresa instructed seven-year-olds to attend to the acoustic resonance of their breath every morning before chapel for four hundred years and the Sisters of Loretto have never once filed an IRB application."</w:t>
      </w:r>
    </w:p>
    <w:p>
      <w:pPr>
        <w:spacing w:after="0" w:before="0"/>
        <w:ind w:firstLine="360"/>
        <w:jc w:val="both"/>
      </w:pPr>
      <w:r>
        <w:rPr>
          <w:rFonts w:ascii="Times New Roman" w:hAnsi="Times New Roman"/>
          <w:b w:val="0"/>
          <w:i w:val="0"/>
          <w:color w:val="1A1A1A"/>
          <w:sz w:val="22"/>
        </w:rPr>
        <w:t>"Sister Maria Theresa wasn't producing 108 Hz standing waves detectable by a phone accelerometer."</w:t>
      </w:r>
    </w:p>
    <w:p>
      <w:pPr>
        <w:spacing w:after="0" w:before="0"/>
        <w:ind w:firstLine="360"/>
        <w:jc w:val="both"/>
      </w:pPr>
      <w:r>
        <w:rPr>
          <w:rFonts w:ascii="Times New Roman" w:hAnsi="Times New Roman"/>
          <w:b w:val="0"/>
          <w:i w:val="0"/>
          <w:color w:val="1A1A1A"/>
          <w:sz w:val="22"/>
        </w:rPr>
        <w:t>A second member, Dr. Aaron Levy, biostatistics, leaned forward. "Dr. Strand, we are not unsympathetic. Several of us have read your published methodology. We are asking a procedural question. Who, in your view, has the authority to permit this kind of intervention to occur unsupervised in a university classroom?"</w:t>
      </w:r>
    </w:p>
    <w:p>
      <w:pPr>
        <w:spacing w:after="0" w:before="0"/>
        <w:ind w:firstLine="360"/>
        <w:jc w:val="both"/>
      </w:pPr>
      <w:r>
        <w:rPr>
          <w:rFonts w:ascii="Times New Roman" w:hAnsi="Times New Roman"/>
          <w:b w:val="0"/>
          <w:i w:val="0"/>
          <w:color w:val="1A1A1A"/>
          <w:sz w:val="22"/>
        </w:rPr>
        <w:t>"The intervention is silence."</w:t>
      </w:r>
    </w:p>
    <w:p>
      <w:pPr>
        <w:spacing w:after="0" w:before="0"/>
        <w:ind w:firstLine="360"/>
        <w:jc w:val="both"/>
      </w:pPr>
      <w:r>
        <w:rPr>
          <w:rFonts w:ascii="Times New Roman" w:hAnsi="Times New Roman"/>
          <w:b w:val="0"/>
          <w:i w:val="0"/>
          <w:color w:val="1A1A1A"/>
          <w:sz w:val="22"/>
        </w:rPr>
        <w:t>"Silence with measurable neurological effects."</w:t>
      </w:r>
    </w:p>
    <w:p>
      <w:pPr>
        <w:spacing w:after="0" w:before="0"/>
        <w:ind w:firstLine="360"/>
        <w:jc w:val="both"/>
      </w:pPr>
      <w:r>
        <w:rPr>
          <w:rFonts w:ascii="Times New Roman" w:hAnsi="Times New Roman"/>
          <w:b w:val="0"/>
          <w:i w:val="0"/>
          <w:color w:val="1A1A1A"/>
          <w:sz w:val="22"/>
        </w:rPr>
        <w:t>"Meditation produces measurable neurological effects. Meditation does not require a 52-week preparation that you yourselves describe in your published curriculum."</w:t>
      </w:r>
    </w:p>
    <w:p>
      <w:pPr>
        <w:spacing w:after="0" w:before="0"/>
        <w:ind w:firstLine="360"/>
        <w:jc w:val="both"/>
      </w:pPr>
      <w:r>
        <w:rPr>
          <w:rFonts w:ascii="Times New Roman" w:hAnsi="Times New Roman"/>
          <w:b w:val="0"/>
          <w:i w:val="0"/>
          <w:color w:val="1A1A1A"/>
          <w:sz w:val="22"/>
        </w:rPr>
        <w:t>"We don't require the preparation for fifteen minutes of silence in a classroom. We recommend it for chamber-based work, which we no longer do. The classroom work is silence. It is permission to listen."</w:t>
      </w:r>
    </w:p>
    <w:p>
      <w:pPr>
        <w:spacing w:after="0" w:before="0"/>
        <w:ind w:firstLine="360"/>
        <w:jc w:val="both"/>
      </w:pPr>
      <w:r>
        <w:rPr>
          <w:rFonts w:ascii="Times New Roman" w:hAnsi="Times New Roman"/>
          <w:b w:val="0"/>
          <w:i w:val="0"/>
          <w:color w:val="1A1A1A"/>
          <w:sz w:val="22"/>
        </w:rPr>
        <w:t>"Permission, Dr. Strand, is the issue. Who gives you the authority to grant permission? The Sisters of Loretto operate under the authority of the Vatican. Who is your Vatican?"</w:t>
      </w:r>
    </w:p>
    <w:p>
      <w:pPr>
        <w:spacing w:after="0" w:before="0"/>
        <w:ind w:firstLine="360"/>
        <w:jc w:val="both"/>
      </w:pPr>
      <w:r>
        <w:rPr>
          <w:rFonts w:ascii="Times New Roman" w:hAnsi="Times New Roman"/>
          <w:b w:val="0"/>
          <w:i w:val="0"/>
          <w:color w:val="1A1A1A"/>
          <w:sz w:val="22"/>
        </w:rPr>
        <w:t>Strand was silent.</w:t>
      </w:r>
    </w:p>
    <w:p>
      <w:pPr>
        <w:spacing w:after="0" w:before="0"/>
        <w:ind w:firstLine="360"/>
        <w:jc w:val="both"/>
      </w:pPr>
      <w:r>
        <w:rPr>
          <w:rFonts w:ascii="Times New Roman" w:hAnsi="Times New Roman"/>
          <w:b w:val="0"/>
          <w:i w:val="0"/>
          <w:color w:val="1A1A1A"/>
          <w:sz w:val="22"/>
        </w:rPr>
        <w:t xml:space="preserve">In the back of the room, Nadia wrote on her legal pad, in the handwriting her assistant would later describe as the Foundation's only known sample of Dr. Volkov's emergency hand: </w:t>
      </w:r>
      <w:r>
        <w:rPr>
          <w:rFonts w:ascii="Times New Roman" w:hAnsi="Times New Roman"/>
          <w:b w:val="0"/>
          <w:i/>
          <w:color w:val="1A1A1A"/>
          <w:sz w:val="22"/>
        </w:rPr>
        <w:t>They are not asking the wrong question. They are asking the inevitable question.</w:t>
      </w:r>
    </w:p>
    <w:p>
      <w:pPr>
        <w:spacing w:after="0" w:before="0"/>
        <w:ind w:firstLine="360"/>
        <w:jc w:val="both"/>
      </w:pPr>
      <w:r>
        <w:rPr>
          <w:rFonts w:ascii="Times New Roman" w:hAnsi="Times New Roman"/>
          <w:b w:val="0"/>
          <w:i w:val="0"/>
          <w:color w:val="1A1A1A"/>
          <w:sz w:val="22"/>
        </w:rPr>
        <w:t>The Board ruled, three to two, that the classroom protocol constituted human subject research and required full review. The full review would take ninety days. During the ninety days, Blake Masters would not be permitted to teach Room 204 in any institutional space at UMKC, and the Foundation would not be permitted to facilitate any silence sessions in any building owned, leased, or contracted by the University of Missouri system.</w:t>
      </w:r>
    </w:p>
    <w:p>
      <w:pPr>
        <w:spacing w:after="0" w:before="0"/>
        <w:ind w:firstLine="360"/>
        <w:jc w:val="both"/>
      </w:pPr>
      <w:r>
        <w:rPr>
          <w:rFonts w:ascii="Times New Roman" w:hAnsi="Times New Roman"/>
          <w:b w:val="0"/>
          <w:i w:val="0"/>
          <w:color w:val="1A1A1A"/>
          <w:sz w:val="22"/>
        </w:rPr>
        <w:t>Strand walked out with Nadia. They did not speak in the corridor. They did not speak in the elevator. They walked across the parking lot together, Nadia's heels and Strand's loafers ticking against the asphalt at slightly different rates, the November wind moving through the magnolia outside the parking deck and producing the small particular percussion of leaves that had not yet decided whether to let go.</w:t>
      </w:r>
    </w:p>
    <w:p>
      <w:pPr>
        <w:spacing w:after="0" w:before="0"/>
        <w:ind w:firstLine="360"/>
        <w:jc w:val="both"/>
      </w:pPr>
      <w:r>
        <w:rPr>
          <w:rFonts w:ascii="Times New Roman" w:hAnsi="Times New Roman"/>
          <w:b w:val="0"/>
          <w:i w:val="0"/>
          <w:color w:val="1A1A1A"/>
          <w:sz w:val="22"/>
        </w:rPr>
        <w:t>"They were right," Nadia said, finally, at her car.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"They were also wrong."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"Both at the same time."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unlocked the Volvo. Got in. Looked up at him through the open window. "Tell Blake we'll find another room. We'll find another room every ninety days for the rest of our lives if we have to."</w:t>
      </w:r>
    </w:p>
    <w:p>
      <w:pPr>
        <w:spacing w:after="0" w:before="0"/>
        <w:ind w:firstLine="360"/>
        <w:jc w:val="both"/>
      </w:pPr>
      <w:r>
        <w:rPr>
          <w:rFonts w:ascii="Times New Roman" w:hAnsi="Times New Roman"/>
          <w:b w:val="0"/>
          <w:i w:val="0"/>
          <w:color w:val="1A1A1A"/>
          <w:sz w:val="22"/>
        </w:rPr>
        <w:t>She drove away. Strand stood in the parking lot for a long time, watching the magnolia. The wind kept moving. The leaves kept deciding.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institutional opposition was not conspiracy. It was bureaucracy. And bureaucracy was harder to fight than conspiracy because conspiracy had a face and bureaucracy had a committee, and committees don't tire and don't feel guilt and don't lie awake at night wondering whether they made the right decision because committees don't make decisions, they follow procedures, and the procedures were clear: if it's measurable, it's regulatable. If it's regulatable, it needs a form. If there's no form, create a form. If the form doesn't have the right checkbox, that's your problem.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CRANE'S ARGUMENT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phone rang at 11:47 PM Kansas City time. Blake was at the kitchen table with the tenth Moleskine open and his tremor going at 107.3 Hz and the kettle reheating for the second time. He almost did not answer.</w:t>
      </w:r>
    </w:p>
    <w:p>
      <w:pPr>
        <w:spacing w:after="0" w:before="0"/>
        <w:ind w:firstLine="360"/>
        <w:jc w:val="both"/>
      </w:pPr>
      <w:r>
        <w:rPr>
          <w:rFonts w:ascii="Times New Roman" w:hAnsi="Times New Roman"/>
          <w:b w:val="0"/>
          <w:i w:val="0"/>
          <w:color w:val="1A1A1A"/>
          <w:sz w:val="22"/>
        </w:rPr>
        <w:t>Father Emmanuel Crane Jr. The voice was the same voice it had been in the Strahov scriptorium five years ago, the voice that had told Blake the chamber upstairs was older than the monastery built around it, the voice that had introduced him to Eva Černá. The voice of a man who had spent his life choosing his words.</w:t>
      </w:r>
    </w:p>
    <w:p>
      <w:pPr>
        <w:spacing w:after="0" w:before="0"/>
        <w:ind w:firstLine="360"/>
        <w:jc w:val="both"/>
      </w:pPr>
      <w:r>
        <w:rPr>
          <w:rFonts w:ascii="Times New Roman" w:hAnsi="Times New Roman"/>
          <w:b w:val="0"/>
          <w:i w:val="0"/>
          <w:color w:val="1A1A1A"/>
          <w:sz w:val="22"/>
        </w:rPr>
        <w:t>"Dr. Masters. Forgive the hour. I am six time zones west and I am operating in a pre-publication window that closes tomorrow morning."</w:t>
      </w:r>
    </w:p>
    <w:p>
      <w:pPr>
        <w:spacing w:after="0" w:before="0"/>
        <w:ind w:firstLine="360"/>
        <w:jc w:val="both"/>
      </w:pPr>
      <w:r>
        <w:rPr>
          <w:rFonts w:ascii="Times New Roman" w:hAnsi="Times New Roman"/>
          <w:b w:val="0"/>
          <w:i w:val="0"/>
          <w:color w:val="1A1A1A"/>
          <w:sz w:val="22"/>
        </w:rPr>
        <w:t>"Father."</w:t>
      </w:r>
    </w:p>
    <w:p>
      <w:pPr>
        <w:spacing w:after="0" w:before="0"/>
        <w:ind w:firstLine="360"/>
        <w:jc w:val="both"/>
      </w:pPr>
      <w:r>
        <w:rPr>
          <w:rFonts w:ascii="Times New Roman" w:hAnsi="Times New Roman"/>
          <w:b w:val="0"/>
          <w:i w:val="0"/>
          <w:color w:val="1A1A1A"/>
          <w:sz w:val="22"/>
        </w:rPr>
        <w:t>"I am submitting a piece to Theological Studies. The proofs went to the editor this evening. I wanted you to read it before it appeared."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"Because I am about to call your protocol gatekeeping prayer, and I am going to be right, and I do not want to do that to a man who once held my hand while I wept in the crypt without first calling him."</w:t>
      </w:r>
    </w:p>
    <w:p>
      <w:pPr>
        <w:spacing w:after="0" w:before="0"/>
        <w:ind w:firstLine="360"/>
        <w:jc w:val="both"/>
      </w:pPr>
      <w:r>
        <w:rPr>
          <w:rFonts w:ascii="Times New Roman" w:hAnsi="Times New Roman"/>
          <w:b w:val="0"/>
          <w:i w:val="0"/>
          <w:color w:val="1A1A1A"/>
          <w:sz w:val="22"/>
        </w:rPr>
        <w:t>Blake said nothing.</w:t>
      </w:r>
    </w:p>
    <w:p>
      <w:pPr>
        <w:spacing w:after="0" w:before="0"/>
        <w:ind w:firstLine="360"/>
        <w:jc w:val="both"/>
      </w:pPr>
      <w:r>
        <w:rPr>
          <w:rFonts w:ascii="Times New Roman" w:hAnsi="Times New Roman"/>
          <w:b w:val="0"/>
          <w:i w:val="0"/>
          <w:color w:val="1A1A1A"/>
          <w:sz w:val="22"/>
        </w:rPr>
        <w:t>"It is a long argument," Crane said. "I will summarise it. The acoustic frequency you and Dr. Volkov have spent ten years developing the institutional protocol around is, by your own published account, the resonant fundamental of the human chest cavity. It is the frequency every human body produces when at rest. It is the kingdom of God within. It is not learned. It is remembered. The fifty-two-week preparation protocol is therefore not a spiritual prerequisite. It is an institutional one. Every week of preparation the Foundation requires is a week during which a suffering person is denied access to their own fundamental frequency. The preparation is necessary. The preparation is prudent. But the preparation is also, in the strictest theological sense, an act of withholding grace."</w:t>
      </w:r>
    </w:p>
    <w:p>
      <w:pPr>
        <w:spacing w:after="0" w:before="0"/>
        <w:ind w:firstLine="360"/>
        <w:jc w:val="both"/>
      </w:pPr>
      <w:r>
        <w:rPr>
          <w:rFonts w:ascii="Times New Roman" w:hAnsi="Times New Roman"/>
          <w:b w:val="0"/>
          <w:i w:val="0"/>
          <w:color w:val="1A1A1A"/>
          <w:sz w:val="22"/>
        </w:rPr>
        <w:t>The kettle clicked off. Blake did not move.</w:t>
      </w:r>
    </w:p>
    <w:p>
      <w:pPr>
        <w:spacing w:after="0" w:before="0"/>
        <w:ind w:firstLine="360"/>
        <w:jc w:val="both"/>
      </w:pPr>
      <w:r>
        <w:rPr>
          <w:rFonts w:ascii="Times New Roman" w:hAnsi="Times New Roman"/>
          <w:b w:val="0"/>
          <w:i w:val="0"/>
          <w:color w:val="1A1A1A"/>
          <w:sz w:val="22"/>
        </w:rPr>
        <w:t>"I have spent thirty years in triage medicine, Dr. Masters. Every triage protocol in the history of medicine prioritises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"You're not wrong," Blake said.</w:t>
      </w:r>
    </w:p>
    <w:p>
      <w:pPr>
        <w:spacing w:after="0" w:before="0"/>
        <w:ind w:firstLine="360"/>
        <w:jc w:val="both"/>
      </w:pPr>
      <w:r>
        <w:rPr>
          <w:rFonts w:ascii="Times New Roman" w:hAnsi="Times New Roman"/>
          <w:b w:val="0"/>
          <w:i w:val="0"/>
          <w:color w:val="1A1A1A"/>
          <w:sz w:val="22"/>
        </w:rPr>
        <w:t>A long pause.</w:t>
      </w:r>
    </w:p>
    <w:p>
      <w:pPr>
        <w:spacing w:after="0" w:before="0"/>
        <w:ind w:firstLine="360"/>
        <w:jc w:val="both"/>
      </w:pPr>
      <w:r>
        <w:rPr>
          <w:rFonts w:ascii="Times New Roman" w:hAnsi="Times New Roman"/>
          <w:b w:val="0"/>
          <w:i w:val="0"/>
          <w:color w:val="1A1A1A"/>
          <w:sz w:val="22"/>
        </w:rPr>
        <w:t>"I am giving you the chance," Crane said, "to write a response that the journal will publish in the same issue. Or to write a co-author's note. Or to call me a liar. I have prepared for any of those outcomes."</w:t>
      </w:r>
    </w:p>
    <w:p>
      <w:pPr>
        <w:spacing w:after="0" w:before="0"/>
        <w:ind w:firstLine="360"/>
        <w:jc w:val="both"/>
      </w:pPr>
      <w:r>
        <w:rPr>
          <w:rFonts w:ascii="Times New Roman" w:hAnsi="Times New Roman"/>
          <w:b w:val="0"/>
          <w:i w:val="0"/>
          <w:color w:val="1A1A1A"/>
          <w:sz w:val="22"/>
        </w:rPr>
        <w:t>"I won't write a response."</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the alternative to gatekeeping is Maryland. The alternative is Cognigenics. The alternative is three seizures and two cardiac events and a thirty-four-percent adverse event rate. The alternative is the harm done when a frequency moves faster than the body's readiness to receive it."</w:t>
      </w:r>
    </w:p>
    <w:p>
      <w:pPr>
        <w:spacing w:after="0" w:before="0"/>
        <w:ind w:firstLine="360"/>
        <w:jc w:val="both"/>
      </w:pPr>
      <w:r>
        <w:rPr>
          <w:rFonts w:ascii="Times New Roman" w:hAnsi="Times New Roman"/>
          <w:b w:val="0"/>
          <w:i w:val="0"/>
          <w:color w:val="1A1A1A"/>
          <w:sz w:val="22"/>
        </w:rPr>
        <w:t>"That is the argument I am going to publish, Dr. Masters. That you are right about the harm and right to fear it. That the Foundation is asking the right question. And that the right question is still wrong, because the cost of asking it is borne by the people who are bleeding now while the Foundation is still asking."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will not respond?"</w:t>
      </w:r>
    </w:p>
    <w:p>
      <w:pPr>
        <w:spacing w:after="0" w:before="0"/>
        <w:ind w:firstLine="360"/>
        <w:jc w:val="both"/>
      </w:pPr>
      <w:r>
        <w:rPr>
          <w:rFonts w:ascii="Times New Roman" w:hAnsi="Times New Roman"/>
          <w:b w:val="0"/>
          <w:i w:val="0"/>
          <w:color w:val="1A1A1A"/>
          <w:sz w:val="22"/>
        </w:rPr>
        <w:t>"I will not respond."</w:t>
      </w:r>
    </w:p>
    <w:p>
      <w:pPr>
        <w:spacing w:after="0" w:before="0"/>
        <w:ind w:firstLine="360"/>
        <w:jc w:val="both"/>
      </w:pPr>
      <w:r>
        <w:rPr>
          <w:rFonts w:ascii="Times New Roman" w:hAnsi="Times New Roman"/>
          <w:b w:val="0"/>
          <w:i w:val="0"/>
          <w:color w:val="1A1A1A"/>
          <w:sz w:val="22"/>
        </w:rPr>
        <w:t>"You understand what I am about to publish."</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you are not going to argue."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There was a sound on the other end of the line that Blake recognised as Crane sitting down. The man had been standing for the duration of the call. Now he was not.</w:t>
      </w:r>
    </w:p>
    <w:p>
      <w:pPr>
        <w:spacing w:after="0" w:before="0"/>
        <w:ind w:firstLine="360"/>
        <w:jc w:val="both"/>
      </w:pPr>
      <w:r>
        <w:rPr>
          <w:rFonts w:ascii="Times New Roman" w:hAnsi="Times New Roman"/>
          <w:b w:val="0"/>
          <w:i w:val="0"/>
          <w:color w:val="1A1A1A"/>
          <w:sz w:val="22"/>
        </w:rPr>
        <w:t>"Then I have one more thing to say to you, and I will say it as a man who has held your hand in a crypt and not as a man with an article in proof. The argument I am about to publish is not an argument against you. It is an argument that has been waiting eight hundred years to find someone competent enough to put it in print. Aldric heard it before he scattered the satchels. The Strahov monks heard it before they sealed the eight pages. You have heard it every morning since you came down out of those caves. I am not the messenger. I am the secretary."</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"Goodnight, Blake."</w:t>
      </w:r>
    </w:p>
    <w:p>
      <w:pPr>
        <w:spacing w:after="0" w:before="0"/>
        <w:ind w:firstLine="360"/>
        <w:jc w:val="both"/>
      </w:pPr>
      <w:r>
        <w:rPr>
          <w:rFonts w:ascii="Times New Roman" w:hAnsi="Times New Roman"/>
          <w:b w:val="0"/>
          <w:i w:val="0"/>
          <w:color w:val="1A1A1A"/>
          <w:sz w:val="22"/>
        </w:rPr>
        <w:t>"Goodnight, Father."</w:t>
      </w:r>
    </w:p>
    <w:p>
      <w:pPr>
        <w:spacing w:after="0" w:before="0"/>
        <w:ind w:firstLine="360"/>
        <w:jc w:val="both"/>
      </w:pPr>
      <w:r>
        <w:rPr>
          <w:rFonts w:ascii="Times New Roman" w:hAnsi="Times New Roman"/>
          <w:b w:val="0"/>
          <w:i w:val="0"/>
          <w:color w:val="1A1A1A"/>
          <w:sz w:val="22"/>
        </w:rPr>
        <w:t>The line went dead.</w:t>
      </w:r>
    </w:p>
    <w:p>
      <w:pPr>
        <w:spacing w:after="0" w:before="0"/>
        <w:ind w:firstLine="360"/>
        <w:jc w:val="both"/>
      </w:pPr>
      <w:r>
        <w:rPr>
          <w:rFonts w:ascii="Times New Roman" w:hAnsi="Times New Roman"/>
          <w:b w:val="0"/>
          <w:i w:val="0"/>
          <w:color w:val="1A1A1A"/>
          <w:sz w:val="22"/>
        </w:rPr>
        <w:t>Blake sat at the kitchen table for a long time. The kettle had cooled past coffee temperature. The tremor went, 107.3 Hz, his fluency, his percussion. The tenth Moleskine was open in front of him, blank on the page where Crane's argument now waited to be written into the room.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later, the article appeared.</w:t>
      </w:r>
    </w:p>
    <w:p>
      <w:pPr>
        <w:spacing w:after="0" w:before="0"/>
        <w:ind w:firstLine="360"/>
        <w:jc w:val="both"/>
      </w:pPr>
      <w:r>
        <w:rPr>
          <w:rFonts w:ascii="Times New Roman" w:hAnsi="Times New Roman"/>
          <w:b w:val="0"/>
          <w:i w:val="0"/>
          <w:color w:val="1A1A1A"/>
          <w:sz w:val="22"/>
        </w:rPr>
        <w:t>Father Emmanuel Crane Jr. published in Theological Studies. The article was titled "The Acoustic Gospel: Frequency, the Body, and the Ethics of Delayed Disclosure," and it arrived on Blake's desk (Nadia forwarded it) with the particular weight of an argument that was simultaneously wrong and irrefutable.</w:t>
      </w:r>
    </w:p>
    <w:p>
      <w:pPr>
        <w:spacing w:after="0" w:before="0"/>
        <w:ind w:firstLine="360"/>
        <w:jc w:val="both"/>
      </w:pPr>
      <w:r>
        <w:rPr>
          <w:rFonts w:ascii="Times New Roman" w:hAnsi="Times New Roman"/>
          <w:b w:val="0"/>
          <w:i w:val="0"/>
          <w:color w:val="1A1A1A"/>
          <w:sz w:val="22"/>
        </w:rPr>
        <w:t>Crane's position was simple: if the frequency was what Jesus taught, if the kingdom of God within you was a technical description of human acoustic resonance, then the 52-week preparation protocol was gatekeeping prayer. Every week of preparation that the Foundation required was a week during which a suffering person was denied access to their own fundamental frequency. The preparation was necessary, Crane conceded. The preparation was prudent. But the preparation was also, in the strictest theological sense, an act of withholding grace.</w:t>
      </w:r>
    </w:p>
    <w:p>
      <w:pPr>
        <w:spacing w:after="0" w:before="0"/>
        <w:ind w:firstLine="360"/>
        <w:jc w:val="both"/>
      </w:pPr>
      <w:r>
        <w:rPr>
          <w:rFonts w:ascii="Times New Roman" w:hAnsi="Times New Roman"/>
          <w:b w:val="0"/>
          <w:i w:val="0"/>
          <w:color w:val="1A1A1A"/>
          <w:sz w:val="22"/>
        </w:rPr>
        <w:t>"I have spent thirty years in triage medicine," Crane wrote. "Every triage protocol in the history of medicine prioritizes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Blake read the article three times. He read it the way he read everything that frightened him, slowly, with the Breitling ticking, with coffee, with the particular attention of a man who knows that the argument he is reading is the argument he cannot dismiss because the argument is built on the same foundation he stands on.</w:t>
      </w:r>
    </w:p>
    <w:p>
      <w:pPr>
        <w:spacing w:after="0" w:before="0"/>
        <w:ind w:firstLine="360"/>
        <w:jc w:val="both"/>
      </w:pPr>
      <w:r>
        <w:rPr>
          <w:rFonts w:ascii="Times New Roman" w:hAnsi="Times New Roman"/>
          <w:b w:val="0"/>
          <w:i w:val="0"/>
          <w:color w:val="1A1A1A"/>
          <w:sz w:val="22"/>
        </w:rPr>
        <w:t>Crane was not wrong. The preparation was gatekeeping. But the alternative was Maryland. The alternative was Cognigenics. The alternative was three seizures and two cardiac events and a 34% adverse event rate and a Senate hearing and a DOD classification and the entire institutional disaster that followed when knowledge moved faster than readiness.</w:t>
      </w:r>
    </w:p>
    <w:p>
      <w:pPr>
        <w:spacing w:after="0" w:before="0"/>
        <w:ind w:firstLine="360"/>
        <w:jc w:val="both"/>
      </w:pPr>
      <w:r>
        <w:rPr>
          <w:rFonts w:ascii="Times New Roman" w:hAnsi="Times New Roman"/>
          <w:b w:val="0"/>
          <w:i w:val="0"/>
          <w:color w:val="1A1A1A"/>
          <w:sz w:val="22"/>
        </w:rPr>
        <w:t>He wrote a response. Not for Theological Studies, for himself. In the tenth Moleskine.</w:t>
      </w:r>
    </w:p>
    <w:p>
      <w:pPr>
        <w:spacing w:after="0" w:before="0"/>
        <w:ind w:firstLine="360"/>
        <w:jc w:val="both"/>
      </w:pPr>
      <w:r>
        <w:rPr>
          <w:rFonts w:ascii="Times New Roman" w:hAnsi="Times New Roman"/>
          <w:b w:val="0"/>
          <w:i w:val="0"/>
          <w:color w:val="1A1A1A"/>
          <w:sz w:val="22"/>
        </w:rPr>
        <w:t>Crane is not wrong. The preparation IS gatekeeping. But the gate is not arbitrary. The gate is the body. The body requires time. A child possesses the capacity to drive. We do not give children keys. Not because driving is dangerous, because the child is not ready. The preparation is not about the frequency. The preparation is about the organism that will receive the frequency. The organism must be prepared. This is not theology. This is physics. This is love.</w:t>
      </w:r>
    </w:p>
    <w:p>
      <w:pPr>
        <w:spacing w:after="0" w:before="0"/>
        <w:ind w:firstLine="360"/>
        <w:jc w:val="both"/>
      </w:pPr>
      <w:r>
        <w:rPr>
          <w:rFonts w:ascii="Times New Roman" w:hAnsi="Times New Roman"/>
          <w:b w:val="0"/>
          <w:i w:val="0"/>
          <w:color w:val="1A1A1A"/>
          <w:sz w:val="22"/>
        </w:rPr>
        <w:t>He read what he had written. The tremor making the words wobble on the page, the handwriting carrying its own frequency, the 111.2 Hz annotation that accompanied everything Blake Masters committed to paper.</w:t>
      </w:r>
    </w:p>
    <w:p>
      <w:pPr>
        <w:spacing w:after="0" w:before="0"/>
        <w:ind w:firstLine="360"/>
        <w:jc w:val="both"/>
      </w:pPr>
      <w:r>
        <w:rPr>
          <w:rFonts w:ascii="Times New Roman" w:hAnsi="Times New Roman"/>
          <w:b w:val="0"/>
          <w:i w:val="0"/>
          <w:color w:val="1A1A1A"/>
          <w:sz w:val="22"/>
        </w:rPr>
        <w:t>He did not publish the response. Some arguments are not for publication. Some arguments are for the Moleskine, for the desk, for the quiet hour when a man sits alone and confronts the possibility that the work he has dedicated his life to protecting is also the work that is preventing someone, somewhere, right now, from hearing the frequency that could save them.</w:t>
      </w:r>
    </w:p>
    <w:p>
      <w:pPr>
        <w:spacing w:after="0" w:before="0"/>
        <w:ind w:firstLine="360"/>
        <w:jc w:val="both"/>
      </w:pPr>
      <w:r>
        <w:rPr>
          <w:rFonts w:ascii="Times New Roman" w:hAnsi="Times New Roman"/>
          <w:b w:val="0"/>
          <w:i w:val="0"/>
          <w:color w:val="1A1A1A"/>
          <w:sz w:val="22"/>
        </w:rPr>
        <w:t>The Breitling ticked. The coffee cooled. The argument remained unresolved. It would remain unresolved for the rest of his life, because some arguments are not meant to be resolved. They are meant to be carried. The weight of them is the preparation.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BARABBAS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DOD representative wore a suit that cost more than Nadia's monthly salary and sat in the Foundation's conference room with the particular comfort of a man who sat in conference rooms the way other people sat in their living rooms, habitually, without effort, with the profound ease of someone who had learned that the most effective way to take something was to sit still while the thing came to you.</w:t>
      </w:r>
    </w:p>
    <w:p>
      <w:pPr>
        <w:spacing w:after="0" w:before="0"/>
        <w:ind w:firstLine="360"/>
        <w:jc w:val="both"/>
      </w:pPr>
      <w:r>
        <w:rPr>
          <w:rFonts w:ascii="Times New Roman" w:hAnsi="Times New Roman"/>
          <w:b w:val="0"/>
          <w:i w:val="0"/>
          <w:color w:val="1A1A1A"/>
          <w:sz w:val="22"/>
        </w:rPr>
        <w:t>His name was Colonel David Reese. His card said Department of Defense, Science and Technology Directorate. His handshake was dry and his eye contact was engineered, calibrated, Nadia noted, to convey trustworthiness while simultaneously communicating that trustworthiness was not the relevant variable.</w:t>
      </w:r>
    </w:p>
    <w:p>
      <w:pPr>
        <w:spacing w:after="0" w:before="0"/>
        <w:ind w:firstLine="360"/>
        <w:jc w:val="both"/>
      </w:pPr>
      <w:r>
        <w:rPr>
          <w:rFonts w:ascii="Times New Roman" w:hAnsi="Times New Roman"/>
          <w:b w:val="0"/>
          <w:i w:val="0"/>
          <w:color w:val="1A1A1A"/>
          <w:sz w:val="22"/>
        </w:rPr>
        <w:t>"We're here to offer protection," Reese said.</w:t>
      </w:r>
    </w:p>
    <w:p>
      <w:pPr>
        <w:spacing w:after="0" w:before="0"/>
        <w:ind w:firstLine="360"/>
        <w:jc w:val="both"/>
      </w:pPr>
      <w:r>
        <w:rPr>
          <w:rFonts w:ascii="Times New Roman" w:hAnsi="Times New Roman"/>
          <w:b w:val="0"/>
          <w:i w:val="0"/>
          <w:color w:val="1A1A1A"/>
          <w:sz w:val="22"/>
        </w:rPr>
        <w:t>"Protection from what?"</w:t>
      </w:r>
    </w:p>
    <w:p>
      <w:pPr>
        <w:spacing w:after="0" w:before="0"/>
        <w:ind w:firstLine="360"/>
        <w:jc w:val="both"/>
      </w:pPr>
      <w:r>
        <w:rPr>
          <w:rFonts w:ascii="Times New Roman" w:hAnsi="Times New Roman"/>
          <w:b w:val="0"/>
          <w:i w:val="0"/>
          <w:color w:val="1A1A1A"/>
          <w:sz w:val="22"/>
        </w:rPr>
        <w:t>"From the institutional opposition you've been experiencing. The patent claims. The FDA inquiry. The IRB challenges. The Lancet editorial. We're aware of all of it, Ms. Volkov. We've been monitoring your situation."</w:t>
      </w:r>
    </w:p>
    <w:p>
      <w:pPr>
        <w:spacing w:after="0" w:before="0"/>
        <w:ind w:firstLine="360"/>
        <w:jc w:val="both"/>
      </w:pPr>
      <w:r>
        <w:rPr>
          <w:rFonts w:ascii="Times New Roman" w:hAnsi="Times New Roman"/>
          <w:b w:val="0"/>
          <w:i w:val="0"/>
          <w:color w:val="1A1A1A"/>
          <w:sz w:val="22"/>
        </w:rPr>
        <w:t>"Monitoring."</w:t>
      </w:r>
    </w:p>
    <w:p>
      <w:pPr>
        <w:spacing w:after="0" w:before="0"/>
        <w:ind w:firstLine="360"/>
        <w:jc w:val="both"/>
      </w:pPr>
      <w:r>
        <w:rPr>
          <w:rFonts w:ascii="Times New Roman" w:hAnsi="Times New Roman"/>
          <w:b w:val="0"/>
          <w:i w:val="0"/>
          <w:color w:val="1A1A1A"/>
          <w:sz w:val="22"/>
        </w:rPr>
        <w:t>"Observing. With interest. The Department has been following Dr. Masters' research since the Strahov crypt. We believe the Foundation's work has significant applications in areas the Department is actively developing."</w:t>
      </w:r>
    </w:p>
    <w:p>
      <w:pPr>
        <w:spacing w:after="0" w:before="0"/>
        <w:ind w:firstLine="360"/>
        <w:jc w:val="both"/>
      </w:pPr>
      <w:r>
        <w:rPr>
          <w:rFonts w:ascii="Times New Roman" w:hAnsi="Times New Roman"/>
          <w:b w:val="0"/>
          <w:i w:val="0"/>
          <w:color w:val="1A1A1A"/>
          <w:sz w:val="22"/>
        </w:rPr>
        <w:t>Nadia poured him coffee. The gesture was automatic, the hostess reflex, the institutional hospitality that she provided to every visitor regardless of whether the visitor was offering something valuable or something dangerous. She poured the coffee into the Foundation's standard white mug and set it in front of him and sat down and folded her hands on the table in the posture that Blake called "the desk" and that was, in fact, the posture of a woman who was about to say no and wanted to say it from a position of architectural stability.</w:t>
      </w:r>
    </w:p>
    <w:p>
      <w:pPr>
        <w:spacing w:after="0" w:before="0"/>
        <w:ind w:firstLine="360"/>
        <w:jc w:val="both"/>
      </w:pPr>
      <w:r>
        <w:rPr>
          <w:rFonts w:ascii="Times New Roman" w:hAnsi="Times New Roman"/>
          <w:b w:val="0"/>
          <w:i w:val="0"/>
          <w:color w:val="1A1A1A"/>
          <w:sz w:val="22"/>
        </w:rPr>
        <w:t>"What are you proposing?"</w:t>
      </w:r>
    </w:p>
    <w:p>
      <w:pPr>
        <w:spacing w:after="0" w:before="0"/>
        <w:ind w:firstLine="360"/>
        <w:jc w:val="both"/>
      </w:pPr>
      <w:r>
        <w:rPr>
          <w:rFonts w:ascii="Times New Roman" w:hAnsi="Times New Roman"/>
          <w:b w:val="0"/>
          <w:i w:val="0"/>
          <w:color w:val="1A1A1A"/>
          <w:sz w:val="22"/>
        </w:rPr>
        <w:t>"Classified status. The Foundation's research would be designated as a classified defense program. You would receive full funding, significantly more than the NIH grant. Full security clearance for your staff. Protection from patent challenges, FDA inquiries, and institutional opposition. In exchange, publication rights would be restricted to pre-approved channels, international collaborations would require review, and the Ghana field site would be suspended pending security assessment."</w:t>
      </w:r>
    </w:p>
    <w:p>
      <w:pPr>
        <w:spacing w:after="0" w:before="0"/>
        <w:ind w:firstLine="360"/>
        <w:jc w:val="both"/>
      </w:pPr>
      <w:r>
        <w:rPr>
          <w:rFonts w:ascii="Times New Roman" w:hAnsi="Times New Roman"/>
          <w:b w:val="0"/>
          <w:i w:val="0"/>
          <w:color w:val="1A1A1A"/>
          <w:sz w:val="22"/>
        </w:rPr>
        <w:t>The room was quiet. The HVAC hummed. Somewhere in the building, Marcus was teaching a class, and twelve students were breathing, and the 108 Hz composite was forming in a fluorescent-lit classroom, and the frequency did not know and did not care that a man in a $2,400 suit was sitting in a conference room proposing to classify it.</w:t>
      </w:r>
    </w:p>
    <w:p>
      <w:pPr>
        <w:spacing w:after="0" w:before="0"/>
        <w:ind w:firstLine="360"/>
        <w:jc w:val="both"/>
      </w:pPr>
      <w:r>
        <w:rPr>
          <w:rFonts w:ascii="Times New Roman" w:hAnsi="Times New Roman"/>
          <w:b w:val="0"/>
          <w:i w:val="0"/>
          <w:color w:val="1A1A1A"/>
          <w:sz w:val="22"/>
        </w:rPr>
        <w:t>Nadia called a board meeting. Thirty minutes. Emergency session.</w:t>
      </w:r>
    </w:p>
    <w:p>
      <w:pPr>
        <w:spacing w:after="0" w:before="0"/>
        <w:ind w:firstLine="360"/>
        <w:jc w:val="both"/>
      </w:pPr>
      <w:r>
        <w:rPr>
          <w:rFonts w:ascii="Times New Roman" w:hAnsi="Times New Roman"/>
          <w:b w:val="0"/>
          <w:i w:val="0"/>
          <w:color w:val="1A1A1A"/>
          <w:sz w:val="22"/>
        </w:rPr>
        <w:t>She presented the offer without commentary. The board members listened. Margaret Chen took notes. Gerald Stern took different notes. Andrew, participating via satellite from Iceland, his face on the conference room screen, the stone cottage visible behind him, the monitoring equipment humming its 7.83 Hz baseline, said nothing.</w:t>
      </w:r>
    </w:p>
    <w:p>
      <w:pPr>
        <w:spacing w:after="0" w:before="0"/>
        <w:ind w:firstLine="360"/>
        <w:jc w:val="both"/>
      </w:pPr>
      <w:r>
        <w:rPr>
          <w:rFonts w:ascii="Times New Roman" w:hAnsi="Times New Roman"/>
          <w:b w:val="0"/>
          <w:i w:val="0"/>
          <w:color w:val="1A1A1A"/>
          <w:sz w:val="22"/>
        </w:rPr>
        <w:t>Nadia let the silence build. The silence that she had been building in boardrooms for a decade, the silence that was not the absence of decision but the presence of deliberation, the institutional equivalent of the three-minute breathing exercise, the space in which the right answer could emerge because nobody was rushing it.</w:t>
      </w:r>
    </w:p>
    <w:p>
      <w:pPr>
        <w:spacing w:after="0" w:before="0"/>
        <w:ind w:firstLine="360"/>
        <w:jc w:val="both"/>
      </w:pPr>
      <w:r>
        <w:rPr>
          <w:rFonts w:ascii="Times New Roman" w:hAnsi="Times New Roman"/>
          <w:b w:val="0"/>
          <w:i w:val="0"/>
          <w:color w:val="1A1A1A"/>
          <w:sz w:val="22"/>
        </w:rPr>
        <w:t>Then she spoke.</w:t>
      </w:r>
    </w:p>
    <w:p>
      <w:pPr>
        <w:spacing w:after="0" w:before="0"/>
        <w:ind w:firstLine="360"/>
        <w:jc w:val="both"/>
      </w:pPr>
      <w:r>
        <w:rPr>
          <w:rFonts w:ascii="Times New Roman" w:hAnsi="Times New Roman"/>
          <w:b w:val="0"/>
          <w:i w:val="0"/>
          <w:color w:val="1A1A1A"/>
          <w:sz w:val="22"/>
        </w:rPr>
        <w:t>"If we accept classified status, the knowledge survives inside a system that controls its distribution. The DOD decides who hears the frequency. The DOD decides who receives the preparation. The DOD becomes the keeper, and the keeper's mandate is not preservation, it's deployment. That is not what the ninth page says. That is not what any of it says."</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vote is whether to accept. My vote is no."</w:t>
      </w:r>
    </w:p>
    <w:p>
      <w:pPr>
        <w:spacing w:after="0" w:before="0"/>
        <w:ind w:firstLine="360"/>
        <w:jc w:val="both"/>
      </w:pPr>
      <w:r>
        <w:rPr>
          <w:rFonts w:ascii="Times New Roman" w:hAnsi="Times New Roman"/>
          <w:b w:val="0"/>
          <w:i w:val="0"/>
          <w:color w:val="1A1A1A"/>
          <w:sz w:val="22"/>
        </w:rPr>
        <w:t>Margaret: "No."</w:t>
      </w:r>
    </w:p>
    <w:p>
      <w:pPr>
        <w:spacing w:after="0" w:before="0"/>
        <w:ind w:firstLine="360"/>
        <w:jc w:val="both"/>
      </w:pPr>
      <w:r>
        <w:rPr>
          <w:rFonts w:ascii="Times New Roman" w:hAnsi="Times New Roman"/>
          <w:b w:val="0"/>
          <w:i w:val="0"/>
          <w:color w:val="1A1A1A"/>
          <w:sz w:val="22"/>
        </w:rPr>
        <w:t>Gerald: "Abstain." Attorneys always abstained on matters of conscience.</w:t>
      </w:r>
    </w:p>
    <w:p>
      <w:pPr>
        <w:spacing w:after="0" w:before="0"/>
        <w:ind w:firstLine="360"/>
        <w:jc w:val="both"/>
      </w:pPr>
      <w:r>
        <w:rPr>
          <w:rFonts w:ascii="Times New Roman" w:hAnsi="Times New Roman"/>
          <w:b w:val="0"/>
          <w:i w:val="0"/>
          <w:color w:val="1A1A1A"/>
          <w:sz w:val="22"/>
        </w:rPr>
        <w:t>Andrew, from the screen: "No."</w:t>
      </w:r>
    </w:p>
    <w:p>
      <w:pPr>
        <w:spacing w:after="0" w:before="0"/>
        <w:ind w:firstLine="360"/>
        <w:jc w:val="both"/>
      </w:pPr>
      <w:r>
        <w:rPr>
          <w:rFonts w:ascii="Times New Roman" w:hAnsi="Times New Roman"/>
          <w:b w:val="0"/>
          <w:i w:val="0"/>
          <w:color w:val="1A1A1A"/>
          <w:sz w:val="22"/>
        </w:rPr>
        <w:t>Unanimous, minus abstention.</w:t>
      </w:r>
    </w:p>
    <w:p>
      <w:pPr>
        <w:spacing w:after="0" w:before="0"/>
        <w:ind w:firstLine="360"/>
        <w:jc w:val="both"/>
      </w:pPr>
      <w:r>
        <w:rPr>
          <w:rFonts w:ascii="Times New Roman" w:hAnsi="Times New Roman"/>
          <w:b w:val="0"/>
          <w:i w:val="0"/>
          <w:color w:val="1A1A1A"/>
          <w:sz w:val="22"/>
        </w:rPr>
        <w:t>Nadia turned to the screen where Colonel Reese was supposed to be watching via the secure video link she had offered as a courtesy. The screen was dark. He had disconnected five minutes ago. He already knew the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weeks later, the DOD reclassified the NIH grant as DURC, Dual Use Research of Concern. The reclassification did not stop the research. It added reporting requirements: quarterly disclosures, material transfer agreements, publication review. The institutional equivalent of a leash, not a cage, a leash. You could go where you wanted. You just had to tell them where you were going.</w:t>
      </w:r>
    </w:p>
    <w:p>
      <w:pPr>
        <w:spacing w:after="0" w:before="0"/>
        <w:ind w:firstLine="360"/>
        <w:jc w:val="both"/>
      </w:pPr>
      <w:r>
        <w:rPr>
          <w:rFonts w:ascii="Times New Roman" w:hAnsi="Times New Roman"/>
          <w:b w:val="0"/>
          <w:i w:val="0"/>
          <w:color w:val="1A1A1A"/>
          <w:sz w:val="22"/>
        </w:rPr>
        <w:t>"They didn't arrest us," Nadia said to Blake, that evening, at the kitchen table, the Quality Hill apartment, two cups of coffee and the ninth page between them. "They audited us. That's worse. An arrest is dramatic. An arrest creates martyrs. An audit creates paperwork. Paperwork doesn't inspire anyone. Paperwork just exhausts you."</w:t>
      </w:r>
    </w:p>
    <w:p>
      <w:pPr>
        <w:spacing w:after="0" w:before="0"/>
        <w:ind w:firstLine="360"/>
        <w:jc w:val="both"/>
      </w:pPr>
      <w:r>
        <w:rPr>
          <w:rFonts w:ascii="Times New Roman" w:hAnsi="Times New Roman"/>
          <w:b w:val="0"/>
          <w:i w:val="0"/>
          <w:color w:val="1A1A1A"/>
          <w:sz w:val="22"/>
        </w:rPr>
        <w:t>Blake looked at the ninth page. The two figures, breathing. The open rings.</w:t>
      </w:r>
    </w:p>
    <w:p>
      <w:pPr>
        <w:spacing w:after="0" w:before="0"/>
        <w:ind w:firstLine="360"/>
        <w:jc w:val="both"/>
      </w:pPr>
      <w:r>
        <w:rPr>
          <w:rFonts w:ascii="Times New Roman" w:hAnsi="Times New Roman"/>
          <w:b w:val="0"/>
          <w:i w:val="0"/>
          <w:color w:val="1A1A1A"/>
          <w:sz w:val="22"/>
        </w:rPr>
        <w:t>"The frequency doesn't care about paperwork."</w:t>
      </w:r>
    </w:p>
    <w:p>
      <w:pPr>
        <w:spacing w:after="0" w:before="0"/>
        <w:ind w:firstLine="360"/>
        <w:jc w:val="both"/>
      </w:pPr>
      <w:r>
        <w:rPr>
          <w:rFonts w:ascii="Times New Roman" w:hAnsi="Times New Roman"/>
          <w:b w:val="0"/>
          <w:i w:val="0"/>
          <w:color w:val="1A1A1A"/>
          <w:sz w:val="22"/>
        </w:rPr>
        <w:t>"The frequency doesn't. The institution does. And I am the institution."</w:t>
      </w:r>
    </w:p>
    <w:p>
      <w:pPr>
        <w:spacing w:after="0" w:before="0"/>
        <w:ind w:firstLine="360"/>
        <w:jc w:val="both"/>
      </w:pPr>
      <w:r>
        <w:rPr>
          <w:rFonts w:ascii="Times New Roman" w:hAnsi="Times New Roman"/>
          <w:b w:val="0"/>
          <w:i w:val="0"/>
          <w:color w:val="1A1A1A"/>
          <w:sz w:val="22"/>
        </w:rPr>
        <w:t>She picked up her coffee. The cup was cold. She drank it anyway. Nadia Volkov did not waste coffee, cold or otherwise, the way she did not waste time or words or the institutional energy that she had spent a decade building and that the DOD was now attempting to drain through the slow hemorrhage of compliance requirements.</w:t>
      </w:r>
    </w:p>
    <w:p>
      <w:pPr>
        <w:spacing w:after="0" w:before="0"/>
        <w:ind w:firstLine="360"/>
        <w:jc w:val="both"/>
      </w:pPr>
      <w:r>
        <w:rPr>
          <w:rFonts w:ascii="Times New Roman" w:hAnsi="Times New Roman"/>
          <w:b w:val="0"/>
          <w:i w:val="0"/>
          <w:color w:val="1A1A1A"/>
          <w:sz w:val="22"/>
        </w:rPr>
        <w:t>"I'll handle the paperwork," she said. "You handle the frequency."</w:t>
      </w:r>
    </w:p>
    <w:p>
      <w:pPr>
        <w:spacing w:after="0" w:before="0"/>
        <w:ind w:firstLine="360"/>
        <w:jc w:val="both"/>
      </w:pPr>
      <w:r>
        <w:rPr>
          <w:rFonts w:ascii="Times New Roman" w:hAnsi="Times New Roman"/>
          <w:b w:val="0"/>
          <w:i w:val="0"/>
          <w:color w:val="1A1A1A"/>
          <w:sz w:val="22"/>
        </w:rPr>
        <w:t>"Deal."</w:t>
      </w:r>
    </w:p>
    <w:p>
      <w:pPr>
        <w:spacing w:after="0" w:before="0"/>
        <w:ind w:firstLine="360"/>
        <w:jc w:val="both"/>
      </w:pPr>
      <w:r>
        <w:rPr>
          <w:rFonts w:ascii="Times New Roman" w:hAnsi="Times New Roman"/>
          <w:b w:val="0"/>
          <w:i w:val="0"/>
          <w:color w:val="1A1A1A"/>
          <w:sz w:val="22"/>
        </w:rPr>
        <w:t>"It's always been the deal."</w:t>
      </w:r>
    </w:p>
    <w:p>
      <w:pPr>
        <w:spacing w:after="0" w:before="0"/>
        <w:ind w:firstLine="360"/>
        <w:jc w:val="both"/>
      </w:pPr>
      <w:r>
        <w:rPr>
          <w:rFonts w:ascii="Times New Roman" w:hAnsi="Times New Roman"/>
          <w:b w:val="0"/>
          <w:i w:val="0"/>
          <w:color w:val="1A1A1A"/>
          <w:sz w:val="22"/>
        </w:rPr>
        <w:t>She set down the cup. The kitchen was dark except for the light above the stove, the small light, the intimate light, the light of conversations that happen at the end of the day when the institution is closed and the people who run the institution are just people, sitting at a table, drinking cold coffee, holding the frequency between them the way the ninth page held the two figures: face to face, breathing, the gap between them producing the only interference pattern that mattered.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BLAKE'S COST</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bathroom mirror. 6 AM. August light, hot already, the Kansas City August that arrives like a fist and stays until September, the air thick with humidity and the particular electricity of the Great Plains in summer.</w:t>
      </w:r>
    </w:p>
    <w:p>
      <w:pPr>
        <w:spacing w:after="0" w:before="0"/>
        <w:ind w:firstLine="360"/>
        <w:jc w:val="both"/>
      </w:pPr>
      <w:r>
        <w:rPr>
          <w:rFonts w:ascii="Times New Roman" w:hAnsi="Times New Roman"/>
          <w:b w:val="0"/>
          <w:i w:val="0"/>
          <w:color w:val="1A1A1A"/>
          <w:sz w:val="22"/>
        </w:rPr>
        <w:t>Blake looked at his reflection.</w:t>
      </w:r>
    </w:p>
    <w:p>
      <w:pPr>
        <w:spacing w:after="0" w:before="0"/>
        <w:ind w:firstLine="360"/>
        <w:jc w:val="both"/>
      </w:pPr>
      <w:r>
        <w:rPr>
          <w:rFonts w:ascii="Times New Roman" w:hAnsi="Times New Roman"/>
          <w:b w:val="0"/>
          <w:i w:val="0"/>
          <w:color w:val="1A1A1A"/>
          <w:sz w:val="22"/>
        </w:rPr>
        <w:t>Weight: 158 pounds. From 187 at the start of the research, eight years and twenty-nine pounds ago. The loss was not dramatic, distributed across years, across seasons, across the gradual remaking of a body that was sustaining a frequency it was never designed to sustain permanently. The face was thinner. The jawline sharper, the jawline that Nadia used to trace with her finger in the early years, the line that had softened with age and then sharpened with the frequency, the geological process of a face being carved by the vibration it produced.</w:t>
      </w:r>
    </w:p>
    <w:p>
      <w:pPr>
        <w:spacing w:after="0" w:before="0"/>
        <w:ind w:firstLine="360"/>
        <w:jc w:val="both"/>
      </w:pPr>
      <w:r>
        <w:rPr>
          <w:rFonts w:ascii="Times New Roman" w:hAnsi="Times New Roman"/>
          <w:b w:val="0"/>
          <w:i w:val="0"/>
          <w:color w:val="1A1A1A"/>
          <w:sz w:val="22"/>
        </w:rPr>
        <w:t>Resting heart rate: 44. The cardiac rhythm of a man whose vagal tone had restructured to match a frequency that most hearts never encounter. Sabrina Volkov, in her quarterly assessment, had used the phrase "yogic baseline", the resting rate typically seen in lifelong meditators or endurance athletes. Blake was neither. He was a man whose body had been restructured by chambers and frequencies and the particular cost of being the instrument rather than the instrumentalist.</w:t>
      </w:r>
    </w:p>
    <w:p>
      <w:pPr>
        <w:spacing w:after="0" w:before="0"/>
        <w:ind w:firstLine="360"/>
        <w:jc w:val="both"/>
      </w:pPr>
      <w:r>
        <w:rPr>
          <w:rFonts w:ascii="Times New Roman" w:hAnsi="Times New Roman"/>
          <w:b w:val="0"/>
          <w:i w:val="0"/>
          <w:color w:val="1A1A1A"/>
          <w:sz w:val="22"/>
        </w:rPr>
        <w:t>The tremor: constant. Both hands. 111.2 Hz. The bilateral oscillation that Sabrina had declared permanent, "This is your baseline now, Dr. Masters. Your body has chosen its instrument", and that Blake no longer experienced as a symptom or a side effect or a disability. The tremor was him. The vibration was the instrument he had become. The cost was the cost.</w:t>
      </w:r>
    </w:p>
    <w:p>
      <w:pPr>
        <w:spacing w:after="0" w:before="0"/>
        <w:ind w:firstLine="360"/>
        <w:jc w:val="both"/>
      </w:pPr>
      <w:r>
        <w:rPr>
          <w:rFonts w:ascii="Times New Roman" w:hAnsi="Times New Roman"/>
          <w:b w:val="0"/>
          <w:i w:val="0"/>
          <w:color w:val="1A1A1A"/>
          <w:sz w:val="22"/>
        </w:rPr>
        <w:t>He looked at his reflection and saw a man who had been lived in hard.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Sabrina's full assessment. Her office at the Foundation, the clinical suite that remained from the original laboratory configuration, preserved because Nadia insisted on maintaining the research infrastructure even as the mission shifted, the way a church preserves its crypt even after the sanctuary becomes a school.</w:t>
      </w:r>
    </w:p>
    <w:p>
      <w:pPr>
        <w:spacing w:after="0" w:before="0"/>
        <w:ind w:firstLine="360"/>
        <w:jc w:val="both"/>
      </w:pPr>
      <w:r>
        <w:rPr>
          <w:rFonts w:ascii="Times New Roman" w:hAnsi="Times New Roman"/>
          <w:b w:val="0"/>
          <w:i w:val="0"/>
          <w:color w:val="1A1A1A"/>
          <w:sz w:val="22"/>
        </w:rPr>
        <w:t>"Autonomic nervous system: restructured." Sabrina read from her notes without looking up. "Vagal tone: decades of meditation practice. Cardiac rhythm: stable at forty-four. Cortical coherence at rest: 0.79. Tremor: permanent." She set the clipboard down. "Your body has reorganized around 111.2 Hz. It will not reverse."</w:t>
      </w:r>
    </w:p>
    <w:p>
      <w:pPr>
        <w:spacing w:after="0" w:before="0"/>
        <w:ind w:firstLine="360"/>
        <w:jc w:val="both"/>
      </w:pPr>
      <w:r>
        <w:rPr>
          <w:rFonts w:ascii="Times New Roman" w:hAnsi="Times New Roman"/>
          <w:b w:val="0"/>
          <w:i w:val="0"/>
          <w:color w:val="1A1A1A"/>
          <w:sz w:val="22"/>
        </w:rPr>
        <w:t>"Your vagal tone is consistent with decades of meditation practice. Your cardiac rhythm is stable at forty-four. Your cortical coherence, when Andrew measures it, which is less often now, averages 0.79 at rest. The tremor is permanent. Your body has reorganized around 111.2 Hz. The reorganization is complete. It will not reverse."</w:t>
      </w:r>
    </w:p>
    <w:p>
      <w:pPr>
        <w:spacing w:after="0" w:before="0"/>
        <w:ind w:firstLine="360"/>
        <w:jc w:val="both"/>
      </w:pPr>
      <w:r>
        <w:rPr>
          <w:rFonts w:ascii="Times New Roman" w:hAnsi="Times New Roman"/>
          <w:b w:val="0"/>
          <w:i w:val="0"/>
          <w:color w:val="1A1A1A"/>
          <w:sz w:val="22"/>
        </w:rPr>
        <w:t>"Am I dying?"</w:t>
      </w:r>
    </w:p>
    <w:p>
      <w:pPr>
        <w:spacing w:after="0" w:before="0"/>
        <w:ind w:firstLine="360"/>
        <w:jc w:val="both"/>
      </w:pPr>
      <w:r>
        <w:rPr>
          <w:rFonts w:ascii="Times New Roman" w:hAnsi="Times New Roman"/>
          <w:b w:val="0"/>
          <w:i w:val="0"/>
          <w:color w:val="1A1A1A"/>
          <w:sz w:val="22"/>
        </w:rPr>
        <w:t>The question was direct. Blake did not ask it with drama, he asked it the way he asked everything now, with the flat curiosity of a man who had spent enough time with his own frequency to know that the frequency did not care whether he was frightened.</w:t>
      </w:r>
    </w:p>
    <w:p>
      <w:pPr>
        <w:spacing w:after="0" w:before="0"/>
        <w:ind w:firstLine="360"/>
        <w:jc w:val="both"/>
      </w:pPr>
      <w:r>
        <w:rPr>
          <w:rFonts w:ascii="Times New Roman" w:hAnsi="Times New Roman"/>
          <w:b w:val="0"/>
          <w:i w:val="0"/>
          <w:color w:val="1A1A1A"/>
          <w:sz w:val="22"/>
        </w:rPr>
        <w:t>"You're not dying. You're restructured. Your body is consuming more energy to maintain the frequency than a normal resting metabolism would require. The weight loss is functional, your body has trimmed everything it doesn't need for the task of being 111.2 Hz. You're running lean. You will continue to run lean. You should eat more. You won't, because the frequency suppresses appetite, not dramatically, just consistently. You will be a thin man with a tremor for the rest of your life."</w:t>
      </w:r>
    </w:p>
    <w:p>
      <w:pPr>
        <w:spacing w:after="0" w:before="0"/>
        <w:ind w:firstLine="360"/>
        <w:jc w:val="both"/>
      </w:pPr>
      <w:r>
        <w:rPr>
          <w:rFonts w:ascii="Times New Roman" w:hAnsi="Times New Roman"/>
          <w:b w:val="0"/>
          <w:i w:val="0"/>
          <w:color w:val="1A1A1A"/>
          <w:sz w:val="22"/>
        </w:rPr>
        <w:t>"How long is the rest of my life?"</w:t>
      </w:r>
    </w:p>
    <w:p>
      <w:pPr>
        <w:spacing w:after="0" w:before="0"/>
        <w:ind w:firstLine="360"/>
        <w:jc w:val="both"/>
      </w:pPr>
      <w:r>
        <w:rPr>
          <w:rFonts w:ascii="Times New Roman" w:hAnsi="Times New Roman"/>
          <w:b w:val="0"/>
          <w:i w:val="0"/>
          <w:color w:val="1A1A1A"/>
          <w:sz w:val="22"/>
        </w:rPr>
        <w:t>"Barring accident or disease, normal lifespan. The restructuring isn't destructive. It's expensive. Your body is paying a tax. But the tax is sustainable."</w:t>
      </w:r>
    </w:p>
    <w:p>
      <w:pPr>
        <w:spacing w:after="0" w:before="0"/>
        <w:ind w:firstLine="360"/>
        <w:jc w:val="both"/>
      </w:pPr>
      <w:r>
        <w:rPr>
          <w:rFonts w:ascii="Times New Roman" w:hAnsi="Times New Roman"/>
          <w:b w:val="0"/>
          <w:i w:val="0"/>
          <w:color w:val="1A1A1A"/>
          <w:sz w:val="22"/>
        </w:rPr>
        <w:t>He sat with this. Sabrina sat with him. The clinical suite was quiet, the monitoring equipment off, the EEG unused, the room's function now vestigial, like an appendix.</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"Don't thank me. Eat a sandwich."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3 AM. The Quality Hill kitchen.</w:t>
      </w:r>
    </w:p>
    <w:p>
      <w:pPr>
        <w:spacing w:after="0" w:before="0"/>
        <w:ind w:firstLine="360"/>
        <w:jc w:val="both"/>
      </w:pPr>
      <w:r>
        <w:rPr>
          <w:rFonts w:ascii="Times New Roman" w:hAnsi="Times New Roman"/>
          <w:b w:val="0"/>
          <w:i w:val="0"/>
          <w:color w:val="1A1A1A"/>
          <w:sz w:val="22"/>
        </w:rPr>
        <w:t>Nadia found him on the floor. Not collapsed, sitting. Cross-legged. The tremor vibrating his entire body, visible in the way his shirt moved at the shoulder seams, in the way his hair trembled, in the faint percussion of his kneecap against the tile.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His eyes opened. Wet. The wetness not of tears but of a body that was perceiving at such depth that the lacrimal glands were responding, the involuntary weeping that happened sometimes during deep coherence, the body producing moisture the way a cave produces condensation, not from emotion but from the physics of frequency meeting flesh.</w:t>
      </w:r>
    </w:p>
    <w:p>
      <w:pPr>
        <w:spacing w:after="0" w:before="0"/>
        <w:ind w:firstLine="360"/>
        <w:jc w:val="both"/>
      </w:pPr>
      <w:r>
        <w:rPr>
          <w:rFonts w:ascii="Times New Roman" w:hAnsi="Times New Roman"/>
          <w:b w:val="0"/>
          <w:i w:val="0"/>
          <w:color w:val="1A1A1A"/>
          <w:sz w:val="22"/>
        </w:rPr>
        <w:t>"I can hear the house."</w:t>
      </w:r>
    </w:p>
    <w:p>
      <w:pPr>
        <w:spacing w:after="0" w:before="0"/>
        <w:ind w:firstLine="360"/>
        <w:jc w:val="both"/>
      </w:pPr>
      <w:r>
        <w:rPr>
          <w:rFonts w:ascii="Times New Roman" w:hAnsi="Times New Roman"/>
          <w:b w:val="0"/>
          <w:i w:val="0"/>
          <w:color w:val="1A1A1A"/>
          <w:sz w:val="22"/>
        </w:rPr>
        <w:t>She sat down. On the floor. In her pajamas, at 3 AM, on the kitchen tile that still had a Norton wine stain from ten years ago, the stain that neither of them had cleaned because the stain had become a kind of artifact, a geological record of the night they sat on this floor and she held his hand and the marriage changed from one kind of partnership to another.</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"Every pipe. Every wire. Every stud in the wall. The house has a frequency, the composite of the limestone foundation and the forced-air system and the copper wiring and the settling that's happened over a hundred years of weather. The house sounds like an old instrument. It sounds tired. It's old and it's tired and it keeps standing because nobody told it to stop."</w:t>
      </w:r>
    </w:p>
    <w:p>
      <w:pPr>
        <w:spacing w:after="0" w:before="0"/>
        <w:ind w:firstLine="360"/>
        <w:jc w:val="both"/>
      </w:pPr>
      <w:r>
        <w:rPr>
          <w:rFonts w:ascii="Times New Roman" w:hAnsi="Times New Roman"/>
          <w:b w:val="0"/>
          <w:i w:val="0"/>
          <w:color w:val="1A1A1A"/>
          <w:sz w:val="22"/>
        </w:rPr>
        <w:t>He looked at her. His eyes wet, his hands shaking, his body thin and restructured and running on the particular fuel of a frequency that sustained him and consumed him simultaneously.</w:t>
      </w:r>
    </w:p>
    <w:p>
      <w:pPr>
        <w:spacing w:after="0" w:before="0"/>
        <w:ind w:firstLine="360"/>
        <w:jc w:val="both"/>
      </w:pPr>
      <w:r>
        <w:rPr>
          <w:rFonts w:ascii="Times New Roman" w:hAnsi="Times New Roman"/>
          <w:b w:val="0"/>
          <w:i w:val="0"/>
          <w:color w:val="1A1A1A"/>
          <w:sz w:val="22"/>
        </w:rPr>
        <w:t>"I don't know if I'm talking about the house."</w:t>
      </w:r>
    </w:p>
    <w:p>
      <w:pPr>
        <w:spacing w:after="0" w:before="0"/>
        <w:ind w:firstLine="360"/>
        <w:jc w:val="both"/>
      </w:pPr>
      <w:r>
        <w:rPr>
          <w:rFonts w:ascii="Times New Roman" w:hAnsi="Times New Roman"/>
          <w:b w:val="0"/>
          <w:i w:val="0"/>
          <w:color w:val="1A1A1A"/>
          <w:sz w:val="22"/>
        </w:rPr>
        <w:t>She didn't need him to clarify. She knew. The way she knew everything about him, not through measurement, not through monitoring, but through the ten years of sitting across tables and through walls and at the entrances of caves, ten years of learning his frequency the way the ninth page said to: face to face, breathing, paying attention.</w:t>
      </w:r>
    </w:p>
    <w:p>
      <w:pPr>
        <w:spacing w:after="0" w:before="0"/>
        <w:ind w:firstLine="360"/>
        <w:jc w:val="both"/>
      </w:pPr>
      <w:r>
        <w:rPr>
          <w:rFonts w:ascii="Times New Roman" w:hAnsi="Times New Roman"/>
          <w:b w:val="0"/>
          <w:i w:val="0"/>
          <w:color w:val="1A1A1A"/>
          <w:sz w:val="22"/>
        </w:rPr>
        <w:t>She put her hand on his arm. The tremor vibrated through her palm, the 111.2 Hz conducted through skin, through the contact of one body with another, the frequency that had restructured him transmitted briefly, momentarily, into the body of the woman who had been holding the frequency for him since the beginning.</w:t>
      </w:r>
    </w:p>
    <w:p>
      <w:pPr>
        <w:spacing w:after="0" w:before="0"/>
        <w:ind w:firstLine="360"/>
        <w:jc w:val="both"/>
      </w:pPr>
      <w:r>
        <w:rPr>
          <w:rFonts w:ascii="Times New Roman" w:hAnsi="Times New Roman"/>
          <w:b w:val="0"/>
          <w:i w:val="0"/>
          <w:color w:val="1A1A1A"/>
          <w:sz w:val="22"/>
        </w:rPr>
        <w:t>"Take away this cup from me," he said.</w:t>
      </w:r>
    </w:p>
    <w:p>
      <w:pPr>
        <w:spacing w:after="0" w:before="0"/>
        <w:ind w:firstLine="360"/>
        <w:jc w:val="both"/>
      </w:pPr>
      <w:r>
        <w:rPr>
          <w:rFonts w:ascii="Times New Roman" w:hAnsi="Times New Roman"/>
          <w:b w:val="0"/>
          <w:i w:val="0"/>
          <w:color w:val="1A1A1A"/>
          <w:sz w:val="22"/>
        </w:rPr>
        <w:t>The words came from somewhere old. Not his vocabulary, scripture, the Gethsemane prayer, the plea of a man who has accepted the cost and is asking, one time, to not pay it. Not because he believes the request will be granted. Because the asking is part of the preparation. Because even Jesus, in the garden, needed to say it out loud.</w:t>
      </w:r>
    </w:p>
    <w:p>
      <w:pPr>
        <w:spacing w:after="0" w:before="0"/>
        <w:ind w:firstLine="360"/>
        <w:jc w:val="both"/>
      </w:pPr>
      <w:r>
        <w:rPr>
          <w:rFonts w:ascii="Times New Roman" w:hAnsi="Times New Roman"/>
          <w:b w:val="0"/>
          <w:i w:val="0"/>
          <w:color w:val="1A1A1A"/>
          <w:sz w:val="22"/>
        </w:rPr>
        <w:t>"I can't take it away," Nadia said. "I can sit here."</w:t>
      </w:r>
    </w:p>
    <w:p>
      <w:pPr>
        <w:spacing w:after="0" w:before="0"/>
        <w:ind w:firstLine="360"/>
        <w:jc w:val="both"/>
      </w:pPr>
      <w:r>
        <w:rPr>
          <w:rFonts w:ascii="Times New Roman" w:hAnsi="Times New Roman"/>
          <w:b w:val="0"/>
          <w:i w:val="0"/>
          <w:color w:val="1A1A1A"/>
          <w:sz w:val="22"/>
        </w:rPr>
        <w:t>"That's enough."</w:t>
      </w:r>
    </w:p>
    <w:p>
      <w:pPr>
        <w:spacing w:after="0" w:before="0"/>
        <w:ind w:firstLine="360"/>
        <w:jc w:val="both"/>
      </w:pPr>
      <w:r>
        <w:rPr>
          <w:rFonts w:ascii="Times New Roman" w:hAnsi="Times New Roman"/>
          <w:b w:val="0"/>
          <w:i w:val="0"/>
          <w:color w:val="1A1A1A"/>
          <w:sz w:val="22"/>
        </w:rPr>
        <w:t>"It's always been enough."</w:t>
      </w:r>
    </w:p>
    <w:p>
      <w:pPr>
        <w:spacing w:after="0" w:before="0"/>
        <w:ind w:firstLine="360"/>
        <w:jc w:val="both"/>
      </w:pPr>
      <w:r>
        <w:rPr>
          <w:rFonts w:ascii="Times New Roman" w:hAnsi="Times New Roman"/>
          <w:b w:val="0"/>
          <w:i w:val="0"/>
          <w:color w:val="1A1A1A"/>
          <w:sz w:val="22"/>
        </w:rPr>
        <w:t>They sat on the kitchen floor until the light came through the east window. The light reached the wine stain. The stain looked gold in the early morning, the particular gold that happens when red wine oxidizes and the oxidized surface catches dawn light at a low angle. Wine to gold. The first miracle.</w:t>
      </w:r>
    </w:p>
    <w:p>
      <w:pPr>
        <w:spacing w:after="0" w:before="0"/>
        <w:ind w:firstLine="360"/>
        <w:jc w:val="both"/>
      </w:pPr>
      <w:r>
        <w:rPr>
          <w:rFonts w:ascii="Times New Roman" w:hAnsi="Times New Roman"/>
          <w:b w:val="0"/>
          <w:i w:val="0"/>
          <w:color w:val="1A1A1A"/>
          <w:sz w:val="22"/>
        </w:rPr>
        <w:t>Morning. Blake was asleep on the floor. Nadia was awake, still sitting, his head on her leg, the tremor settling into her body the way sound settles into a surface that doesn't resist it. She was that surface. She had always been that surface. From the first cup of coffee in the Quality Hill kitchen to the Senate hearing to the ninth page to this, the kitchen floor, 3 AM, a man whose body was the frequency and a woman whose body held the man.</w:t>
      </w:r>
    </w:p>
    <w:p>
      <w:pPr>
        <w:spacing w:after="0" w:before="0"/>
        <w:ind w:firstLine="360"/>
        <w:jc w:val="both"/>
      </w:pPr>
      <w:r>
        <w:rPr>
          <w:rFonts w:ascii="Times New Roman" w:hAnsi="Times New Roman"/>
          <w:b w:val="0"/>
          <w:i w:val="0"/>
          <w:color w:val="1A1A1A"/>
          <w:sz w:val="22"/>
        </w:rPr>
        <w:t>Her hands, on his hair. Steady. Architectural. The hands that signed grants and filed reports and held coffee cups and held frequencies and held the person who produced the frequencies.</w:t>
      </w:r>
    </w:p>
    <w:p>
      <w:pPr>
        <w:spacing w:after="0" w:before="0"/>
        <w:ind w:firstLine="360"/>
        <w:jc w:val="both"/>
      </w:pPr>
      <w:r>
        <w:rPr>
          <w:rFonts w:ascii="Times New Roman" w:hAnsi="Times New Roman"/>
          <w:b w:val="0"/>
          <w:i w:val="0"/>
          <w:color w:val="1A1A1A"/>
          <w:sz w:val="22"/>
        </w:rPr>
        <w:t>The house was quiet. The house was tired. The house kept standing.</w:t>
      </w:r>
    </w:p>
    <w:p>
      <w:pPr>
        <w:spacing w:after="0" w:before="0"/>
        <w:ind w:firstLine="360"/>
        <w:jc w:val="both"/>
      </w:pPr>
      <w:r>
        <w:rPr>
          <w:rFonts w:ascii="Times New Roman" w:hAnsi="Times New Roman"/>
          <w:b w:val="0"/>
          <w:i w:val="0"/>
          <w:color w:val="1A1A1A"/>
          <w:sz w:val="22"/>
        </w:rPr>
        <w:t>So did she.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from Iceland at 11 PM. The airport shuttle dropped him at the Foundation’s side entrance, the entrance Nadia kept unlocked during overnight preparations, the one that opened onto the hallway between the monitoring suite and the kitchenette, the hallway whose fluorescent tubes hummed at 120 Hz and whose linoleum carried the particular waxy scent of an institution that had been cleaned more often than it had been rested.</w:t>
      </w:r>
    </w:p>
    <w:p>
      <w:pPr>
        <w:spacing w:after="0" w:before="0"/>
        <w:ind w:firstLine="360"/>
        <w:jc w:val="both"/>
      </w:pPr>
      <w:r>
        <w:rPr>
          <w:rFonts w:ascii="Times New Roman" w:hAnsi="Times New Roman"/>
          <w:b w:val="0"/>
          <w:i w:val="0"/>
          <w:color w:val="1A1A1A"/>
          <w:sz w:val="22"/>
        </w:rPr>
        <w:t>He carried one bag. Seven years of monitoring data on four redundant drives, a change of clothes, a toothbrush, the photograph of his parents he kept in the interior pocket. Everything else had been backed up remotely. Andrew packed the way he calibrated: nothing extraneous, nothing missing.</w:t>
      </w:r>
    </w:p>
    <w:p>
      <w:pPr>
        <w:spacing w:after="0" w:before="0"/>
        <w:ind w:firstLine="360"/>
        <w:jc w:val="both"/>
      </w:pPr>
      <w:r>
        <w:rPr>
          <w:rFonts w:ascii="Times New Roman" w:hAnsi="Times New Roman"/>
          <w:b w:val="0"/>
          <w:i w:val="0"/>
          <w:color w:val="1A1A1A"/>
          <w:sz w:val="22"/>
        </w:rPr>
        <w:t>Nadia met him in the hallway. Coffee in hand, his coffee, prepared to his specification (black, no sugar, brewed at 200°F instead of the standard 205°F because Andrew had once mentioned, in passing, during a 3 AM monitoring session in Reykjavik, that slightly cooler extraction reduced bitterness, and Nadia had remembered this because Nadia remembered everything that pertained to the operational preferences of people she managed, which was everyone).</w:t>
      </w:r>
    </w:p>
    <w:p>
      <w:pPr>
        <w:spacing w:after="0" w:before="0"/>
        <w:ind w:firstLine="360"/>
        <w:jc w:val="both"/>
      </w:pPr>
      <w:r>
        <w:rPr>
          <w:rFonts w:ascii="Times New Roman" w:hAnsi="Times New Roman"/>
          <w:b w:val="0"/>
          <w:i w:val="0"/>
          <w:color w:val="1A1A1A"/>
          <w:sz w:val="22"/>
        </w:rPr>
        <w:t>“The chamber is ready,” she said. “Marcus ran the mirror calibration at six. All six surfaces are within 0.3% of the Specchi specification. The basalt chamber resonance is stable at 111.2. Andrew, the other Andrew, Tanaka, confirmed the satellite uplink from Reykjavik. The panel is arriving at seven AM. Sabrina’s pre-screening assessments are complete for all twenty-three candidates. The consent renewals are signed. The chamomile tea is stocked.”</w:t>
      </w:r>
    </w:p>
    <w:p>
      <w:pPr>
        <w:spacing w:after="0" w:before="0"/>
        <w:ind w:firstLine="360"/>
        <w:jc w:val="both"/>
      </w:pPr>
      <w:r>
        <w:rPr>
          <w:rFonts w:ascii="Times New Roman" w:hAnsi="Times New Roman"/>
          <w:b w:val="0"/>
          <w:i w:val="0"/>
          <w:color w:val="1A1A1A"/>
          <w:sz w:val="22"/>
        </w:rPr>
        <w:t>She handed him the coffee. He took it. Sipped. Checked the temperature.</w:t>
      </w:r>
    </w:p>
    <w:p>
      <w:pPr>
        <w:spacing w:after="0" w:before="0"/>
        <w:ind w:firstLine="360"/>
        <w:jc w:val="both"/>
      </w:pPr>
      <w:r>
        <w:rPr>
          <w:rFonts w:ascii="Times New Roman" w:hAnsi="Times New Roman"/>
          <w:b w:val="0"/>
          <w:i w:val="0"/>
          <w:color w:val="1A1A1A"/>
          <w:sz w:val="22"/>
        </w:rPr>
        <w:t>“You’ve been here since when?”</w:t>
      </w:r>
    </w:p>
    <w:p>
      <w:pPr>
        <w:spacing w:after="0" w:before="0"/>
        <w:ind w:firstLine="360"/>
        <w:jc w:val="both"/>
      </w:pPr>
      <w:r>
        <w:rPr>
          <w:rFonts w:ascii="Times New Roman" w:hAnsi="Times New Roman"/>
          <w:b w:val="0"/>
          <w:i w:val="0"/>
          <w:color w:val="1A1A1A"/>
          <w:sz w:val="22"/>
        </w:rPr>
        <w:t>“Four.”</w:t>
      </w:r>
    </w:p>
    <w:p>
      <w:pPr>
        <w:spacing w:after="0" w:before="0"/>
        <w:ind w:firstLine="360"/>
        <w:jc w:val="both"/>
      </w:pPr>
      <w:r>
        <w:rPr>
          <w:rFonts w:ascii="Times New Roman" w:hAnsi="Times New Roman"/>
          <w:b w:val="0"/>
          <w:i w:val="0"/>
          <w:color w:val="1A1A1A"/>
          <w:sz w:val="22"/>
        </w:rPr>
        <w:t>“Four AM?”</w:t>
      </w:r>
    </w:p>
    <w:p>
      <w:pPr>
        <w:spacing w:after="0" w:before="0"/>
        <w:ind w:firstLine="360"/>
        <w:jc w:val="both"/>
      </w:pPr>
      <w:r>
        <w:rPr>
          <w:rFonts w:ascii="Times New Roman" w:hAnsi="Times New Roman"/>
          <w:b w:val="0"/>
          <w:i w:val="0"/>
          <w:color w:val="1A1A1A"/>
          <w:sz w:val="22"/>
        </w:rPr>
        <w:t>“Four PM. Yesterday.”</w:t>
      </w:r>
    </w:p>
    <w:p>
      <w:pPr>
        <w:spacing w:after="0" w:before="0"/>
        <w:ind w:firstLine="360"/>
        <w:jc w:val="both"/>
      </w:pPr>
      <w:r>
        <w:rPr>
          <w:rFonts w:ascii="Times New Roman" w:hAnsi="Times New Roman"/>
          <w:b w:val="0"/>
          <w:i w:val="0"/>
          <w:color w:val="1A1A1A"/>
          <w:sz w:val="22"/>
        </w:rPr>
        <w:t>She said this without emphasis. Thirty-one hours in the building, preparing for the seventy-two hours that would follow, the preparation for the preparation, the institutional scaffolding that would hold the demonstration upright the way rebar holds concrete, invisible, structural, the thing that bears the load without receiving the credit.</w:t>
      </w:r>
    </w:p>
    <w:p>
      <w:pPr>
        <w:spacing w:after="0" w:before="0"/>
        <w:ind w:firstLine="360"/>
        <w:jc w:val="both"/>
      </w:pPr>
      <w:r>
        <w:rPr>
          <w:rFonts w:ascii="Times New Roman" w:hAnsi="Times New Roman"/>
          <w:b w:val="0"/>
          <w:i w:val="0"/>
          <w:color w:val="1A1A1A"/>
          <w:sz w:val="22"/>
        </w:rPr>
        <w:t>Andrew drank his coffee. The hallway was quiet except for the hum. Somewhere below them, 160 feet below, in the SubTropolis limestone, in the converted Moreau church basement that had become the Foundation’s primary research chamber, the mirrors waited. Six parabolic surfaces, each ground to the Specchi specification by the Venetian workshop that Eva Černá had contracted, each surface carrying a reflective coating whose formula had been published and downloaded 14,000 times and that could now be fabricated in São Paulo for $340 per square meter but that the Foundation had sourced from Venice because some things deserved their original provenance.</w:t>
      </w:r>
    </w:p>
    <w:p>
      <w:pPr>
        <w:spacing w:after="0" w:before="0"/>
        <w:ind w:firstLine="360"/>
        <w:jc w:val="both"/>
      </w:pPr>
      <w:r>
        <w:rPr>
          <w:rFonts w:ascii="Times New Roman" w:hAnsi="Times New Roman"/>
          <w:b w:val="0"/>
          <w:i w:val="0"/>
          <w:color w:val="1A1A1A"/>
          <w:sz w:val="22"/>
        </w:rPr>
        <w:t>“Where’s Blake?” he asked.</w:t>
      </w:r>
    </w:p>
    <w:p>
      <w:pPr>
        <w:spacing w:after="0" w:before="0"/>
        <w:ind w:firstLine="360"/>
        <w:jc w:val="both"/>
      </w:pPr>
      <w:r>
        <w:rPr>
          <w:rFonts w:ascii="Times New Roman" w:hAnsi="Times New Roman"/>
          <w:b w:val="0"/>
          <w:i w:val="0"/>
          <w:color w:val="1A1A1A"/>
          <w:sz w:val="22"/>
        </w:rPr>
        <w:t>“Home. I told him to sleep. He won’t sleep. He’ll sit at the kitchen table and write in the Moleskine and drink coffee and look at his hands and not sleep. But I told him to, and the telling is part of the structure, and the structure is what I can provide.”</w:t>
      </w:r>
    </w:p>
    <w:p>
      <w:pPr>
        <w:spacing w:after="0" w:before="0"/>
        <w:ind w:firstLine="360"/>
        <w:jc w:val="both"/>
      </w:pPr>
      <w:r>
        <w:rPr>
          <w:rFonts w:ascii="Times New Roman" w:hAnsi="Times New Roman"/>
          <w:b w:val="0"/>
          <w:i w:val="0"/>
          <w:color w:val="1A1A1A"/>
          <w:sz w:val="22"/>
        </w:rPr>
        <w:t>Andrew nodded. He understood structure. Seven years of monitoring another man's heartbeat had taught him what load-bearing looked like. Nadia's care was procedural, not warm. It worked because it was precise.</w:t>
      </w:r>
    </w:p>
    <w:p>
      <w:pPr>
        <w:spacing w:after="0" w:before="0"/>
        <w:ind w:firstLine="360"/>
        <w:jc w:val="both"/>
      </w:pPr>
      <w:r>
        <w:rPr>
          <w:rFonts w:ascii="Times New Roman" w:hAnsi="Times New Roman"/>
          <w:b w:val="0"/>
          <w:i w:val="0"/>
          <w:color w:val="1A1A1A"/>
          <w:sz w:val="22"/>
        </w:rPr>
        <w:t>“The candidates,” he said. “Twenty-three.”</w:t>
      </w:r>
    </w:p>
    <w:p>
      <w:pPr>
        <w:spacing w:after="0" w:before="0"/>
        <w:ind w:firstLine="360"/>
        <w:jc w:val="both"/>
      </w:pPr>
      <w:r>
        <w:rPr>
          <w:rFonts w:ascii="Times New Roman" w:hAnsi="Times New Roman"/>
          <w:b w:val="0"/>
          <w:i w:val="0"/>
          <w:color w:val="1A1A1A"/>
          <w:sz w:val="22"/>
        </w:rPr>
        <w:t>“Twenty-three. Four from the original cohort. Yuki, Marcus, Sarah, David. Nineteen from the expanded program. All have completed the full 52-week preparation. All have sustained weekly chamber sessions for a minimum of twenty-six weeks. All have demonstrated baseline cortical coherence above 0.6. All have signed the consent renewal form, the liability waiver, the data-sharing agreement, the medical release, and the personal statement acknowledging that they understand the demonstration may produce permanent neurological changes that cannot be reversed.”</w:t>
      </w:r>
    </w:p>
    <w:p>
      <w:pPr>
        <w:spacing w:after="0" w:before="0"/>
        <w:ind w:firstLine="360"/>
        <w:jc w:val="both"/>
      </w:pPr>
      <w:r>
        <w:rPr>
          <w:rFonts w:ascii="Times New Roman" w:hAnsi="Times New Roman"/>
          <w:b w:val="0"/>
          <w:i w:val="0"/>
          <w:color w:val="1A1A1A"/>
          <w:sz w:val="22"/>
        </w:rPr>
        <w:t>She recited this the way she recited everything, from memory, without notes, with the fluency of a woman who had internalized the documentation because the documentation was an extension of her nervous system, the institutional equivalent of Blake’s tremor: a persistent, structural, unreversible adaptation to the work.</w:t>
      </w:r>
    </w:p>
    <w:p>
      <w:pPr>
        <w:spacing w:after="0" w:before="0"/>
        <w:ind w:firstLine="360"/>
        <w:jc w:val="both"/>
      </w:pPr>
      <w:r>
        <w:rPr>
          <w:rFonts w:ascii="Times New Roman" w:hAnsi="Times New Roman"/>
          <w:b w:val="0"/>
          <w:i w:val="0"/>
          <w:color w:val="1A1A1A"/>
          <w:sz w:val="22"/>
        </w:rPr>
        <w:t>“The consent form,” Andrew said. “The one that says ‘permanent changes.’”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“Did any of them hesitate?”</w:t>
      </w:r>
    </w:p>
    <w:p>
      <w:pPr>
        <w:spacing w:after="0" w:before="0"/>
        <w:ind w:firstLine="360"/>
        <w:jc w:val="both"/>
      </w:pPr>
      <w:r>
        <w:rPr>
          <w:rFonts w:ascii="Times New Roman" w:hAnsi="Times New Roman"/>
          <w:b w:val="0"/>
          <w:i w:val="0"/>
          <w:color w:val="1A1A1A"/>
          <w:sz w:val="22"/>
        </w:rPr>
        <w:t>Nadia set down her coffee. The gesture was slow, slower than her usual precision, the deceleration of a woman who was about to say something she had been holding for thirty-one hours.</w:t>
      </w:r>
    </w:p>
    <w:p>
      <w:pPr>
        <w:spacing w:after="0" w:before="0"/>
        <w:ind w:firstLine="360"/>
        <w:jc w:val="both"/>
      </w:pPr>
      <w:r>
        <w:rPr>
          <w:rFonts w:ascii="Times New Roman" w:hAnsi="Times New Roman"/>
          <w:b w:val="0"/>
          <w:i w:val="0"/>
          <w:color w:val="1A1A1A"/>
          <w:sz w:val="22"/>
        </w:rPr>
        <w:t>“Mara Reeves. She asked to read it twice. She read the section on permanent neurological restructuring three times. Then she signed it and said: ‘I’ve been hearing cathedrals since I was fourteen. Permanent is not a threat. Permanent is a promise.’”</w:t>
      </w:r>
    </w:p>
    <w:p>
      <w:pPr>
        <w:spacing w:after="0" w:before="0"/>
        <w:ind w:firstLine="360"/>
        <w:jc w:val="both"/>
      </w:pPr>
      <w:r>
        <w:rPr>
          <w:rFonts w:ascii="Times New Roman" w:hAnsi="Times New Roman"/>
          <w:b w:val="0"/>
          <w:i w:val="0"/>
          <w:color w:val="1A1A1A"/>
          <w:sz w:val="22"/>
        </w:rPr>
        <w:t>Andrew finished his coffee. Rinsed the cup, set it upside-down on the drying mat. Seven years alone. You clean up after yourself.</w:t>
      </w:r>
    </w:p>
    <w:p>
      <w:pPr>
        <w:spacing w:after="0" w:before="0"/>
        <w:ind w:firstLine="360"/>
        <w:jc w:val="both"/>
      </w:pPr>
      <w:r>
        <w:rPr>
          <w:rFonts w:ascii="Times New Roman" w:hAnsi="Times New Roman"/>
          <w:b w:val="0"/>
          <w:i w:val="0"/>
          <w:color w:val="1A1A1A"/>
          <w:sz w:val="22"/>
        </w:rPr>
        <w:t>“I’ll be in the monitoring suite,” he said. “Calibrating.”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“Until the demonstration starts.”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He walked down the hallway. Quiet footsteps on the linoleum. Seven years in a stone cottage where every sound carried had trained that. His habits were load-bearing. He didn't question them.</w:t>
      </w:r>
    </w:p>
    <w:p>
      <w:pPr>
        <w:spacing w:after="0" w:before="0"/>
        <w:ind w:firstLine="360"/>
        <w:jc w:val="both"/>
      </w:pPr>
      <w:r>
        <w:rPr>
          <w:rFonts w:ascii="Times New Roman" w:hAnsi="Times New Roman"/>
          <w:b w:val="0"/>
          <w:i w:val="0"/>
          <w:color w:val="1A1A1A"/>
          <w:sz w:val="22"/>
        </w:rPr>
        <w:t>Nadia stood in the hallway and listened to his footsteps recede. Then she refilled her coffee. Checked the chamomile tea. Checked the consent renewals. Checked the fourteen emergency phone numbers. Checked the thing that could not be checked, the readiness of twenty-three human beings to sit in a chamber and let their neurology be rewritten, by trusting the preparation she had designed to do what preparation does: make the organism ready for the weight it is about to bear.</w:t>
      </w:r>
    </w:p>
    <w:p>
      <w:pPr>
        <w:spacing w:after="0" w:before="0"/>
        <w:ind w:firstLine="360"/>
        <w:jc w:val="both"/>
      </w:pPr>
      <w:r>
        <w:rPr>
          <w:rFonts w:ascii="Times New Roman" w:hAnsi="Times New Roman"/>
          <w:b w:val="0"/>
          <w:i w:val="0"/>
          <w:color w:val="1A1A1A"/>
          <w:sz w:val="22"/>
        </w:rPr>
        <w:t>She went back to the monitoring suite. Five hours until the panel arrived. Five hours until the tone activated. Five hours of the last silence before the demonstration that would change everything.</w:t>
      </w:r>
    </w:p>
    <w:p>
      <w:pPr>
        <w:spacing w:after="0" w:before="0"/>
        <w:ind w:firstLine="360"/>
        <w:jc w:val="both"/>
      </w:pPr>
      <w:r>
        <w:rPr>
          <w:rFonts w:ascii="Times New Roman" w:hAnsi="Times New Roman"/>
          <w:b w:val="0"/>
          <w:i w:val="0"/>
          <w:color w:val="1A1A1A"/>
          <w:sz w:val="22"/>
        </w:rPr>
        <w:t>She used the five hours to organize the tea station one more time.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HOUR ONE</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tone activated at 6:00 AM, and the chamber woke.</w:t>
      </w:r>
    </w:p>
    <w:p>
      <w:pPr>
        <w:spacing w:after="0" w:before="0"/>
        <w:ind w:firstLine="360"/>
        <w:jc w:val="both"/>
      </w:pPr>
      <w:r>
        <w:rPr>
          <w:rFonts w:ascii="Times New Roman" w:hAnsi="Times New Roman"/>
          <w:b w:val="0"/>
          <w:i w:val="0"/>
          <w:color w:val="1A1A1A"/>
          <w:sz w:val="22"/>
        </w:rPr>
        <w:t>The candidates were assembling in the staging area: a section of the SubTropolis corridor that Nadia had furnished with folding chairs, a water station, and the institutional warmth that she brought to every space she organized. Each candidate carried the expression that Blake remembered from his own first immersion: the controlled composure of people who understood, intellectually, what they were about to experience and knew, instinctively, that intellectual understanding was preparation's first casualty.</w:t>
      </w:r>
    </w:p>
    <w:p>
      <w:pPr>
        <w:spacing w:after="0" w:before="0"/>
        <w:ind w:firstLine="360"/>
        <w:jc w:val="both"/>
      </w:pPr>
      <w:r>
        <w:rPr>
          <w:rFonts w:ascii="Times New Roman" w:hAnsi="Times New Roman"/>
          <w:b w:val="0"/>
          <w:color w:val="1A1A1A"/>
          <w:sz w:val="22"/>
        </w:rPr>
        <w:t xml:space="preserve">Not metaphorically: the chamber </w:t>
      </w:r>
      <w:r>
        <w:rPr>
          <w:rFonts w:ascii="Times New Roman" w:hAnsi="Times New Roman"/>
          <w:b w:val="0"/>
          <w:i/>
          <w:color w:val="1A1A1A"/>
          <w:sz w:val="22"/>
        </w:rPr>
        <w:t>woke</w:t>
      </w:r>
      <w:r>
        <w:rPr>
          <w:rFonts w:ascii="Times New Roman" w:hAnsi="Times New Roman"/>
          <w:b w:val="0"/>
          <w:color w:val="1A1A1A"/>
          <w:sz w:val="22"/>
        </w:rPr>
        <w:t>. The distinction was mechanical: the six mirrors caught the 111.2 Hz frequency and organized it, and the organization transformed a room with tarnished surfaces into an acoustic instrument operating at specifications that a thirteenth-century brotherhood had designed and a nineteenth-century Jesuit had built and a twenty-first-century computational engineer had verified.</w:t>
      </w:r>
    </w:p>
    <w:p>
      <w:pPr>
        <w:spacing w:after="0" w:before="0"/>
        <w:ind w:firstLine="360"/>
        <w:jc w:val="both"/>
      </w:pPr>
      <w:r>
        <w:rPr>
          <w:rFonts w:ascii="Times New Roman" w:hAnsi="Times New Roman"/>
          <w:b w:val="0"/>
          <w:i w:val="0"/>
          <w:color w:val="1A1A1A"/>
          <w:sz w:val="22"/>
        </w:rPr>
        <w:t>The first six candidates were in position. Yuki at the convergence point: the most experienced, occupying the strongest focal position. Marcus two meters to her left, within the second-harmonic zone. Elena K. and David on the opposite side, in the third-tonal gradient. Lin Chen and Tomoko Ando flanking the entrance arc, at the periphery of the standing wave field.</w:t>
      </w:r>
    </w:p>
    <w:p>
      <w:pPr>
        <w:spacing w:after="0" w:before="0"/>
        <w:ind w:firstLine="360"/>
        <w:jc w:val="both"/>
      </w:pPr>
      <w:r>
        <w:rPr>
          <w:rFonts w:ascii="Times New Roman" w:hAnsi="Times New Roman"/>
          <w:b w:val="0"/>
          <w:i w:val="0"/>
          <w:color w:val="1A1A1A"/>
          <w:sz w:val="22"/>
        </w:rPr>
        <w:t>Blake stood outside the focal zone, beside Andrew's monitoring station. He was not in the first rotation. He would enter the chamber during Block Three, hours seventeen through twenty-four. For now, he observed. His left hand held the notebook, observations in small handwriting, the Moleskine already a quarter full with pre-demonstration notes. His right hand rested on his chest, where he could feel his heartbeat at fifty-four, the adapted rhythm that twenty-six weeks of immersion had impressed on his cardiac muscle like a signature.</w:t>
      </w:r>
    </w:p>
    <w:p>
      <w:pPr>
        <w:spacing w:after="0" w:before="0"/>
        <w:ind w:firstLine="360"/>
        <w:jc w:val="both"/>
      </w:pPr>
      <w:r>
        <w:rPr>
          <w:rFonts w:ascii="Times New Roman" w:hAnsi="Times New Roman"/>
          <w:b w:val="0"/>
          <w:i w:val="0"/>
          <w:color w:val="1A1A1A"/>
          <w:sz w:val="22"/>
        </w:rPr>
        <w:t>The standing waves formed within eleven seconds. Andrew's instruments documented the transition, entropy dropping, energy density climbing, the soundscape shifting from chaotic to organized with a rapidity that made the panel lean forward in their chairs.</w:t>
      </w:r>
    </w:p>
    <w:p>
      <w:pPr>
        <w:spacing w:after="0" w:before="0"/>
        <w:ind w:firstLine="360"/>
        <w:jc w:val="both"/>
      </w:pPr>
      <w:r>
        <w:rPr>
          <w:rFonts w:ascii="Times New Roman" w:hAnsi="Times New Roman"/>
          <w:b w:val="0"/>
          <w:i w:val="0"/>
          <w:color w:val="1A1A1A"/>
          <w:sz w:val="22"/>
        </w:rPr>
        <w:t>Eleven seconds. Eight hundred years of preparation, completed in eleven seconds.</w:t>
      </w:r>
    </w:p>
    <w:p>
      <w:pPr>
        <w:spacing w:after="0" w:before="0"/>
        <w:ind w:firstLine="360"/>
        <w:jc w:val="both"/>
      </w:pPr>
      <w:r>
        <w:rPr>
          <w:rFonts w:ascii="Times New Roman" w:hAnsi="Times New Roman"/>
          <w:b w:val="0"/>
          <w:i w:val="0"/>
          <w:color w:val="1A1A1A"/>
          <w:sz w:val="22"/>
        </w:rPr>
        <w:t>Yuki's EEG responded first. Gamma coherence building from baseline within thirty seconds, the familiar staircase pattern: each step a harmony that her neurology had learned to produce during fifty-two weeks of graduated exposure.</w:t>
      </w:r>
    </w:p>
    <w:p>
      <w:pPr>
        <w:spacing w:after="0" w:before="0"/>
        <w:ind w:firstLine="360"/>
        <w:jc w:val="both"/>
      </w:pPr>
      <w:r>
        <w:rPr>
          <w:rFonts w:ascii="Times New Roman" w:hAnsi="Times New Roman"/>
          <w:b w:val="0"/>
          <w:i w:val="0"/>
          <w:color w:val="1A1A1A"/>
          <w:sz w:val="22"/>
        </w:rPr>
        <w:t>"Heart rate fifty-six," Andrew reported to the panel, who were positioned in the observation area adjacent to the chamber. Their equipment mirrored Andrew's: EEG feeds, cardiac telemetry, Reshkin's LZ complexity analyzer, Liang's MEG sensors. Seven screens showing seven interpretations of the same phenomenon.</w:t>
      </w:r>
    </w:p>
    <w:p>
      <w:pPr>
        <w:spacing w:after="0" w:before="0"/>
        <w:ind w:firstLine="360"/>
        <w:jc w:val="both"/>
      </w:pPr>
      <w:r>
        <w:rPr>
          <w:rFonts w:ascii="Times New Roman" w:hAnsi="Times New Roman"/>
          <w:b w:val="0"/>
          <w:i w:val="0"/>
          <w:color w:val="1A1A1A"/>
          <w:sz w:val="22"/>
        </w:rPr>
        <w:t>"LZ complexity climbing," Reshkin confirmed. "0.62... 0.68... approaching Yuki's session maximum of 0.74."</w:t>
      </w:r>
    </w:p>
    <w:p>
      <w:pPr>
        <w:spacing w:after="0" w:before="0"/>
        <w:ind w:firstLine="360"/>
        <w:jc w:val="both"/>
      </w:pPr>
      <w:r>
        <w:rPr>
          <w:rFonts w:ascii="Times New Roman" w:hAnsi="Times New Roman"/>
          <w:b w:val="0"/>
          <w:i w:val="0"/>
          <w:color w:val="1A1A1A"/>
          <w:sz w:val="22"/>
        </w:rPr>
        <w:t>"MEG showing cerebrospinal fluid resonance," Liang added. "197 Hz. Consistent with her Week Thirty data."</w:t>
      </w:r>
    </w:p>
    <w:p>
      <w:pPr>
        <w:spacing w:after="0" w:before="0"/>
        <w:ind w:firstLine="360"/>
        <w:jc w:val="both"/>
      </w:pPr>
      <w:r>
        <w:rPr>
          <w:rFonts w:ascii="Times New Roman" w:hAnsi="Times New Roman"/>
          <w:b w:val="0"/>
          <w:i w:val="0"/>
          <w:color w:val="1A1A1A"/>
          <w:sz w:val="22"/>
        </w:rPr>
        <w:t>Marcus was next. His entry into the standing wave field was chromatically dramatic: his synesthetic neurology translating the soundscape into a color experience that he narrated in real time through the throat microphone.</w:t>
      </w:r>
    </w:p>
    <w:p>
      <w:pPr>
        <w:spacing w:after="0" w:before="0"/>
        <w:ind w:firstLine="360"/>
        <w:jc w:val="both"/>
      </w:pPr>
      <w:r>
        <w:rPr>
          <w:rFonts w:ascii="Times New Roman" w:hAnsi="Times New Roman"/>
          <w:b w:val="0"/>
          <w:i w:val="0"/>
          <w:color w:val="1A1A1A"/>
          <w:sz w:val="22"/>
        </w:rPr>
        <w:t>"Blue. Deep blue. The fundamental is blue, has always been blue but today it's... dense. The blue has weight. It's not surrounding me. It's passing through me."</w:t>
      </w:r>
    </w:p>
    <w:p>
      <w:pPr>
        <w:spacing w:after="0" w:before="0"/>
        <w:ind w:firstLine="360"/>
        <w:jc w:val="both"/>
      </w:pPr>
      <w:r>
        <w:rPr>
          <w:rFonts w:ascii="Times New Roman" w:hAnsi="Times New Roman"/>
          <w:b w:val="0"/>
          <w:i w:val="0"/>
          <w:color w:val="1A1A1A"/>
          <w:sz w:val="22"/>
        </w:rPr>
        <w:t>"Marcus, can you describe the spatial geometry?" Blake asked through the intercom.</w:t>
      </w:r>
    </w:p>
    <w:p>
      <w:pPr>
        <w:spacing w:after="0" w:before="0"/>
        <w:ind w:firstLine="360"/>
        <w:jc w:val="both"/>
      </w:pPr>
      <w:r>
        <w:rPr>
          <w:rFonts w:ascii="Times New Roman" w:hAnsi="Times New Roman"/>
          <w:b w:val="0"/>
          <w:i w:val="0"/>
          <w:color w:val="1A1A1A"/>
          <w:sz w:val="22"/>
        </w:rPr>
        <w:t>"Spherical. The standing waves are forming concentric spheres around Yuki. I can see them, not visually, not exactly. I see them as colored shells. Blue innermost, then aquamarine, then gold at the second harmonic zone."</w:t>
      </w:r>
    </w:p>
    <w:p>
      <w:pPr>
        <w:spacing w:after="0" w:before="0"/>
        <w:ind w:firstLine="360"/>
        <w:jc w:val="both"/>
      </w:pPr>
      <w:r>
        <w:rPr>
          <w:rFonts w:ascii="Times New Roman" w:hAnsi="Times New Roman"/>
          <w:b w:val="0"/>
          <w:i w:val="0"/>
          <w:color w:val="1A1A1A"/>
          <w:sz w:val="22"/>
        </w:rPr>
        <w:t>"Do you see anything beyond gold?"</w:t>
      </w:r>
    </w:p>
    <w:p>
      <w:pPr>
        <w:spacing w:after="0" w:before="0"/>
        <w:ind w:firstLine="360"/>
        <w:jc w:val="both"/>
      </w:pPr>
      <w:r>
        <w:rPr>
          <w:rFonts w:ascii="Times New Roman" w:hAnsi="Times New Roman"/>
          <w:b w:val="0"/>
          <w:i w:val="0"/>
          <w:color w:val="1A1A1A"/>
          <w:sz w:val="22"/>
        </w:rPr>
        <w:t>"Not yet. But the blue is deepening. It's not one blue anymore. It's a chord of blues."</w:t>
      </w:r>
    </w:p>
    <w:p>
      <w:pPr>
        <w:spacing w:after="0" w:before="0"/>
        <w:ind w:firstLine="360"/>
        <w:jc w:val="both"/>
      </w:pPr>
      <w:r>
        <w:rPr>
          <w:rFonts w:ascii="Times New Roman" w:hAnsi="Times New Roman"/>
          <w:b w:val="0"/>
          <w:i w:val="0"/>
          <w:color w:val="1A1A1A"/>
          <w:sz w:val="22"/>
        </w:rPr>
        <w:t>Sarah, the structural engineer, described the standing waves with the precise vocabulary of her profession. "Load-bearing. The waves are architectural. They have compression zones and tension zones, and my body is responding to them as a structural element responds to loads, distributing the force, finding equilibrium."</w:t>
      </w:r>
    </w:p>
    <w:p>
      <w:pPr>
        <w:spacing w:after="0" w:before="0"/>
        <w:ind w:firstLine="360"/>
        <w:jc w:val="both"/>
      </w:pPr>
      <w:r>
        <w:rPr>
          <w:rFonts w:ascii="Times New Roman" w:hAnsi="Times New Roman"/>
          <w:b w:val="0"/>
          <w:i w:val="0"/>
          <w:color w:val="1A1A1A"/>
          <w:sz w:val="22"/>
        </w:rPr>
        <w:t>Hour One completed. All six candidates stable. All metrics within parameters.</w:t>
      </w:r>
    </w:p>
    <w:p>
      <w:pPr>
        <w:spacing w:after="0" w:before="0"/>
        <w:ind w:firstLine="360"/>
        <w:jc w:val="both"/>
      </w:pPr>
      <w:r>
        <w:rPr>
          <w:rFonts w:ascii="Times New Roman" w:hAnsi="Times New Roman"/>
          <w:b w:val="0"/>
          <w:i w:val="0"/>
          <w:color w:val="1A1A1A"/>
          <w:sz w:val="22"/>
        </w:rPr>
        <w:t>Nadia stood in the observation area doorway and watched the data feed, not the acoustic data, which was Andrew's province, but the human data. The vital signs. The facial expressions. The body language of six people sitting in a resonance field that was reorganizing their neurology in real time. She tracked each candidate's telemetry with the organizational precision that had made her irreplaceable: Yuki's heart rate at fifty-three, steady; Marcus's galvanic skin response elevated but within parameters; Sarah's postural stability indicating deep focus; David's eye movements, rapid, exploratory, the spatial processor mapping unseen dimensions.</w:t>
      </w:r>
    </w:p>
    <w:p>
      <w:pPr>
        <w:spacing w:after="0" w:before="0"/>
        <w:ind w:firstLine="360"/>
        <w:jc w:val="both"/>
      </w:pPr>
      <w:r>
        <w:rPr>
          <w:rFonts w:ascii="Times New Roman" w:hAnsi="Times New Roman"/>
          <w:b w:val="0"/>
          <w:i w:val="0"/>
          <w:color w:val="1A1A1A"/>
          <w:sz w:val="22"/>
        </w:rPr>
        <w:t>She had prepared for this morning how she prepared for everything: by building the structure before the event arrived. The rest area was stocked. The chamomile tea was ready. The rotation schedule was printed, laminated, posted on three walls. The consent renewal forms were prepared for the four-hour check-ins. Sabrina Volkov's psychological assessment protocol was activated and standing by. The fourteen external phone numbers, emergency services, Johns Hopkins liaison, the FBI's consciousness research hotline, Reshkin's backup laboratory, were programmed into her phone in the order she would need them if something went wrong. Nothing had gone wrong. Everything was going exactly as designed. And Nadia, who had designed it, allowed herself three seconds of something that wasn't quite pride and wasn't quite relief but was closer to the feeling a cathedral builder might have experienced watching the first service held beneath a vault they had spent years calculating: the structure holds. The structure holds.</w:t>
      </w:r>
    </w:p>
    <w:p>
      <w:pPr>
        <w:spacing w:after="0" w:before="0"/>
        <w:ind w:firstLine="360"/>
        <w:jc w:val="both"/>
      </w:pPr>
      <w:r>
        <w:rPr>
          <w:rFonts w:ascii="Times New Roman" w:hAnsi="Times New Roman"/>
          <w:b w:val="0"/>
          <w:i w:val="0"/>
          <w:color w:val="1A1A1A"/>
          <w:sz w:val="22"/>
        </w:rPr>
        <w:t>The chamber, operating as designed. Seven researchers watching seven screens. The oldest experiment in consciousness beginning with the quietness of a process that had been waiting eight hundred years for its preparation to arrive.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By Hour Eight, the rotation was evident in the data.</w:t>
      </w:r>
    </w:p>
    <w:p>
      <w:pPr>
        <w:spacing w:after="0" w:before="0"/>
        <w:ind w:firstLine="360"/>
        <w:jc w:val="both"/>
      </w:pPr>
      <w:r>
        <w:rPr>
          <w:rFonts w:ascii="Times New Roman" w:hAnsi="Times New Roman"/>
          <w:b w:val="0"/>
          <w:i w:val="0"/>
          <w:color w:val="1A1A1A"/>
          <w:sz w:val="22"/>
        </w:rPr>
        <w:t>The standing wave field had stabilized at a self-regulating equilibrium, the chamber's sound energy finding the natural level that the mirrors and limestone and air and bodies produced when left to their own depth. The six candidates had synchronized: their EEG patterns, initially distinct, had begun to correlate. Not identical: each brain retained its individual neural signature, but correlated, as instruments in an orchestra align to a shared tempo while maintaining their individual timbres.</w:t>
      </w:r>
    </w:p>
    <w:p>
      <w:pPr>
        <w:spacing w:after="0" w:before="0"/>
        <w:ind w:firstLine="360"/>
        <w:jc w:val="both"/>
      </w:pPr>
      <w:r>
        <w:rPr>
          <w:rFonts w:ascii="Times New Roman" w:hAnsi="Times New Roman"/>
          <w:b w:val="0"/>
          <w:i w:val="0"/>
          <w:color w:val="1A1A1A"/>
          <w:sz w:val="22"/>
        </w:rPr>
        <w:t>The correlation was unexpected. Andrew had not predicted it. The Strahov specifications didn't describe it. But Dr. Nakamura, the bioacoustics researcher from Kyoto, recognized it immediately.</w:t>
      </w:r>
    </w:p>
    <w:p>
      <w:pPr>
        <w:spacing w:after="0" w:before="0"/>
        <w:ind w:firstLine="360"/>
        <w:jc w:val="both"/>
      </w:pPr>
      <w:r>
        <w:rPr>
          <w:rFonts w:ascii="Times New Roman" w:hAnsi="Times New Roman"/>
          <w:b w:val="0"/>
          <w:i w:val="0"/>
          <w:color w:val="1A1A1A"/>
          <w:sz w:val="22"/>
        </w:rPr>
        <w:t>"Whale song," he said, studying the EEG correlation matrices on his screen. "We observe the same phenomenon in cetacean groups. When multiple whales vocalize in a reverberant environment, a canyon, an underwater cavern, their songs entrain. Not copying each other. Co-resonating. Each animal's vocalization influences the others until the group produces a coherent sound field that exceeds what any individual could generate."</w:t>
      </w:r>
    </w:p>
    <w:p>
      <w:pPr>
        <w:spacing w:after="0" w:before="0"/>
        <w:ind w:firstLine="360"/>
        <w:jc w:val="both"/>
      </w:pPr>
      <w:r>
        <w:rPr>
          <w:rFonts w:ascii="Times New Roman" w:hAnsi="Times New Roman"/>
          <w:b w:val="0"/>
          <w:i w:val="0"/>
          <w:color w:val="1A1A1A"/>
          <w:sz w:val="22"/>
        </w:rPr>
        <w:t>"The cohort is becoming a pod," Reshkin said.</w:t>
      </w:r>
    </w:p>
    <w:p>
      <w:pPr>
        <w:spacing w:after="0" w:before="0"/>
        <w:ind w:firstLine="360"/>
        <w:jc w:val="both"/>
      </w:pPr>
      <w:r>
        <w:rPr>
          <w:rFonts w:ascii="Times New Roman" w:hAnsi="Times New Roman"/>
          <w:b w:val="0"/>
          <w:i w:val="0"/>
          <w:color w:val="1A1A1A"/>
          <w:sz w:val="22"/>
        </w:rPr>
        <w:t>"A pod is the correct analogy. The soundscape, the mirrors and standing waves, turns individual neural resonances into a group resonance. The whole becomes greater than the sum."</w:t>
      </w:r>
    </w:p>
    <w:p>
      <w:pPr>
        <w:spacing w:after="0" w:before="0"/>
        <w:ind w:firstLine="360"/>
        <w:jc w:val="both"/>
      </w:pPr>
      <w:r>
        <w:rPr>
          <w:rFonts w:ascii="Times New Roman" w:hAnsi="Times New Roman"/>
          <w:b w:val="0"/>
          <w:i w:val="0"/>
          <w:color w:val="1A1A1A"/>
          <w:sz w:val="22"/>
        </w:rPr>
        <w:t>Dr. Strand, the Copenhagen skeptic, was taking notes with the furious energy of someone whose theoretical framework was reorganizing in real time. "The wave mechanics are straightforward," he said. "Constructive interference. If six brains are oscillating at harmonically related vibrations within a coherent sound field, the wavefronts will superimpose. The combined field amplitude will exceed the individual amplitudes by a factor proportional to the square root of the number of participants."</w:t>
      </w:r>
    </w:p>
    <w:p>
      <w:pPr>
        <w:spacing w:after="0" w:before="0"/>
        <w:ind w:firstLine="360"/>
        <w:jc w:val="both"/>
      </w:pPr>
      <w:r>
        <w:rPr>
          <w:rFonts w:ascii="Times New Roman" w:hAnsi="Times New Roman"/>
          <w:b w:val="0"/>
          <w:i w:val="0"/>
          <w:color w:val="1A1A1A"/>
          <w:sz w:val="22"/>
        </w:rPr>
        <w:t>"Square root of six is approximately 2.45," Andrew calculated. "The standing wave intensity should be almost two and a half times what any individual session produces."</w:t>
      </w:r>
    </w:p>
    <w:p>
      <w:pPr>
        <w:spacing w:after="0" w:before="0"/>
        <w:ind w:firstLine="360"/>
        <w:jc w:val="both"/>
      </w:pPr>
      <w:r>
        <w:rPr>
          <w:rFonts w:ascii="Times New Roman" w:hAnsi="Times New Roman"/>
          <w:b w:val="0"/>
          <w:i w:val="0"/>
          <w:color w:val="1A1A1A"/>
          <w:sz w:val="22"/>
        </w:rPr>
        <w:t>"Is that safe?" Dr. Volkov, Sabrina, Nadia's sister, the trauma psychologist, asked the question that no one else had formulated.</w:t>
      </w:r>
    </w:p>
    <w:p>
      <w:pPr>
        <w:spacing w:after="0" w:before="0"/>
        <w:ind w:firstLine="360"/>
        <w:jc w:val="both"/>
      </w:pPr>
      <w:r>
        <w:rPr>
          <w:rFonts w:ascii="Times New Roman" w:hAnsi="Times New Roman"/>
          <w:b w:val="0"/>
          <w:i w:val="0"/>
          <w:color w:val="1A1A1A"/>
          <w:sz w:val="22"/>
        </w:rPr>
        <w:t>"The preparation protocol didn't account for group amplification," Andrew said carefully. "Each candidate was prepared for individual exposure levels. If the group resonance amplifies the field by 2.45 times -"</w:t>
      </w:r>
    </w:p>
    <w:p>
      <w:pPr>
        <w:spacing w:after="0" w:before="0"/>
        <w:ind w:firstLine="360"/>
        <w:jc w:val="both"/>
      </w:pPr>
      <w:r>
        <w:rPr>
          <w:rFonts w:ascii="Times New Roman" w:hAnsi="Times New Roman"/>
          <w:b w:val="0"/>
          <w:i w:val="0"/>
          <w:color w:val="1A1A1A"/>
          <w:sz w:val="22"/>
        </w:rPr>
        <w:t>"We're within the safety parameters," Nadia said. She was standing in the observation area with the specific authority of a woman who had designed the safety parameters and knew their margins. "The protocol was designed with a 3x safety factor. The group amplification brings us from the 1x baseline to 2.45x. Still within the envelope."</w:t>
      </w:r>
    </w:p>
    <w:p>
      <w:pPr>
        <w:spacing w:after="0" w:before="0"/>
        <w:ind w:firstLine="360"/>
        <w:jc w:val="both"/>
      </w:pPr>
      <w:r>
        <w:rPr>
          <w:rFonts w:ascii="Times New Roman" w:hAnsi="Times New Roman"/>
          <w:b w:val="0"/>
          <w:i w:val="0"/>
          <w:color w:val="1A1A1A"/>
          <w:sz w:val="22"/>
        </w:rPr>
        <w:t>"But approaching the boundary."</w:t>
      </w:r>
    </w:p>
    <w:p>
      <w:pPr>
        <w:spacing w:after="0" w:before="0"/>
        <w:ind w:firstLine="360"/>
        <w:jc w:val="both"/>
      </w:pPr>
      <w:r>
        <w:rPr>
          <w:rFonts w:ascii="Times New Roman" w:hAnsi="Times New Roman"/>
          <w:b w:val="0"/>
          <w:i w:val="0"/>
          <w:color w:val="1A1A1A"/>
          <w:sz w:val="22"/>
        </w:rPr>
        <w:t>"Approaching, not crossing. And every candidate's vitals are continuously monitored with automatic cutoff thresholds. If any individual's cardiac response exceeds the safety boundary, the system reduces the amplitude automatically."</w:t>
      </w:r>
    </w:p>
    <w:p>
      <w:pPr>
        <w:spacing w:after="0" w:before="0"/>
        <w:ind w:firstLine="360"/>
        <w:jc w:val="both"/>
      </w:pPr>
      <w:r>
        <w:rPr>
          <w:rFonts w:ascii="Times New Roman" w:hAnsi="Times New Roman"/>
          <w:b w:val="0"/>
          <w:i w:val="0"/>
          <w:color w:val="1A1A1A"/>
          <w:sz w:val="22"/>
        </w:rPr>
        <w:t>The first rotation change occurred at Hour Eight. Yuki, Marcus, Sarah, David, Lin, and Tomoko exited the focal zone. Six new candidates entered. The transition was managed by Nadia, the human transition: checking with each departing candidate, ensuring the post-session chamomile tea was ready, confirming that the psychological check-in protocol was activated.</w:t>
      </w:r>
    </w:p>
    <w:p>
      <w:pPr>
        <w:spacing w:after="0" w:before="0"/>
        <w:ind w:firstLine="360"/>
        <w:jc w:val="both"/>
      </w:pPr>
      <w:r>
        <w:rPr>
          <w:rFonts w:ascii="Times New Roman" w:hAnsi="Times New Roman"/>
          <w:b w:val="0"/>
          <w:i w:val="0"/>
          <w:color w:val="1A1A1A"/>
          <w:sz w:val="22"/>
        </w:rPr>
        <w:t>Yuki described her experience to the panel during debrief. She was calm, articulate, precise: the vocabulary of a neuroscience graduate student, but the eyes of someone who had been somewhere that neuroscience departments didn't have words for.</w:t>
      </w:r>
    </w:p>
    <w:p>
      <w:pPr>
        <w:spacing w:after="0" w:before="0"/>
        <w:ind w:firstLine="360"/>
        <w:jc w:val="both"/>
      </w:pPr>
      <w:r>
        <w:rPr>
          <w:rFonts w:ascii="Times New Roman" w:hAnsi="Times New Roman"/>
          <w:b w:val="0"/>
          <w:i w:val="0"/>
          <w:color w:val="1A1A1A"/>
          <w:sz w:val="22"/>
        </w:rPr>
        <w:t>"The group resonance felt like..." She paused. "Like a musical ensemble finding its groove. Individual at first: each of us aware of our own pitch response. Then, gradually, the attention expanded to include the others. I could feel Marcus's synesthetic colors. Not see them, feel them. As if color and resonance and spatial position were all the same information arriving through different perceptual channels."</w:t>
      </w:r>
    </w:p>
    <w:p>
      <w:pPr>
        <w:spacing w:after="0" w:before="0"/>
        <w:ind w:firstLine="360"/>
        <w:jc w:val="both"/>
      </w:pPr>
      <w:r>
        <w:rPr>
          <w:rFonts w:ascii="Times New Roman" w:hAnsi="Times New Roman"/>
          <w:b w:val="0"/>
          <w:i w:val="0"/>
          <w:color w:val="1A1A1A"/>
          <w:sz w:val="22"/>
        </w:rPr>
        <w:t>"Could you feel the other candidates' emotional states?" Dr. Volkov asked.</w:t>
      </w:r>
    </w:p>
    <w:p>
      <w:pPr>
        <w:spacing w:after="0" w:before="0"/>
        <w:ind w:firstLine="360"/>
        <w:jc w:val="both"/>
      </w:pPr>
      <w:r>
        <w:rPr>
          <w:rFonts w:ascii="Times New Roman" w:hAnsi="Times New Roman"/>
          <w:b w:val="0"/>
          <w:i w:val="0"/>
          <w:color w:val="1A1A1A"/>
          <w:sz w:val="22"/>
        </w:rPr>
        <w:t>"Not emotions. States. Cognitive states. The quality of their attention. Marcus's attention was chromatic, diffuse, multi-spectral. David's was spatial, structured, managed. Sarah's was architectural, load-bearing, equilibrium-seeking." She smiled. "Very specific."</w:t>
      </w:r>
    </w:p>
    <w:p>
      <w:pPr>
        <w:spacing w:after="0" w:before="0"/>
        <w:ind w:firstLine="360"/>
        <w:jc w:val="both"/>
      </w:pPr>
      <w:r>
        <w:rPr>
          <w:rFonts w:ascii="Times New Roman" w:hAnsi="Times New Roman"/>
          <w:b w:val="0"/>
          <w:i w:val="0"/>
          <w:color w:val="1A1A1A"/>
          <w:sz w:val="22"/>
        </w:rPr>
        <w:t>"And your own state?"</w:t>
      </w:r>
    </w:p>
    <w:p>
      <w:pPr>
        <w:spacing w:after="0" w:before="0"/>
        <w:ind w:firstLine="360"/>
        <w:jc w:val="both"/>
      </w:pPr>
      <w:r>
        <w:rPr>
          <w:rFonts w:ascii="Times New Roman" w:hAnsi="Times New Roman"/>
          <w:b w:val="0"/>
          <w:i w:val="0"/>
          <w:color w:val="1A1A1A"/>
          <w:sz w:val="22"/>
        </w:rPr>
        <w:t>"My state was the medium. I wasn't generating a pattern. I was holding space for the other motifs to interact. Like the mirrors, not creating the resonance but maintaining the conditions under which the resonance occurs."</w:t>
      </w:r>
    </w:p>
    <w:p>
      <w:pPr>
        <w:spacing w:after="0" w:before="0"/>
        <w:ind w:firstLine="360"/>
        <w:jc w:val="both"/>
      </w:pPr>
      <w:r>
        <w:t xml:space="preserve">Dr. Osei, seated beside Liang, leaned forward. "In the Ashanti tradition, this role is called </w:t>
      </w:r>
      <w:r>
        <w:rPr>
          <w:i/>
        </w:rPr>
        <w:t>okyerema</w:t>
      </w:r>
      <w:r>
        <w:t>, the master drummer. The one who doesn't play the loudest or the fastest but who maintains the foundational rhythm that all other rhythms reference. The mirror drummer."</w:t>
      </w:r>
    </w:p>
    <w:p>
      <w:pPr>
        <w:spacing w:after="0" w:before="0"/>
        <w:ind w:firstLine="360"/>
        <w:jc w:val="both"/>
      </w:pPr>
      <w:r>
        <w:rPr>
          <w:rFonts w:ascii="Times New Roman" w:hAnsi="Times New Roman"/>
          <w:b w:val="0"/>
          <w:i w:val="0"/>
          <w:color w:val="1A1A1A"/>
          <w:sz w:val="22"/>
        </w:rPr>
        <w:t>"The mirror drummer," Yuki repeated. She looked at Dr. Osei with the recognition of someone hearing, in another tradition's vocabulary, the exact name for what she was experiencing.</w:t>
      </w:r>
    </w:p>
    <w:p>
      <w:pPr>
        <w:spacing w:after="0" w:before="0"/>
        <w:ind w:firstLine="360"/>
        <w:jc w:val="both"/>
      </w:pPr>
      <w:r>
        <w:rPr>
          <w:rFonts w:ascii="Times New Roman" w:hAnsi="Times New Roman"/>
          <w:b w:val="0"/>
          <w:i w:val="0"/>
          <w:color w:val="1A1A1A"/>
          <w:sz w:val="22"/>
        </w:rPr>
        <w:t>Hour Eight ended. Block Two began. The demonstration continued.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HOUR SEVENTY-TWO</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Yuki was in the focal zone for the final block. She had requested the final rotation, from the same instinct that had made her the okyerema, the mirror drummer, the one who maintained the conditions rather than performing within them. She wanted to be present for the chamber's transition from active to silent.</w:t>
      </w:r>
    </w:p>
    <w:p>
      <w:pPr>
        <w:spacing w:after="0" w:before="0"/>
        <w:ind w:firstLine="360"/>
        <w:jc w:val="both"/>
      </w:pPr>
      <w:r>
        <w:rPr>
          <w:rFonts w:ascii="Times New Roman" w:hAnsi="Times New Roman"/>
          <w:b w:val="0"/>
          <w:i w:val="0"/>
          <w:color w:val="1A1A1A"/>
          <w:sz w:val="22"/>
        </w:rPr>
        <w:t>Marcus was beside her: his synesthesia dissolved but his perception sharpened, operating now in a mode that he described as "frequency-native." Elena K. was there. David was there. Blake was there, in the convergence point, the fourth harmonic still resonating in his visual cortex twenty hours after it had first activated.</w:t>
      </w:r>
    </w:p>
    <w:p>
      <w:pPr>
        <w:spacing w:after="0" w:before="0"/>
        <w:ind w:firstLine="360"/>
        <w:jc w:val="both"/>
      </w:pPr>
      <w:r>
        <w:rPr>
          <w:rFonts w:ascii="Times New Roman" w:hAnsi="Times New Roman"/>
          <w:b w:val="0"/>
          <w:i w:val="0"/>
          <w:color w:val="1A1A1A"/>
          <w:sz w:val="22"/>
        </w:rPr>
        <w:t>The seventy-second hour arrived as the first hour had, with the tone, the mirrors, the standing waves occupying the limestone chamber like a resident population of organized energy. But the chamber's character had changed. The geological weight that had emerged during the second day had stabilized, and the room operated now at a level of sonic complexity that Andrew's monitoring suite could document but not fully characterize.</w:t>
      </w:r>
    </w:p>
    <w:p>
      <w:pPr>
        <w:spacing w:after="0" w:before="0"/>
        <w:ind w:firstLine="360"/>
        <w:jc w:val="both"/>
      </w:pPr>
      <w:r>
        <w:rPr>
          <w:rFonts w:ascii="Times New Roman" w:hAnsi="Times New Roman"/>
          <w:b w:val="0"/>
          <w:i w:val="0"/>
          <w:color w:val="1A1A1A"/>
          <w:sz w:val="22"/>
        </w:rPr>
        <w:t>Blake emerged from his final rotation looking like a man who had been weathered by something interior. The weight loss was visible, fourteen pounds below his pre-demonstration baseline, his cheekbones sharp, his wrists narrow enough that the Breitling had slipped to a new notch. The dark hollows beneath his eyes had deepened past exhaustion into something structural, permanent, the face rearranging itself around what it had perceived. A fine tremor moved through both hands now, not just the left. Sabrina's eighteen-month threshold was five weeks away. Seventeen months of sustained exposure, and the cardiac remodeling data she'd transmitted to Nadia that morning showed the wall thickening approaching the irreversible range. But his eyes were clear, preternaturally clear, the specific clarity of a visual system that had been rewired to process information across sensory modalities. He looked devastated and illuminated in equal measure.</w:t>
      </w:r>
    </w:p>
    <w:p>
      <w:pPr>
        <w:spacing w:after="0" w:before="0"/>
        <w:ind w:firstLine="360"/>
        <w:jc w:val="both"/>
      </w:pPr>
      <w:r>
        <w:rPr>
          <w:rFonts w:ascii="Times New Roman" w:hAnsi="Times New Roman"/>
          <w:b w:val="0"/>
          <w:i w:val="0"/>
          <w:color w:val="1A1A1A"/>
          <w:sz w:val="22"/>
        </w:rPr>
        <w:t>Andrew initiated the shutdown sequence at 5:55 AM. The protocol specified a five-minute graduated reduction: the frequency dropping in amplitude by twelve decibels per minute, allowing the standing wave field to dissipate gradually rather than collapsing. A controlled sunset.</w:t>
      </w:r>
    </w:p>
    <w:p>
      <w:pPr>
        <w:spacing w:after="0" w:before="0"/>
        <w:ind w:firstLine="360"/>
        <w:jc w:val="both"/>
      </w:pPr>
      <w:r>
        <w:rPr>
          <w:rFonts w:ascii="Times New Roman" w:hAnsi="Times New Roman"/>
          <w:b w:val="0"/>
          <w:i w:val="0"/>
          <w:color w:val="1A1A1A"/>
          <w:sz w:val="22"/>
        </w:rPr>
        <w:t>The first minute: the standing waves thinned. Blake watched them, actually watched them, with his recruited visual cortex, as the sonic structure of the previous seventy-two hours began to dissolve. The nodes and anti-nodes fading from dimensional structures to spatial implications to spatial memories.</w:t>
      </w:r>
    </w:p>
    <w:p>
      <w:pPr>
        <w:spacing w:after="0" w:before="0"/>
        <w:ind w:firstLine="360"/>
        <w:jc w:val="both"/>
      </w:pPr>
      <w:r>
        <w:rPr>
          <w:rFonts w:ascii="Times New Roman" w:hAnsi="Times New Roman"/>
          <w:b w:val="0"/>
          <w:i w:val="0"/>
          <w:color w:val="1A1A1A"/>
          <w:sz w:val="22"/>
        </w:rPr>
        <w:t>The second minute: Marcus inhaled sharply. "The colors are back," he whispered. Then: "No. Different colors. Not translations. The things themselves. The standing waves have color. The frequency has always had color. I just couldn't see it without the synesthesia, and now I can." His voice trembled with wonder.</w:t>
      </w:r>
    </w:p>
    <w:p>
      <w:pPr>
        <w:spacing w:after="0" w:before="0"/>
        <w:ind w:firstLine="360"/>
        <w:jc w:val="both"/>
      </w:pPr>
      <w:r>
        <w:rPr>
          <w:rFonts w:ascii="Times New Roman" w:hAnsi="Times New Roman"/>
          <w:b w:val="0"/>
          <w:i w:val="0"/>
          <w:color w:val="1A1A1A"/>
          <w:sz w:val="22"/>
        </w:rPr>
        <w:t>The third minute: Yuki's EEG showed a motif that none of them had ever seen, not the staircase progression, not the overtone series, not the Focus Level states. A smooth, continuous curve. No steps. No discrete transitions. An unbroken gradient of consciousness that didn't climb stages but flowed, the way water flowed, finding its level, occupying its natural geometry.</w:t>
      </w:r>
    </w:p>
    <w:p>
      <w:pPr>
        <w:spacing w:after="0" w:before="0"/>
        <w:ind w:firstLine="360"/>
        <w:jc w:val="both"/>
      </w:pPr>
      <w:r>
        <w:rPr>
          <w:rFonts w:ascii="Times New Roman" w:hAnsi="Times New Roman"/>
          <w:b w:val="0"/>
          <w:i w:val="0"/>
          <w:color w:val="1A1A1A"/>
          <w:sz w:val="22"/>
        </w:rPr>
        <w:t>"She's not in a state," Liang reported, her voice barely above a whisper. Her hands were shaking. "She's past states. The Focus Level framework doesn't apply. She's in continuous consciousness." Liang's eyes were wet. The awe of a scientist confronting data that had outgrown science.</w:t>
      </w:r>
    </w:p>
    <w:p>
      <w:pPr>
        <w:spacing w:after="0" w:before="0"/>
        <w:ind w:firstLine="360"/>
        <w:jc w:val="both"/>
      </w:pPr>
      <w:r>
        <w:rPr>
          <w:rFonts w:ascii="Times New Roman" w:hAnsi="Times New Roman"/>
          <w:b w:val="0"/>
          <w:i w:val="0"/>
          <w:color w:val="1A1A1A"/>
          <w:sz w:val="22"/>
        </w:rPr>
        <w:t>The fourth minute: the standing waves were gone. The mirrors reflected only the room, six parabolic surfaces showing six people sitting in a limestone chamber in the SubTropolis under Kansas City, ordinary in every way except the seventy-two hours that had just ended.</w:t>
      </w:r>
    </w:p>
    <w:p>
      <w:pPr>
        <w:spacing w:after="0" w:before="0"/>
        <w:ind w:firstLine="360"/>
        <w:jc w:val="both"/>
      </w:pPr>
      <w:r>
        <w:rPr>
          <w:rFonts w:ascii="Times New Roman" w:hAnsi="Times New Roman"/>
          <w:b w:val="0"/>
          <w:i w:val="0"/>
          <w:color w:val="1A1A1A"/>
          <w:sz w:val="22"/>
        </w:rPr>
        <w:t>The fifth minute: silence.</w:t>
      </w:r>
    </w:p>
    <w:p>
      <w:pPr>
        <w:spacing w:after="0" w:before="0"/>
        <w:ind w:firstLine="360"/>
        <w:jc w:val="both"/>
      </w:pPr>
      <w:r>
        <w:rPr>
          <w:rFonts w:ascii="Times New Roman" w:hAnsi="Times New Roman"/>
          <w:b w:val="0"/>
          <w:i w:val="0"/>
          <w:color w:val="1A1A1A"/>
          <w:sz w:val="22"/>
        </w:rPr>
        <w:t>The tone stopped. The mirrors went dark, functionally rather than literally. Without the frequency, they were surfaces. Beautiful, historical, specifically engineered surfaces, but surfaces.</w:t>
      </w:r>
    </w:p>
    <w:p>
      <w:pPr>
        <w:spacing w:after="0" w:before="0"/>
        <w:ind w:firstLine="360"/>
        <w:jc w:val="both"/>
      </w:pPr>
      <w:r>
        <w:rPr>
          <w:rFonts w:ascii="Times New Roman" w:hAnsi="Times New Roman"/>
          <w:b w:val="0"/>
          <w:i w:val="0"/>
          <w:color w:val="1A1A1A"/>
          <w:sz w:val="22"/>
        </w:rPr>
        <w:t>For fourteen seconds, nobody moved. Nobody breathed.</w:t>
      </w:r>
    </w:p>
    <w:p>
      <w:pPr>
        <w:spacing w:after="0" w:before="0"/>
        <w:ind w:firstLine="360"/>
        <w:jc w:val="both"/>
      </w:pPr>
      <w:r>
        <w:rPr>
          <w:rFonts w:ascii="Times New Roman" w:hAnsi="Times New Roman"/>
          <w:b w:val="0"/>
          <w:i w:val="0"/>
          <w:color w:val="1A1A1A"/>
          <w:sz w:val="22"/>
        </w:rPr>
        <w:t>Then Yuki opened her eyes, eyes that had been closed for eight minutes, which is a long time to keep your eyes closed when seven researchers are watching and every sensor in the room is recording and the chamber that has been shaping your consciousness for three days has just gone silent, and her expression was the expression of someone who has arrived.</w:t>
      </w:r>
    </w:p>
    <w:p>
      <w:pPr>
        <w:spacing w:after="0" w:before="0"/>
        <w:ind w:firstLine="360"/>
        <w:jc w:val="both"/>
      </w:pPr>
      <w:r>
        <w:rPr>
          <w:rFonts w:ascii="Times New Roman" w:hAnsi="Times New Roman"/>
          <w:b w:val="0"/>
          <w:i w:val="0"/>
          <w:color w:val="1A1A1A"/>
          <w:sz w:val="22"/>
        </w:rPr>
        <w:t>Not the arrival of a traveler reaching a destination. The arrival of a person recognizing that the destination was where they had always been: that the journey had been perceptual rather than geographical, and that the arrival consisted of understanding that the place they sought was the place they had been standing all along.</w:t>
      </w:r>
    </w:p>
    <w:p>
      <w:pPr>
        <w:spacing w:after="0" w:before="0"/>
        <w:ind w:firstLine="360"/>
        <w:jc w:val="both"/>
      </w:pPr>
      <w:r>
        <w:rPr>
          <w:rFonts w:ascii="Times New Roman" w:hAnsi="Times New Roman"/>
          <w:b w:val="0"/>
          <w:i w:val="0"/>
          <w:color w:val="1A1A1A"/>
          <w:sz w:val="22"/>
        </w:rPr>
        <w:t>"The pattern persists."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right.</w:t>
      </w:r>
    </w:p>
    <w:p>
      <w:pPr>
        <w:spacing w:after="0" w:before="0"/>
        <w:ind w:firstLine="360"/>
        <w:jc w:val="both"/>
      </w:pPr>
      <w:r>
        <w:rPr>
          <w:rFonts w:ascii="Times New Roman" w:hAnsi="Times New Roman"/>
          <w:b w:val="0"/>
          <w:i w:val="0"/>
          <w:color w:val="1A1A1A"/>
          <w:sz w:val="22"/>
        </w:rPr>
        <w:t>The post-demonstration measurements confirmed it over the following three hours. Each candidate was assessed by the panel using the full battery of instruments: EEG, cardiac telemetry, MEG, LZ complexity, galvanic skin response, blood samples for molecular analysis, water samples from saliva for crystallography.</w:t>
      </w:r>
    </w:p>
    <w:p>
      <w:pPr>
        <w:spacing w:after="0" w:before="0"/>
        <w:ind w:firstLine="360"/>
        <w:jc w:val="both"/>
      </w:pPr>
      <w:r>
        <w:rPr>
          <w:rFonts w:ascii="Times New Roman" w:hAnsi="Times New Roman"/>
          <w:b w:val="0"/>
          <w:i w:val="0"/>
          <w:color w:val="1A1A1A"/>
          <w:sz w:val="22"/>
        </w:rPr>
        <w:t>The oscillation was gone. The chamber was silent. The mirrors were dormant.</w:t>
      </w:r>
    </w:p>
    <w:p>
      <w:pPr>
        <w:spacing w:after="0" w:before="0"/>
        <w:ind w:firstLine="360"/>
        <w:jc w:val="both"/>
      </w:pPr>
      <w:r>
        <w:rPr>
          <w:rFonts w:ascii="Times New Roman" w:hAnsi="Times New Roman"/>
          <w:b w:val="0"/>
          <w:i w:val="0"/>
          <w:color w:val="1A1A1A"/>
          <w:sz w:val="22"/>
        </w:rPr>
        <w:t>But the candidates' neurology had not returned to baseline.</w:t>
      </w:r>
    </w:p>
    <w:p>
      <w:pPr>
        <w:spacing w:after="0" w:before="0"/>
        <w:ind w:firstLine="360"/>
        <w:jc w:val="both"/>
      </w:pPr>
      <w:r>
        <w:rPr>
          <w:rFonts w:ascii="Times New Roman" w:hAnsi="Times New Roman"/>
          <w:b w:val="0"/>
          <w:i w:val="0"/>
          <w:color w:val="1A1A1A"/>
          <w:sz w:val="22"/>
        </w:rPr>
        <w:t>Not dramatically, not as a psychedelic compound produces an acute state that dissipates over hours. Subtly. Structurally. The theta-alpha ratios had shifted permanently: the preparation protocol's gradual recalibration now locked in as the new baseline. The Lempel-Ziv complexity scores, which had climbed through the demonstration's seventy-two hours, had settled at a level approximately thirty percent above pre-protocol baseline. The water crystallography from saliva samples showed residual spiral branching.</w:t>
      </w:r>
    </w:p>
    <w:p>
      <w:pPr>
        <w:spacing w:after="0" w:before="0"/>
        <w:ind w:firstLine="360"/>
        <w:jc w:val="both"/>
      </w:pPr>
      <w:r>
        <w:rPr>
          <w:rFonts w:ascii="Times New Roman" w:hAnsi="Times New Roman"/>
          <w:b w:val="0"/>
          <w:i w:val="0"/>
          <w:color w:val="1A1A1A"/>
          <w:sz w:val="22"/>
        </w:rPr>
        <w:t>The candidates had changed. Permanently. The word hung in the room, heavy with both euphoria and dread.</w:t>
      </w:r>
    </w:p>
    <w:p>
      <w:pPr>
        <w:spacing w:after="0" w:before="0"/>
        <w:ind w:firstLine="360"/>
        <w:jc w:val="both"/>
      </w:pPr>
      <w:r>
        <w:t xml:space="preserve">Reshkin summarized it for the panel with the economy of a man who had spent thirty years trying to prove that consciousness mattered and had just witnessed proof that consciousness </w:t>
      </w:r>
      <w:r>
        <w:rPr>
          <w:i/>
        </w:rPr>
        <w:t>adapted</w:t>
      </w:r>
      <w:r>
        <w:t>. His voice was steady. His hands were not.</w:t>
      </w:r>
    </w:p>
    <w:p>
      <w:pPr>
        <w:spacing w:after="0" w:before="0"/>
        <w:ind w:firstLine="360"/>
        <w:jc w:val="both"/>
      </w:pPr>
      <w:r>
        <w:rPr>
          <w:rFonts w:ascii="Times New Roman" w:hAnsi="Times New Roman"/>
          <w:b w:val="0"/>
          <w:i w:val="0"/>
          <w:color w:val="1A1A1A"/>
          <w:sz w:val="22"/>
        </w:rPr>
        <w:t>"The fifty-two-week protocol reorganized their neurology at the molecular level. The seventy-two-hour demonstration activated the reorganized system. And the activation produced a permanent state change: a new cognitive baseline. They've learned to think at a new pitch, and the learning is permanent. Like language acquisition. You don't forget a language once you've learned to think in it."</w:t>
      </w:r>
    </w:p>
    <w:p>
      <w:pPr>
        <w:spacing w:after="0" w:before="0"/>
        <w:ind w:firstLine="360"/>
        <w:jc w:val="both"/>
      </w:pPr>
      <w:r>
        <w:rPr>
          <w:rFonts w:ascii="Times New Roman" w:hAnsi="Times New Roman"/>
          <w:b w:val="0"/>
          <w:i w:val="0"/>
          <w:color w:val="1A1A1A"/>
          <w:sz w:val="22"/>
        </w:rPr>
        <w:t>"Every candidate?" Dr. Strand asked. His skepticism had evolved during the demonstration, refined rather than dissolved, sharpened from dismissal into rigorous interrogation.</w:t>
      </w:r>
    </w:p>
    <w:p>
      <w:pPr>
        <w:spacing w:after="0" w:before="0"/>
        <w:ind w:firstLine="360"/>
        <w:jc w:val="both"/>
      </w:pPr>
      <w:r>
        <w:rPr>
          <w:rFonts w:ascii="Times New Roman" w:hAnsi="Times New Roman"/>
          <w:b w:val="0"/>
          <w:i w:val="0"/>
          <w:color w:val="1A1A1A"/>
          <w:sz w:val="22"/>
        </w:rPr>
        <w:t>"Every candidate shows elevated complexity scores. The degree varies with preparation level, Yuki's change is the most pronounced, the Level Two candidates show the least, but every candidate is permanently altered."</w:t>
      </w:r>
    </w:p>
    <w:p>
      <w:pPr>
        <w:spacing w:after="0" w:before="0"/>
        <w:ind w:firstLine="360"/>
        <w:jc w:val="both"/>
      </w:pPr>
      <w:r>
        <w:rPr>
          <w:rFonts w:ascii="Times New Roman" w:hAnsi="Times New Roman"/>
          <w:b w:val="0"/>
          <w:i w:val="0"/>
          <w:color w:val="1A1A1A"/>
          <w:sz w:val="22"/>
        </w:rPr>
        <w:t>"And the safety profile?"</w:t>
      </w:r>
    </w:p>
    <w:p>
      <w:pPr>
        <w:spacing w:after="0" w:before="0"/>
        <w:ind w:firstLine="360"/>
        <w:jc w:val="both"/>
      </w:pPr>
      <w:r>
        <w:rPr>
          <w:rFonts w:ascii="Times New Roman" w:hAnsi="Times New Roman"/>
          <w:b w:val="0"/>
          <w:i w:val="0"/>
          <w:color w:val="1A1A1A"/>
          <w:sz w:val="22"/>
        </w:rPr>
        <w:t>"No adverse events. No cardiac anomalies. No seizure activity. No psychological distress indicators." Sabrina Volkov provided this assessment with the clinical precision of a trauma specialist who had been monitoring for harm and found none. "Twenty-three candidates, seventy-two hours of sustained consciousness expansion, and zero harm."</w:t>
      </w:r>
    </w:p>
    <w:p>
      <w:pPr>
        <w:spacing w:after="0" w:before="0"/>
        <w:ind w:firstLine="360"/>
        <w:jc w:val="both"/>
      </w:pPr>
      <w:r>
        <w:rPr>
          <w:rFonts w:ascii="Times New Roman" w:hAnsi="Times New Roman"/>
          <w:b w:val="0"/>
          <w:i w:val="0"/>
          <w:color w:val="1A1A1A"/>
          <w:sz w:val="22"/>
        </w:rPr>
        <w:t>"Zero harm here," Whitfield said quietly. "Not in Maryland."</w:t>
      </w:r>
    </w:p>
    <w:p>
      <w:pPr>
        <w:spacing w:after="0" w:before="0"/>
        <w:ind w:firstLine="360"/>
        <w:jc w:val="both"/>
      </w:pPr>
      <w:r>
        <w:rPr>
          <w:rFonts w:ascii="Times New Roman" w:hAnsi="Times New Roman"/>
          <w:b w:val="0"/>
          <w:i w:val="0"/>
          <w:color w:val="1A1A1A"/>
          <w:sz w:val="22"/>
        </w:rPr>
        <w:t>The panel was silent. The comparison, twenty-three prepared candidates with zero harm, versus three unprepared subjects with seizures and communication loss, was the argument the Foundation needed. The demonstration had proved both the efficacy and the necessity of the preparation protocol. The Completion Sect had proved the cost of ignoring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found Nadia in the Foundation parking lot at 9 AM, leaning against her car, her phone in her hand, staring at the screen. She looked exhausted. Not the exhaustion of sleeplessness, the bone-deep exhaustion of a woman who had carried the pressure of the whole thing and felt, instead of triumph, the overwhelming loneliness of having been needed rather than seen.</w:t>
      </w:r>
    </w:p>
    <w:p>
      <w:pPr>
        <w:spacing w:after="0" w:before="0"/>
        <w:ind w:firstLine="360"/>
        <w:jc w:val="both"/>
      </w:pPr>
      <w:r>
        <w:rPr>
          <w:rFonts w:ascii="Times New Roman" w:hAnsi="Times New Roman"/>
          <w:b w:val="0"/>
          <w:i w:val="0"/>
          <w:color w:val="1A1A1A"/>
          <w:sz w:val="22"/>
        </w:rPr>
        <w:t>"The Maryland subjects," she said. "Whitfield got an update. One has regained limited speech. The other two are still non-communicative."</w:t>
      </w:r>
    </w:p>
    <w:p>
      <w:pPr>
        <w:spacing w:after="0" w:before="0"/>
        <w:ind w:firstLine="360"/>
        <w:jc w:val="both"/>
      </w:pPr>
      <w:r>
        <w:rPr>
          <w:rFonts w:ascii="Times New Roman" w:hAnsi="Times New Roman"/>
          <w:b w:val="0"/>
          <w:i w:val="0"/>
          <w:color w:val="1A1A1A"/>
          <w:sz w:val="22"/>
        </w:rPr>
        <w:t>"Non-communicative doesn't mean non-conscious."</w:t>
      </w:r>
    </w:p>
    <w:p>
      <w:pPr>
        <w:spacing w:after="0" w:before="0"/>
        <w:ind w:firstLine="360"/>
        <w:jc w:val="both"/>
      </w:pPr>
      <w:r>
        <w:rPr>
          <w:rFonts w:ascii="Times New Roman" w:hAnsi="Times New Roman"/>
          <w:b w:val="0"/>
          <w:i w:val="0"/>
          <w:color w:val="1A1A1A"/>
          <w:sz w:val="22"/>
        </w:rPr>
        <w:t>"I know. That's what makes it worse. They're inside something they can't get out of. No preparation. No adapted cerebrospinal fluid. No graduated pathway. They jumped into the deep end without learning to swim, and now they're -"</w:t>
      </w:r>
    </w:p>
    <w:p>
      <w:pPr>
        <w:spacing w:after="0" w:before="0"/>
        <w:ind w:firstLine="360"/>
        <w:jc w:val="both"/>
      </w:pPr>
      <w:r>
        <w:rPr>
          <w:rFonts w:ascii="Times New Roman" w:hAnsi="Times New Roman"/>
          <w:b w:val="0"/>
          <w:i w:val="0"/>
          <w:color w:val="1A1A1A"/>
          <w:sz w:val="22"/>
        </w:rPr>
        <w:t>She stopped. The metaphor was inadequate. They weren't drowning. Drowning ended. These two people were suspended in a state that their unprepared neurology couldn't process, couldn't integrate, couldn't communicate. Alive, aware, and unable to bridge the gap between their expanded vision and the language systems that ordinary communication required.</w:t>
      </w:r>
    </w:p>
    <w:p>
      <w:pPr>
        <w:spacing w:after="0" w:before="0"/>
        <w:ind w:firstLine="360"/>
        <w:jc w:val="both"/>
      </w:pPr>
      <w:r>
        <w:rPr>
          <w:rFonts w:ascii="Times New Roman" w:hAnsi="Times New Roman"/>
          <w:b w:val="0"/>
          <w:i w:val="0"/>
          <w:color w:val="1A1A1A"/>
          <w:sz w:val="22"/>
        </w:rPr>
        <w:t>"The Foundation could help them," Blake said.</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"Retroactive preparation. Graduated resonance exposure starting at the sub-tonal level. If their neurology has been forced into an expanded state, we can build the scaffolding retroactively, the same way you'd teach a child who was thrown into the ocean how to swim after the fact."</w:t>
      </w:r>
    </w:p>
    <w:p>
      <w:pPr>
        <w:spacing w:after="0" w:before="0"/>
        <w:ind w:firstLine="360"/>
        <w:jc w:val="both"/>
      </w:pPr>
      <w:r>
        <w:rPr>
          <w:rFonts w:ascii="Times New Roman" w:hAnsi="Times New Roman"/>
          <w:b w:val="0"/>
          <w:i w:val="0"/>
          <w:color w:val="1A1A1A"/>
          <w:sz w:val="22"/>
        </w:rPr>
        <w:t>"You'd need to bring them here. To the chamber."</w:t>
      </w:r>
    </w:p>
    <w:p>
      <w:pPr>
        <w:spacing w:after="0" w:before="0"/>
        <w:ind w:firstLine="360"/>
        <w:jc w:val="both"/>
      </w:pPr>
      <w:r>
        <w:rPr>
          <w:rFonts w:ascii="Times New Roman" w:hAnsi="Times New Roman"/>
          <w:b w:val="0"/>
          <w:i w:val="0"/>
          <w:color w:val="1A1A1A"/>
          <w:sz w:val="22"/>
        </w:rPr>
        <w:t>"Or build a portable system. Andrew's been working on a field-deployable version, smaller mirrors, lower amplitude, designed for clinical rather than research applications."</w:t>
      </w:r>
    </w:p>
    <w:p>
      <w:pPr>
        <w:spacing w:after="0" w:before="0"/>
        <w:ind w:firstLine="360"/>
        <w:jc w:val="both"/>
      </w:pPr>
      <w:r>
        <w:rPr>
          <w:rFonts w:ascii="Times New Roman" w:hAnsi="Times New Roman"/>
          <w:b w:val="0"/>
          <w:i w:val="0"/>
          <w:color w:val="1A1A1A"/>
          <w:sz w:val="22"/>
        </w:rPr>
        <w:t>Nadia looked at him. The parking lot was empty except for the two of them and the morning light, clear April sun, a light that Kansas City produced when the winter finally released its grip and the city remembered it was beautiful.</w:t>
      </w:r>
    </w:p>
    <w:p>
      <w:pPr>
        <w:spacing w:after="0" w:before="0"/>
        <w:ind w:firstLine="360"/>
        <w:jc w:val="both"/>
      </w:pPr>
      <w:r>
        <w:rPr>
          <w:rFonts w:ascii="Times New Roman" w:hAnsi="Times New Roman"/>
          <w:b w:val="0"/>
          <w:i w:val="0"/>
          <w:color w:val="1A1A1A"/>
          <w:sz w:val="22"/>
        </w:rPr>
        <w:t>"You'd delay Iceland for this."</w:t>
      </w:r>
    </w:p>
    <w:p>
      <w:pPr>
        <w:spacing w:after="0" w:before="0"/>
        <w:ind w:firstLine="360"/>
        <w:jc w:val="both"/>
      </w:pPr>
      <w:r>
        <w:rPr>
          <w:rFonts w:ascii="Times New Roman" w:hAnsi="Times New Roman"/>
          <w:b w:val="0"/>
          <w:i w:val="0"/>
          <w:color w:val="1A1A1A"/>
          <w:sz w:val="22"/>
        </w:rPr>
        <w:t>"I'd delay Iceland for this."</w:t>
      </w:r>
    </w:p>
    <w:p>
      <w:pPr>
        <w:spacing w:after="0" w:before="0"/>
        <w:ind w:firstLine="360"/>
        <w:jc w:val="both"/>
      </w:pPr>
      <w:r>
        <w:rPr>
          <w:rFonts w:ascii="Times New Roman" w:hAnsi="Times New Roman"/>
          <w:b w:val="0"/>
          <w:i w:val="0"/>
          <w:color w:val="1A1A1A"/>
          <w:sz w:val="22"/>
        </w:rPr>
        <w:t>"Because those people need help."</w:t>
      </w:r>
    </w:p>
    <w:p>
      <w:pPr>
        <w:spacing w:after="0" w:before="0"/>
        <w:ind w:firstLine="360"/>
        <w:jc w:val="both"/>
      </w:pPr>
      <w:r>
        <w:rPr>
          <w:rFonts w:ascii="Times New Roman" w:hAnsi="Times New Roman"/>
          <w:b w:val="0"/>
          <w:color w:val="1A1A1A"/>
          <w:sz w:val="22"/>
        </w:rPr>
        <w:t xml:space="preserve">"Because those people are the consequence of our work. Our responsibility. The vibration exists because we proved it works. The Completion Sect used it because we demonstrated its power. We can't build the eight-chamber facility in Iceland while people in Maryland are trapped without a way back." His voice broke on </w:t>
      </w:r>
      <w:r>
        <w:rPr>
          <w:rFonts w:ascii="Times New Roman" w:hAnsi="Times New Roman"/>
          <w:b w:val="0"/>
          <w:i/>
          <w:color w:val="1A1A1A"/>
          <w:sz w:val="22"/>
        </w:rPr>
        <w:t>trapped</w:t>
      </w:r>
      <w:r>
        <w:rPr>
          <w:rFonts w:ascii="Times New Roman" w:hAnsi="Times New Roman"/>
          <w:b w:val="0"/>
          <w:color w:val="1A1A1A"/>
          <w:sz w:val="22"/>
        </w:rPr>
        <w:t>. He hadn't expected to feel this, the guilty weight of success, the shame of building something beautiful while others suffered from its shadow.</w:t>
      </w:r>
    </w:p>
    <w:p>
      <w:pPr>
        <w:spacing w:after="0" w:before="0"/>
        <w:ind w:firstLine="360"/>
        <w:jc w:val="both"/>
      </w:pPr>
      <w:r>
        <w:rPr>
          <w:rFonts w:ascii="Times New Roman" w:hAnsi="Times New Roman"/>
          <w:b w:val="0"/>
          <w:i w:val="0"/>
          <w:color w:val="1A1A1A"/>
          <w:sz w:val="22"/>
        </w:rPr>
        <w:t>Nadia's expression shifted. The director was still present: the woman who calculated timelines and resource allocations. But beneath her, visible for the first time since the separate bedrooms had started, was the woman who had chosen Blake not because he was extraordinary but because he was good.</w:t>
      </w:r>
    </w:p>
    <w:p>
      <w:pPr>
        <w:spacing w:after="0" w:before="0"/>
        <w:ind w:firstLine="360"/>
        <w:jc w:val="both"/>
      </w:pPr>
      <w:r>
        <w:rPr>
          <w:rFonts w:ascii="Times New Roman" w:hAnsi="Times New Roman"/>
          <w:b w:val="0"/>
          <w:i w:val="0"/>
          <w:color w:val="1A1A1A"/>
          <w:sz w:val="22"/>
        </w:rPr>
        <w:t>"The Foundation will handle it," she said. "I'll coordinate with Johns Hopkins and the Monroe Institute for a combined intervention protocol. Sabrina will lead the psychological assessment. Andrew will design the portable system."</w:t>
      </w:r>
    </w:p>
    <w:p>
      <w:pPr>
        <w:spacing w:after="0" w:before="0"/>
        <w:ind w:firstLine="360"/>
        <w:jc w:val="both"/>
      </w:pPr>
      <w:r>
        <w:rPr>
          <w:rFonts w:ascii="Times New Roman" w:hAnsi="Times New Roman"/>
          <w:b w:val="0"/>
          <w:i w:val="0"/>
          <w:color w:val="1A1A1A"/>
          <w:sz w:val="22"/>
        </w:rPr>
        <w:t>"And me?"</w:t>
      </w:r>
    </w:p>
    <w:p>
      <w:pPr>
        <w:spacing w:after="0" w:before="0"/>
        <w:ind w:firstLine="360"/>
        <w:jc w:val="both"/>
      </w:pPr>
      <w:r>
        <w:rPr>
          <w:rFonts w:ascii="Times New Roman" w:hAnsi="Times New Roman"/>
          <w:b w:val="0"/>
          <w:i w:val="0"/>
          <w:color w:val="1A1A1A"/>
          <w:sz w:val="22"/>
        </w:rPr>
        <w:t>"You'll do what you always do. Find the pattern. See what needs to be seen. And then come home and tell me about it."</w:t>
      </w:r>
    </w:p>
    <w:p>
      <w:pPr>
        <w:spacing w:after="0" w:before="0"/>
        <w:ind w:firstLine="360"/>
        <w:jc w:val="both"/>
      </w:pPr>
      <w:r>
        <w:rPr>
          <w:rFonts w:ascii="Times New Roman" w:hAnsi="Times New Roman"/>
          <w:b w:val="0"/>
          <w:i w:val="0"/>
          <w:color w:val="1A1A1A"/>
          <w:sz w:val="22"/>
        </w:rPr>
        <w:t>She got in her car. She drove to the apartment. She slept for fourteen hours.</w:t>
      </w:r>
    </w:p>
    <w:p>
      <w:pPr>
        <w:spacing w:after="0" w:before="0"/>
        <w:ind w:firstLine="360"/>
        <w:jc w:val="both"/>
      </w:pPr>
      <w:r>
        <w:rPr>
          <w:rFonts w:ascii="Times New Roman" w:hAnsi="Times New Roman"/>
          <w:b w:val="0"/>
          <w:i w:val="0"/>
          <w:color w:val="1A1A1A"/>
          <w:sz w:val="22"/>
        </w:rPr>
        <w:t>Blake stood in the parking lot and watched the Kansas City morning assemble itself, the industrial buildings, the bluffs above the West Bottoms, the underground chambers beneath the bluffs, and felt the fourth harmonic still humming in his visual cortex, still translating every surface into its proportional substrate. He held his hands in front of him. The tremor was steady. And when he looked at his palms, at the ordinary human lines that palmists read and dermatologists measured, he saw the branching pattern. The same fractal architecture as the water crystals. The same proportional logic as the lava-tube formations. The pattern was in his hands. In the skin. In the tissue beneath the skin.</w:t>
      </w:r>
    </w:p>
    <w:p>
      <w:pPr>
        <w:spacing w:after="0" w:before="0"/>
        <w:ind w:firstLine="360"/>
        <w:jc w:val="both"/>
      </w:pPr>
      <w:r>
        <w:rPr>
          <w:rFonts w:ascii="Times New Roman" w:hAnsi="Times New Roman"/>
          <w:b w:val="0"/>
          <w:i w:val="0"/>
          <w:color w:val="1A1A1A"/>
          <w:sz w:val="22"/>
        </w:rPr>
        <w:t>He would see it for the rest of his life.</w:t>
      </w:r>
    </w:p>
    <w:p>
      <w:pPr>
        <w:spacing w:after="0" w:before="0"/>
        <w:ind w:firstLine="360"/>
        <w:jc w:val="both"/>
      </w:pPr>
      <w:r>
        <w:t xml:space="preserve">Blake fastened the Breitling, two notches tighter than it had been three days ago, and walked to his car, carrying in his body the proof that the demonstration had succeeded and the knowledge that success, in this work, was a word that meant </w:t>
      </w:r>
      <w:r>
        <w:rPr>
          <w:i/>
        </w:rPr>
        <w:t>you cannot go back.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DISTRIBUTION</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Andrew sat in the Iceland control module for the last time and looked at the servers.</w:t>
      </w:r>
    </w:p>
    <w:p>
      <w:pPr>
        <w:spacing w:after="0" w:before="0"/>
        <w:ind w:firstLine="360"/>
        <w:jc w:val="both"/>
      </w:pPr>
      <w:r>
        <w:rPr>
          <w:rFonts w:ascii="Times New Roman" w:hAnsi="Times New Roman"/>
          <w:b w:val="0"/>
          <w:i w:val="0"/>
          <w:color w:val="1A1A1A"/>
          <w:sz w:val="22"/>
        </w:rPr>
        <w:t>Seven years of data. Every frequency measurement. Every EEG recording. Every chamber session. Every Moleskine entry that Blake had photographed and emailed. Every mirror specification. Every mineral analysis. The complete 52-week preparation curriculum, rewritten in plain English by Yuki and Marcus, reviewed by Sabrina, approved by the NIH. The curriculum that had started as a research protocol and had become, through the labor of people who believed that knowledge should be free, a textbook.</w:t>
      </w:r>
    </w:p>
    <w:p>
      <w:pPr>
        <w:spacing w:after="0" w:before="0"/>
        <w:ind w:firstLine="360"/>
        <w:jc w:val="both"/>
      </w:pPr>
      <w:r>
        <w:rPr>
          <w:rFonts w:ascii="Times New Roman" w:hAnsi="Times New Roman"/>
          <w:b w:val="0"/>
          <w:i w:val="0"/>
          <w:color w:val="1A1A1A"/>
          <w:sz w:val="22"/>
        </w:rPr>
        <w:t>He had been building the distribution system for eight months. Quietly, the quiet that was Andrew's natural mode, the quiet of a man who built things in back rooms while the people in the front rooms did the visible work. The website was designed. The server architecture was redundant, seven nodes at seven universities on five continents, the redundancy that he had designed because "redundancy defeats suppression" and because seven was not a mystical number, it was an engineering specification, and the specification was: if six servers fail, the seventh survives. If six countries ban the data, the seventh preserves it.</w:t>
      </w:r>
    </w:p>
    <w:p>
      <w:pPr>
        <w:spacing w:after="0" w:before="0"/>
        <w:ind w:firstLine="360"/>
        <w:jc w:val="both"/>
      </w:pPr>
      <w:r>
        <w:rPr>
          <w:rFonts w:ascii="Times New Roman" w:hAnsi="Times New Roman"/>
          <w:b w:val="0"/>
          <w:i w:val="0"/>
          <w:color w:val="1A1A1A"/>
          <w:sz w:val="22"/>
        </w:rPr>
        <w:t>He called Blake. Morning in Kansas City, evening in Iceland. The time difference that had defined their partnership for seven years. Andrew always in the future, Blake always in the past, the two of them meeting across the gap of six hours and an ocean.</w:t>
      </w:r>
    </w:p>
    <w:p>
      <w:pPr>
        <w:spacing w:after="0" w:before="0"/>
        <w:ind w:firstLine="360"/>
        <w:jc w:val="both"/>
      </w:pPr>
      <w:r>
        <w:rPr>
          <w:rFonts w:ascii="Times New Roman" w:hAnsi="Times New Roman"/>
          <w:b w:val="0"/>
          <w:i w:val="0"/>
          <w:color w:val="1A1A1A"/>
          <w:sz w:val="22"/>
        </w:rPr>
        <w:t>"I'm releasing everything."</w:t>
      </w:r>
    </w:p>
    <w:p>
      <w:pPr>
        <w:spacing w:after="0" w:before="0"/>
        <w:ind w:firstLine="360"/>
        <w:jc w:val="both"/>
      </w:pPr>
      <w:r>
        <w:rPr>
          <w:rFonts w:ascii="Times New Roman" w:hAnsi="Times New Roman"/>
          <w:b w:val="0"/>
          <w:i w:val="0"/>
          <w:color w:val="1A1A1A"/>
          <w:sz w:val="22"/>
        </w:rPr>
        <w:t>Long pause. The pause that Blake produced when the thing he was hearing required his full attention and his full attention required silence.</w:t>
      </w:r>
    </w:p>
    <w:p>
      <w:pPr>
        <w:spacing w:after="0" w:before="0"/>
        <w:ind w:firstLine="360"/>
        <w:jc w:val="both"/>
      </w:pPr>
      <w:r>
        <w:rPr>
          <w:rFonts w:ascii="Times New Roman" w:hAnsi="Times New Roman"/>
          <w:b w:val="0"/>
          <w:i w:val="0"/>
          <w:color w:val="1A1A1A"/>
          <w:sz w:val="22"/>
        </w:rPr>
        <w:t>"All of it?"</w:t>
      </w:r>
    </w:p>
    <w:p>
      <w:pPr>
        <w:spacing w:after="0" w:before="0"/>
        <w:ind w:firstLine="360"/>
        <w:jc w:val="both"/>
      </w:pPr>
      <w:r>
        <w:rPr>
          <w:rFonts w:ascii="Times New Roman" w:hAnsi="Times New Roman"/>
          <w:b w:val="0"/>
          <w:i w:val="0"/>
          <w:color w:val="1A1A1A"/>
          <w:sz w:val="22"/>
        </w:rPr>
        <w:t>"All of it. The frequencies. The mirror specs. The EEG protocols. The preparation curriculum. The chamber designs. The mineral analysis. The Specchi formula. I know Nadia already published that, but I'm including it in the package. Everything Andrew Chen has measured in seven years of monitoring, compressed into a downloadable archive and published under Creative Commons licensing."</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"You can't patent breath, Blake. You can't classify listening. The DOD tried to buy us. Cognigenics tried to own us. The journals tried to discredit us. We can fight all of them, one at a time, for the rest of our lives. Or we can make it irrelevant. You can't suppress something that everyone already has."</w:t>
      </w:r>
    </w:p>
    <w:p>
      <w:pPr>
        <w:spacing w:after="0" w:before="0"/>
        <w:ind w:firstLine="360"/>
        <w:jc w:val="both"/>
      </w:pPr>
      <w:r>
        <w:rPr>
          <w:rFonts w:ascii="Times New Roman" w:hAnsi="Times New Roman"/>
          <w:b w:val="0"/>
          <w:i w:val="0"/>
          <w:color w:val="1A1A1A"/>
          <w:sz w:val="22"/>
        </w:rPr>
        <w:t>Blake was quiet for a long time. The phone line carried the particular silence of a transatlantic call, the satellite delay, the faint static, the imperceptible lag that made every silence a fraction longer than the silence intended.</w:t>
      </w:r>
    </w:p>
    <w:p>
      <w:pPr>
        <w:spacing w:after="0" w:before="0"/>
        <w:ind w:firstLine="360"/>
        <w:jc w:val="both"/>
      </w:pPr>
      <w:r>
        <w:rPr>
          <w:rFonts w:ascii="Times New Roman" w:hAnsi="Times New Roman"/>
          <w:b w:val="0"/>
          <w:i w:val="0"/>
          <w:color w:val="1A1A1A"/>
          <w:sz w:val="22"/>
        </w:rPr>
        <w:t>"What happens after?"</w:t>
      </w:r>
    </w:p>
    <w:p>
      <w:pPr>
        <w:spacing w:after="0" w:before="0"/>
        <w:ind w:firstLine="360"/>
        <w:jc w:val="both"/>
      </w:pPr>
      <w:r>
        <w:rPr>
          <w:rFonts w:ascii="Times New Roman" w:hAnsi="Times New Roman"/>
          <w:b w:val="0"/>
          <w:i w:val="0"/>
          <w:color w:val="1A1A1A"/>
          <w:sz w:val="22"/>
        </w:rPr>
        <w:t>"I don't know. Everything. Nothing. It's not ours anymore. It's everyone's."</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"Tonight. Midnight Reykjavik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site went live.</w:t>
      </w:r>
    </w:p>
    <w:p>
      <w:pPr>
        <w:spacing w:after="0" w:before="0"/>
        <w:ind w:firstLine="360"/>
        <w:jc w:val="both"/>
      </w:pPr>
      <w:r>
        <w:rPr>
          <w:rFonts w:ascii="Times New Roman" w:hAnsi="Times New Roman"/>
          <w:b w:val="0"/>
          <w:i w:val="0"/>
          <w:color w:val="1A1A1A"/>
          <w:sz w:val="22"/>
        </w:rPr>
        <w:t>Andrew pressed the key. The key was the enter key on a standard laptop keyboard, the key that had launched a billion emails and a thousand startups and that now released seven years of acoustic consciousness research into the public domain. The key made a click. The click was approximately 3,200 Hz, a brief percussive event that lasted four milliseconds and that was, Andrew reflected, the most consequential four milliseconds of his career.</w:t>
      </w:r>
    </w:p>
    <w:p>
      <w:pPr>
        <w:spacing w:after="0" w:before="0"/>
        <w:ind w:firstLine="360"/>
        <w:jc w:val="both"/>
      </w:pPr>
      <w:r>
        <w:rPr>
          <w:rFonts w:ascii="Times New Roman" w:hAnsi="Times New Roman"/>
          <w:b w:val="0"/>
          <w:i w:val="0"/>
          <w:color w:val="1A1A1A"/>
          <w:sz w:val="22"/>
        </w:rPr>
        <w:t>By 6 AM Reykjavik time: 14,000 downloads. By noon: 200,000. The translations began before anyone asked for them. Spanish, Mandarin, Arabic, Hindi, Swahili. The open-source community, the global volunteer network of translators and developers and people who believe that information should be free, did what it always does: it moved faster than any institution.</w:t>
      </w:r>
    </w:p>
    <w:p>
      <w:pPr>
        <w:spacing w:after="0" w:before="0"/>
        <w:ind w:firstLine="360"/>
        <w:jc w:val="both"/>
      </w:pPr>
      <w:r>
        <w:rPr>
          <w:rFonts w:ascii="Times New Roman" w:hAnsi="Times New Roman"/>
          <w:b w:val="0"/>
          <w:i w:val="0"/>
          <w:color w:val="1A1A1A"/>
          <w:sz w:val="22"/>
        </w:rPr>
        <w:t>By the end of the first week: three independent groups, in Buenos Aires, Osaka, and Lagos, had built test chambers from Andrew's published specifications. The Osaka group, a materials science lab at Kyoto University, published a paper within five days demonstrating that locally sourced andesite (a volcanic rock similar to Icelandic basalt) produced comparable frequency responses at 109.3 Hz. Not identical. Close. Every geology produces its own song.</w:t>
      </w:r>
    </w:p>
    <w:p>
      <w:pPr>
        <w:spacing w:after="0" w:before="0"/>
        <w:ind w:firstLine="360"/>
        <w:jc w:val="both"/>
      </w:pPr>
      <w:r>
        <w:rPr>
          <w:rFonts w:ascii="Times New Roman" w:hAnsi="Times New Roman"/>
          <w:b w:val="0"/>
          <w:i w:val="0"/>
          <w:color w:val="1A1A1A"/>
          <w:sz w:val="22"/>
        </w:rPr>
        <w:t>Andrew watched the download counter climb. He was alone in the control module. The monitors displayed their eternal readout: the 7.83 Hz baseline, the Schumann resonance, the frequency of the earth's electromagnetic cavity that the basalt field had been transducing since before humans existed and would continue transducing after the last human stopped listening.</w:t>
      </w:r>
    </w:p>
    <w:p>
      <w:pPr>
        <w:spacing w:after="0" w:before="0"/>
        <w:ind w:firstLine="360"/>
        <w:jc w:val="both"/>
      </w:pPr>
      <w:r>
        <w:rPr>
          <w:rFonts w:ascii="Times New Roman" w:hAnsi="Times New Roman"/>
          <w:b w:val="0"/>
          <w:i w:val="0"/>
          <w:color w:val="1A1A1A"/>
          <w:sz w:val="22"/>
        </w:rPr>
        <w:t>He turned off his workstation monitor. The download counter disappeared. The downloads continued, they would continue whether he watched or not, the way the frequency continued whether anyone measured it or not, the way the earth continued whether anyone was listening or not.</w:t>
      </w:r>
    </w:p>
    <w:p>
      <w:pPr>
        <w:spacing w:after="0" w:before="0"/>
        <w:ind w:firstLine="360"/>
        <w:jc w:val="both"/>
      </w:pPr>
      <w:r>
        <w:rPr>
          <w:rFonts w:ascii="Times New Roman" w:hAnsi="Times New Roman"/>
          <w:b w:val="0"/>
          <w:i w:val="0"/>
          <w:color w:val="1A1A1A"/>
          <w:sz w:val="22"/>
        </w:rPr>
        <w:t>The 7.83 Hz hummed on the cave monitors. He did not turn those off. He would never turn those off. Someone would come after him, a new keeper, or a student, or a stranger who had downloaded the archive and followed the coordinates to this basalt field in Iceland, and they would find the monitors still running, the frequency still present, the cave still singing.</w:t>
      </w:r>
    </w:p>
    <w:p>
      <w:pPr>
        <w:spacing w:after="0" w:before="0"/>
        <w:ind w:firstLine="360"/>
        <w:jc w:val="both"/>
      </w:pPr>
      <w:r>
        <w:rPr>
          <w:rFonts w:ascii="Times New Roman" w:hAnsi="Times New Roman"/>
          <w:b w:val="0"/>
          <w:i w:val="0"/>
          <w:color w:val="1A1A1A"/>
          <w:sz w:val="22"/>
        </w:rPr>
        <w:t>He sat in the control module and listened to the earth for the last time. Then he stood. Turned off the lights. Closed the door. Locked it. Put the key in an envelope addressed to the University of Iceland Geology Department and set it on the kitchen table of the stone cottage.</w:t>
      </w:r>
    </w:p>
    <w:p>
      <w:pPr>
        <w:spacing w:after="0" w:before="0"/>
        <w:ind w:firstLine="360"/>
        <w:jc w:val="both"/>
      </w:pPr>
      <w:r>
        <w:rPr>
          <w:rFonts w:ascii="Times New Roman" w:hAnsi="Times New Roman"/>
          <w:b w:val="0"/>
          <w:i w:val="0"/>
          <w:color w:val="1A1A1A"/>
          <w:sz w:val="22"/>
        </w:rPr>
        <w:t>He did not look back. Andrew Chen had never been a man who looked back. He was a man who looked at data, and the data was clear: the distribution was complete. The fire had fallen. The Pentecost was not a moment. It was a condition.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MORNING AFTER</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cease-and-desist arrived from the DOD at 7:14 AM. The lawsuit filing from Cognigenics arrived at 8:22 AM. The letters from three senators arrived by courier at 9:45 AM. Nadia had them filed, annotated, and categorized by lunch.</w:t>
      </w:r>
    </w:p>
    <w:p>
      <w:pPr>
        <w:spacing w:after="0" w:before="0"/>
        <w:ind w:firstLine="360"/>
        <w:jc w:val="both"/>
      </w:pPr>
      <w:r>
        <w:rPr>
          <w:rFonts w:ascii="Times New Roman" w:hAnsi="Times New Roman"/>
          <w:b w:val="0"/>
          <w:i w:val="0"/>
          <w:color w:val="1A1A1A"/>
          <w:sz w:val="22"/>
        </w:rPr>
        <w:t>This was what she did. This was what she had always done, the work of receiving attacks and converting them into paperwork, the institutional alchemy that turned threat into process, crisis into filing system. The cease-and-desist went into the legal folder. The lawsuit went to Gerald Stern. The congressional letters went into the correspondence file, annotated with response deadlines and the particular notation system Nadia had developed over a decade of responding to institutional threats: red for urgent, blue for strategic, green for symbolic.</w:t>
      </w:r>
    </w:p>
    <w:p>
      <w:pPr>
        <w:spacing w:after="0" w:before="0"/>
        <w:ind w:firstLine="360"/>
        <w:jc w:val="both"/>
      </w:pPr>
      <w:r>
        <w:rPr>
          <w:rFonts w:ascii="Times New Roman" w:hAnsi="Times New Roman"/>
          <w:b w:val="0"/>
          <w:i w:val="0"/>
          <w:color w:val="1A1A1A"/>
          <w:sz w:val="22"/>
        </w:rPr>
        <w:t>The congressional letters were green. Senators who write letters about scientific research releases are performing, not legislating. The lawsuit was red. Cognigenics had standing and funding and the particular institutional patience of a corporation that could afford to litigate for years.</w:t>
      </w:r>
    </w:p>
    <w:p>
      <w:pPr>
        <w:spacing w:after="0" w:before="0"/>
        <w:ind w:firstLine="360"/>
        <w:jc w:val="both"/>
      </w:pPr>
      <w:r>
        <w:rPr>
          <w:rFonts w:ascii="Times New Roman" w:hAnsi="Times New Roman"/>
          <w:b w:val="0"/>
          <w:i w:val="0"/>
          <w:color w:val="1A1A1A"/>
          <w:sz w:val="22"/>
        </w:rPr>
        <w:t>The DOD cease-and-desist was blue. Strategic. The DOD was not trying to stop the distribution, the distribution was unstoppable, the data in 200,000 archives across 120 countries, the open-source community already building tools and platforms around the curriculum. The DOD was establishing a legal record. A paper trail. The institutional equivalent of a bookmark: we were here, we objected, we reserve the right to do more.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But the filing came after the phone call. And the phone call had come at 1 AM.</w:t>
      </w:r>
    </w:p>
    <w:p>
      <w:pPr>
        <w:spacing w:after="0" w:before="0"/>
        <w:ind w:firstLine="360"/>
        <w:jc w:val="both"/>
      </w:pPr>
      <w:r>
        <w:rPr>
          <w:rFonts w:ascii="Times New Roman" w:hAnsi="Times New Roman"/>
          <w:b w:val="0"/>
          <w:i w:val="0"/>
          <w:color w:val="1A1A1A"/>
          <w:sz w:val="22"/>
        </w:rPr>
        <w:t>Nadia had been at the Foundation since midnight, the streets of the Troost corridor empty, the industrial district's daytime commerce replaced by the nocturnal hush of a neighborhood that worked hard and slept deeply. The Foundation building's windows glowed against the dark brick facades of the surrounding buildings, a single lit structure in a block of sleeping commerce.</w:t>
      </w:r>
    </w:p>
    <w:p>
      <w:pPr>
        <w:spacing w:after="0" w:before="0"/>
        <w:ind w:firstLine="360"/>
        <w:jc w:val="both"/>
      </w:pPr>
      <w:r>
        <w:rPr>
          <w:rFonts w:ascii="Times New Roman" w:hAnsi="Times New Roman"/>
          <w:b w:val="0"/>
          <w:i w:val="0"/>
          <w:color w:val="1A1A1A"/>
          <w:sz w:val="22"/>
        </w:rPr>
        <w:t>She parked in her spot. The one closest to the side entrance, not marked with her name because she'd vetoed reserved parking as contrary to the Foundation's egalitarian principles, but recognized by every member of the staff as hers through the accumulated fact of her presence. The car's engine ticked as it cooled. The June night air carried the humidity and the distant ozone-sweetness of the Missouri River and the industrial memory of the West Bottoms, where, 160 feet below ground, the Moreau chamber sat in its limestone silence, mirrors dormant, the seventy-two-hour resonance still decaying in the geological substrate.</w:t>
      </w:r>
    </w:p>
    <w:p>
      <w:pPr>
        <w:spacing w:after="0" w:before="0"/>
        <w:ind w:firstLine="360"/>
        <w:jc w:val="both"/>
      </w:pPr>
      <w:r>
        <w:rPr>
          <w:rFonts w:ascii="Times New Roman" w:hAnsi="Times New Roman"/>
          <w:b w:val="0"/>
          <w:i w:val="0"/>
          <w:color w:val="1A1A1A"/>
          <w:sz w:val="22"/>
        </w:rPr>
        <w:t>Andrew was still there, running post-demonstration data analysis.</w:t>
      </w:r>
    </w:p>
    <w:p>
      <w:pPr>
        <w:spacing w:after="0" w:before="0"/>
        <w:ind w:firstLine="360"/>
        <w:jc w:val="both"/>
      </w:pPr>
      <w:r>
        <w:rPr>
          <w:rFonts w:ascii="Times New Roman" w:hAnsi="Times New Roman"/>
          <w:b w:val="0"/>
          <w:i w:val="0"/>
          <w:color w:val="1A1A1A"/>
          <w:sz w:val="22"/>
        </w:rPr>
        <w:t>"Where's Blake?" she asked.</w:t>
      </w:r>
    </w:p>
    <w:p>
      <w:pPr>
        <w:spacing w:after="0" w:before="0"/>
        <w:ind w:firstLine="360"/>
        <w:jc w:val="both"/>
      </w:pPr>
      <w:r>
        <w:rPr>
          <w:rFonts w:ascii="Times New Roman" w:hAnsi="Times New Roman"/>
          <w:b w:val="0"/>
          <w:i w:val="0"/>
          <w:color w:val="1A1A1A"/>
          <w:sz w:val="22"/>
        </w:rPr>
        <w:t>"SubTropolis. He went back to the chamber at 8 PM. Alone."</w:t>
      </w:r>
    </w:p>
    <w:p>
      <w:pPr>
        <w:spacing w:after="0" w:before="0"/>
        <w:ind w:firstLine="360"/>
        <w:jc w:val="both"/>
      </w:pPr>
      <w:r>
        <w:rPr>
          <w:rFonts w:ascii="Times New Roman" w:hAnsi="Times New Roman"/>
          <w:b w:val="0"/>
          <w:i w:val="0"/>
          <w:color w:val="1A1A1A"/>
          <w:sz w:val="22"/>
        </w:rPr>
        <w:t>"Is the oscillation running?"</w:t>
      </w:r>
    </w:p>
    <w:p>
      <w:pPr>
        <w:spacing w:after="0" w:before="0"/>
        <w:ind w:firstLine="360"/>
        <w:jc w:val="both"/>
      </w:pPr>
      <w:r>
        <w:rPr>
          <w:rFonts w:ascii="Times New Roman" w:hAnsi="Times New Roman"/>
          <w:b w:val="0"/>
          <w:i w:val="0"/>
          <w:color w:val="1A1A1A"/>
          <w:sz w:val="22"/>
        </w:rPr>
        <w:t>"No. He's sitting in the dark. No tone, no monitors. Just the mirrors."</w:t>
      </w:r>
    </w:p>
    <w:p>
      <w:pPr>
        <w:spacing w:after="0" w:before="0"/>
        <w:ind w:firstLine="360"/>
        <w:jc w:val="both"/>
      </w:pPr>
      <w:r>
        <w:rPr>
          <w:rFonts w:ascii="Times New Roman" w:hAnsi="Times New Roman"/>
          <w:b w:val="0"/>
          <w:i w:val="0"/>
          <w:color w:val="1A1A1A"/>
          <w:sz w:val="22"/>
        </w:rPr>
        <w:t>She considered going. She considered driving to the limestone tunnel, descending to the Moreau church basement, finding Blake in the dark among the dormant mirrors, and sitting with him. But the post-demonstration obligations were enormous. Sixty-three media inquiries in the first twenty-four hours. The panel members' reports needed coordination. The Cognigenics data-sharing agreement needed legal review. The Monroe Institute collaboration framework needed institutional structure. Only Nadia could determine which inquiries were legitimate and which were extractive, because only Nadia understood both the science and the institution well enough to make that distinction.</w:t>
      </w:r>
    </w:p>
    <w:p>
      <w:pPr>
        <w:spacing w:after="0" w:before="0"/>
        <w:ind w:firstLine="360"/>
        <w:jc w:val="both"/>
      </w:pPr>
      <w:r>
        <w:rPr>
          <w:rFonts w:ascii="Times New Roman" w:hAnsi="Times New Roman"/>
          <w:b w:val="0"/>
          <w:i w:val="0"/>
          <w:color w:val="1A1A1A"/>
          <w:sz w:val="22"/>
        </w:rPr>
        <w:t>She had watched the entire seventy-two hours from the observation room. Not the data streams. Andrew watched those. She had watched the people. The panel members leaning forward when the first candidate achieved sustained coherence. Dr. Whitfield's jaw tightening when the LZ complexity scores exceeded the theoretically predicted maximum. Margaret Chen's pen stopping mid-note during Yuki's final rotation. The bioethicist from Stanford who had arrived skeptical and left without speaking, his silence the loudest verdict in the room.</w:t>
      </w:r>
    </w:p>
    <w:p>
      <w:pPr>
        <w:spacing w:after="0" w:before="0"/>
        <w:ind w:firstLine="360"/>
        <w:jc w:val="both"/>
      </w:pPr>
      <w:r>
        <w:rPr>
          <w:rFonts w:ascii="Times New Roman" w:hAnsi="Times New Roman"/>
          <w:b w:val="0"/>
          <w:i w:val="0"/>
          <w:color w:val="1A1A1A"/>
          <w:sz w:val="22"/>
        </w:rPr>
        <w:t>She could read those moments the way Blake read cathedrals. Not because she had heightened perception. Because she had institutional perception, the cultivated awareness of how power moved through rooms, how decisions formed in committees, how consensus assembled itself from the small gestures and micro-expressions of people whose professional frameworks were being dismantled by what they were witnessing.</w:t>
      </w:r>
    </w:p>
    <w:p>
      <w:pPr>
        <w:spacing w:after="0" w:before="0"/>
        <w:ind w:firstLine="360"/>
        <w:jc w:val="both"/>
      </w:pPr>
      <w:r>
        <w:rPr>
          <w:rFonts w:ascii="Times New Roman" w:hAnsi="Times New Roman"/>
          <w:b w:val="0"/>
          <w:i w:val="0"/>
          <w:color w:val="1A1A1A"/>
          <w:sz w:val="22"/>
        </w:rPr>
        <w:t>Blake's gift was seeing the frequency. Nadia's gift was seeing the structure that would protect it.</w:t>
      </w:r>
    </w:p>
    <w:p>
      <w:pPr>
        <w:spacing w:after="0" w:before="0"/>
        <w:ind w:firstLine="360"/>
        <w:jc w:val="both"/>
      </w:pPr>
      <w:r>
        <w:rPr>
          <w:rFonts w:ascii="Times New Roman" w:hAnsi="Times New Roman"/>
          <w:b w:val="0"/>
          <w:i w:val="0"/>
          <w:color w:val="1A1A1A"/>
          <w:sz w:val="22"/>
        </w:rPr>
        <w:t>At 1:17 AM, the phone rang.</w:t>
      </w:r>
    </w:p>
    <w:p>
      <w:pPr>
        <w:spacing w:after="0" w:before="0"/>
        <w:ind w:firstLine="360"/>
        <w:jc w:val="both"/>
      </w:pPr>
      <w:r>
        <w:rPr>
          <w:rFonts w:ascii="Times New Roman" w:hAnsi="Times New Roman"/>
          <w:b w:val="0"/>
          <w:i w:val="0"/>
          <w:color w:val="1A1A1A"/>
          <w:sz w:val="22"/>
        </w:rPr>
        <w:t>"Ms. Volkov? This is Colonel James Harding, Office of the Undersecretary of Defense for Research and Engineering."</w:t>
      </w:r>
    </w:p>
    <w:p>
      <w:pPr>
        <w:spacing w:after="0" w:before="0"/>
        <w:ind w:firstLine="360"/>
        <w:jc w:val="both"/>
      </w:pPr>
      <w:r>
        <w:rPr>
          <w:rFonts w:ascii="Times New Roman" w:hAnsi="Times New Roman"/>
          <w:b w:val="0"/>
          <w:i w:val="0"/>
          <w:color w:val="1A1A1A"/>
          <w:sz w:val="22"/>
        </w:rPr>
        <w:t>Nadia's spine straightened. Not from surprise, from recognition. She had been waiting for this call since the public statement went out. The Pentagon had been funding consciousness research since the 1970s. The Foundation's statement had just told the Department of Defense that a private institution was ahead of them.</w:t>
      </w:r>
    </w:p>
    <w:p>
      <w:pPr>
        <w:spacing w:after="0" w:before="0"/>
        <w:ind w:firstLine="360"/>
        <w:jc w:val="both"/>
      </w:pPr>
      <w:r>
        <w:rPr>
          <w:rFonts w:ascii="Times New Roman" w:hAnsi="Times New Roman"/>
          <w:b w:val="0"/>
          <w:i w:val="0"/>
          <w:color w:val="1A1A1A"/>
          <w:sz w:val="22"/>
        </w:rPr>
        <w:t>"Colonel Harding. It's late."</w:t>
      </w:r>
    </w:p>
    <w:p>
      <w:pPr>
        <w:spacing w:after="0" w:before="0"/>
        <w:ind w:firstLine="360"/>
        <w:jc w:val="both"/>
      </w:pPr>
      <w:r>
        <w:rPr>
          <w:rFonts w:ascii="Times New Roman" w:hAnsi="Times New Roman"/>
          <w:b w:val="0"/>
          <w:i w:val="0"/>
          <w:color w:val="1A1A1A"/>
          <w:sz w:val="22"/>
        </w:rPr>
        <w:t>"It's a national security matter, Ms. Volkov. The Maryland facility you referenced in your statement was operating under a contract that intersects with DOD research interests. We need your Foundation's candidate data, EEG baselines, preparation protocol specifications, and the acoustic chamber design parameters, to assess the scope of the Maryland incident."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word landed in the silence of the 1 AM office like a stone dropped into still water. Nadia could hear Harding recalibrating on the other end, a military professional encountering a civilian refusal and adjusting his approach.</w:t>
      </w:r>
    </w:p>
    <w:p>
      <w:pPr>
        <w:spacing w:after="0" w:before="0"/>
        <w:ind w:firstLine="360"/>
        <w:jc w:val="both"/>
      </w:pPr>
      <w:r>
        <w:rPr>
          <w:rFonts w:ascii="Times New Roman" w:hAnsi="Times New Roman"/>
          <w:b w:val="0"/>
          <w:i w:val="0"/>
          <w:color w:val="1A1A1A"/>
          <w:sz w:val="22"/>
        </w:rPr>
        <w:t>"Ms. Volkov, I should clarify that this is a formal request under -"</w:t>
      </w:r>
    </w:p>
    <w:p>
      <w:pPr>
        <w:spacing w:after="0" w:before="0"/>
        <w:ind w:firstLine="360"/>
        <w:jc w:val="both"/>
      </w:pPr>
      <w:r>
        <w:rPr>
          <w:rFonts w:ascii="Times New Roman" w:hAnsi="Times New Roman"/>
          <w:b w:val="0"/>
          <w:i w:val="0"/>
          <w:color w:val="1A1A1A"/>
          <w:sz w:val="22"/>
        </w:rPr>
        <w:t>"Colonel, I'll clarify something for you. The Foundation's candidate data is protected under IRB-approved informed consent agreements. Every participant signed documents guaranteeing that their neurological data would not be shared with government agencies without their individual, written re-consent. I wrote those documents myself. They are not suggestions." She picked up her coffee. It was cold. She drank it anyway. "If the DOD wants our chamber specifications, your office can submit a FOIA request through our legal counsel, who will explain that we're a private research foundation and FOIA doesn't apply. If you want our candidate data, you can ask each of our twenty-three participants individually, and I will be present for every conversation to ensure they understand what they're consenting to and what the DOD intends to do with their neural signatures."</w:t>
      </w:r>
    </w:p>
    <w:p>
      <w:pPr>
        <w:spacing w:after="0" w:before="0"/>
        <w:ind w:firstLine="360"/>
        <w:jc w:val="both"/>
      </w:pPr>
      <w:r>
        <w:rPr>
          <w:rFonts w:ascii="Times New Roman" w:hAnsi="Times New Roman"/>
          <w:b w:val="0"/>
          <w:i w:val="0"/>
          <w:color w:val="1A1A1A"/>
          <w:sz w:val="22"/>
        </w:rPr>
        <w:t>"The Maryland subjects are in a hospital -"</w:t>
      </w:r>
    </w:p>
    <w:p>
      <w:pPr>
        <w:spacing w:after="0" w:before="0"/>
        <w:ind w:firstLine="360"/>
        <w:jc w:val="both"/>
      </w:pPr>
      <w:r>
        <w:rPr>
          <w:rFonts w:ascii="Times New Roman" w:hAnsi="Times New Roman"/>
          <w:b w:val="0"/>
          <w:i w:val="0"/>
          <w:color w:val="1A1A1A"/>
          <w:sz w:val="22"/>
        </w:rPr>
        <w:t>"The Maryland subjects are in a hospital because someone with DOD connections used classified military research volunteers as test subjects in an unauthorized consciousness experiment without consent, without preparation, and without the institutional safeguards that the Foundation spent three years building. That is not an argument for giving the DOD more data. That is an argument for asking the DOD how its personnel screening allowed three people to be harmed."</w:t>
      </w:r>
    </w:p>
    <w:p>
      <w:pPr>
        <w:spacing w:after="0" w:before="0"/>
        <w:ind w:firstLine="360"/>
        <w:jc w:val="both"/>
      </w:pPr>
      <w:r>
        <w:rPr>
          <w:rFonts w:ascii="Times New Roman" w:hAnsi="Times New Roman"/>
          <w:b w:val="0"/>
          <w:i w:val="0"/>
          <w:color w:val="1A1A1A"/>
          <w:sz w:val="22"/>
        </w:rPr>
        <w:t>Harding was quiet for four seconds. Nadia counted.</w:t>
      </w:r>
    </w:p>
    <w:p>
      <w:pPr>
        <w:spacing w:after="0" w:before="0"/>
        <w:ind w:firstLine="360"/>
        <w:jc w:val="both"/>
      </w:pPr>
      <w:r>
        <w:rPr>
          <w:rFonts w:ascii="Times New Roman" w:hAnsi="Times New Roman"/>
          <w:b w:val="0"/>
          <w:i w:val="0"/>
          <w:color w:val="1A1A1A"/>
          <w:sz w:val="22"/>
        </w:rPr>
        <w:t>"We'll be in touch through official channels, Ms. Volkov."</w:t>
      </w:r>
    </w:p>
    <w:p>
      <w:pPr>
        <w:spacing w:after="0" w:before="0"/>
        <w:ind w:firstLine="360"/>
        <w:jc w:val="both"/>
      </w:pPr>
      <w:r>
        <w:rPr>
          <w:rFonts w:ascii="Times New Roman" w:hAnsi="Times New Roman"/>
          <w:b w:val="0"/>
          <w:i w:val="0"/>
          <w:color w:val="1A1A1A"/>
          <w:sz w:val="22"/>
        </w:rPr>
        <w:t>"I look forward to it. Through official channels."</w:t>
      </w:r>
    </w:p>
    <w:p>
      <w:pPr>
        <w:spacing w:after="0" w:before="0"/>
        <w:ind w:firstLine="360"/>
        <w:jc w:val="both"/>
      </w:pPr>
      <w:r>
        <w:rPr>
          <w:rFonts w:ascii="Times New Roman" w:hAnsi="Times New Roman"/>
          <w:b w:val="0"/>
          <w:i w:val="0"/>
          <w:color w:val="1A1A1A"/>
          <w:sz w:val="22"/>
        </w:rPr>
        <w:t>She hung up. Her hand was steady. Her pulse was not, but the pulse was exertion, not fear. The administrative exertion of a woman who had just told the Department of Defense no, and who knew that the no would hold because the institutional architecture she'd built was stronger than the institutional pressure being applied to it.</w:t>
      </w:r>
    </w:p>
    <w:p>
      <w:pPr>
        <w:spacing w:after="0" w:before="0"/>
        <w:ind w:firstLine="360"/>
        <w:jc w:val="both"/>
      </w:pPr>
      <w:r>
        <w:t xml:space="preserve">She made a note in her legal pad: </w:t>
      </w:r>
      <w:r>
        <w:rPr>
          <w:i/>
        </w:rPr>
        <w:t>DOD contact, Col. Harding, 1:17 AM. Request denied. Notify Foundation counsel in AM.</w:t>
      </w:r>
    </w:p>
    <w:p>
      <w:pPr>
        <w:spacing w:after="0" w:before="0"/>
        <w:ind w:firstLine="360"/>
        <w:jc w:val="both"/>
      </w:pPr>
      <w:r>
        <w:rPr>
          <w:rFonts w:ascii="Times New Roman" w:hAnsi="Times New Roman"/>
          <w:b w:val="0"/>
          <w:i w:val="0"/>
          <w:color w:val="1A1A1A"/>
          <w:sz w:val="22"/>
        </w:rPr>
        <w:t>Then she returned to the media inquiries, because sixty-three journalists were easier than one colonel.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3 AM, her phone buzzed. Sabrina, her sister, the trauma psychologist, still in Kansas City after the demonstration.</w:t>
      </w:r>
    </w:p>
    <w:p>
      <w:pPr>
        <w:spacing w:after="0" w:before="0"/>
        <w:ind w:firstLine="360"/>
        <w:jc w:val="both"/>
      </w:pPr>
      <w:r>
        <w:rPr>
          <w:rFonts w:ascii="Times New Roman" w:hAnsi="Times New Roman"/>
          <w:b w:val="0"/>
          <w:i w:val="0"/>
          <w:color w:val="1A1A1A"/>
          <w:sz w:val="22"/>
        </w:rPr>
        <w:t>"I just talked to Johns Hopkins," Sabrina said. "The Maryland subject who regained speech. His name is Michael Chen. Thirty-four, former Army cognitive specialist. He's describing his experience."</w:t>
      </w:r>
    </w:p>
    <w:p>
      <w:pPr>
        <w:spacing w:after="0" w:before="0"/>
        <w:ind w:firstLine="360"/>
        <w:jc w:val="both"/>
      </w:pPr>
      <w:r>
        <w:rPr>
          <w:rFonts w:ascii="Times New Roman" w:hAnsi="Times New Roman"/>
          <w:b w:val="0"/>
          <w:i w:val="0"/>
          <w:color w:val="1A1A1A"/>
          <w:sz w:val="22"/>
        </w:rPr>
        <w:t>"What's he saying?"</w:t>
      </w:r>
    </w:p>
    <w:p>
      <w:pPr>
        <w:spacing w:after="0" w:before="0"/>
        <w:ind w:firstLine="360"/>
        <w:jc w:val="both"/>
      </w:pPr>
      <w:r>
        <w:rPr>
          <w:rFonts w:ascii="Times New Roman" w:hAnsi="Times New Roman"/>
          <w:b w:val="0"/>
          <w:i w:val="0"/>
          <w:color w:val="1A1A1A"/>
          <w:sz w:val="22"/>
        </w:rPr>
        <w:t>"He says he can hear the room. Not echoes, the room's sonic structure. He says the walls have vibration. He says the cup has pitch. He says his own heartbeat has pitch."</w:t>
      </w:r>
    </w:p>
    <w:p>
      <w:pPr>
        <w:spacing w:after="0" w:before="0"/>
        <w:ind w:firstLine="360"/>
        <w:jc w:val="both"/>
      </w:pPr>
      <w:r>
        <w:rPr>
          <w:rFonts w:ascii="Times New Roman" w:hAnsi="Times New Roman"/>
          <w:b w:val="0"/>
          <w:i w:val="0"/>
          <w:color w:val="1A1A1A"/>
          <w:sz w:val="22"/>
        </w:rPr>
        <w:t>"That's consistent with Blake's experience."</w:t>
      </w:r>
    </w:p>
    <w:p>
      <w:pPr>
        <w:spacing w:after="0" w:before="0"/>
        <w:ind w:firstLine="360"/>
        <w:jc w:val="both"/>
      </w:pPr>
      <w:r>
        <w:rPr>
          <w:rFonts w:ascii="Times New Roman" w:hAnsi="Times New Roman"/>
          <w:b w:val="0"/>
          <w:i w:val="0"/>
          <w:color w:val="1A1A1A"/>
          <w:sz w:val="22"/>
        </w:rPr>
        <w:t>"With one difference. Blake had fifty-two weeks of preparation. Michael had eighteen minutes of forced exposure. Blake's perception expanded gradually, with scaffolding, with organizational support, with your chamomile tea. Michael's perception exploded, without structure, without support, without any framework to integrate what he was experiencing."</w:t>
      </w:r>
    </w:p>
    <w:p>
      <w:pPr>
        <w:spacing w:after="0" w:before="0"/>
        <w:ind w:firstLine="360"/>
        <w:jc w:val="both"/>
      </w:pPr>
      <w:r>
        <w:rPr>
          <w:rFonts w:ascii="Times New Roman" w:hAnsi="Times New Roman"/>
          <w:b w:val="0"/>
          <w:i w:val="0"/>
          <w:color w:val="1A1A1A"/>
          <w:sz w:val="22"/>
        </w:rPr>
        <w:t>"And the other two?"</w:t>
      </w:r>
    </w:p>
    <w:p>
      <w:pPr>
        <w:spacing w:after="0" w:before="0"/>
        <w:ind w:firstLine="360"/>
        <w:jc w:val="both"/>
      </w:pPr>
      <w:r>
        <w:rPr>
          <w:rFonts w:ascii="Times New Roman" w:hAnsi="Times New Roman"/>
          <w:b w:val="0"/>
          <w:i w:val="0"/>
          <w:color w:val="1A1A1A"/>
          <w:sz w:val="22"/>
        </w:rPr>
        <w:t>"Still non-communicative. But the neurological assessments suggest they're perceiving. Their EEGs show the elevated complexity that Reshkin documented in the Foundation cohort. Their consciousness is expanded. They just can't get back to the bandwidth where ordinary language operates."</w:t>
      </w:r>
    </w:p>
    <w:p>
      <w:pPr>
        <w:spacing w:after="0" w:before="0"/>
        <w:ind w:firstLine="360"/>
        <w:jc w:val="both"/>
      </w:pPr>
      <w:r>
        <w:rPr>
          <w:rFonts w:ascii="Times New Roman" w:hAnsi="Times New Roman"/>
          <w:b w:val="0"/>
          <w:i w:val="0"/>
          <w:color w:val="1A1A1A"/>
          <w:sz w:val="22"/>
        </w:rPr>
        <w:t>"Blake thinks the Foundation can help them. Retroactive preparation, graduated vibration exposure starting at the sub-tonal level."</w:t>
      </w:r>
    </w:p>
    <w:p>
      <w:pPr>
        <w:spacing w:after="0" w:before="0"/>
        <w:ind w:firstLine="360"/>
        <w:jc w:val="both"/>
      </w:pPr>
      <w:r>
        <w:rPr>
          <w:rFonts w:ascii="Times New Roman" w:hAnsi="Times New Roman"/>
          <w:b w:val="0"/>
          <w:i w:val="0"/>
          <w:color w:val="1A1A1A"/>
          <w:sz w:val="22"/>
        </w:rPr>
        <w:t>"It's theoretically sound. The preparation protocol builds neural pathways that allow the expanded state to integrate with baseline communication. If the Maryland subjects receive that preparation retroactively, the pathways might develop even after the expansion has already occurred."</w:t>
      </w:r>
    </w:p>
    <w:p>
      <w:pPr>
        <w:spacing w:after="0" w:before="0"/>
        <w:ind w:firstLine="360"/>
        <w:jc w:val="both"/>
      </w:pPr>
      <w:r>
        <w:rPr>
          <w:rFonts w:ascii="Times New Roman" w:hAnsi="Times New Roman"/>
          <w:b w:val="0"/>
          <w:i w:val="0"/>
          <w:color w:val="1A1A1A"/>
          <w:sz w:val="22"/>
        </w:rPr>
        <w:t>"'Might.'"</w:t>
      </w:r>
    </w:p>
    <w:p>
      <w:pPr>
        <w:spacing w:after="0" w:before="0"/>
        <w:ind w:firstLine="360"/>
        <w:jc w:val="both"/>
      </w:pPr>
      <w:r>
        <w:rPr>
          <w:rFonts w:ascii="Times New Roman" w:hAnsi="Times New Roman"/>
          <w:b w:val="0"/>
          <w:i w:val="0"/>
          <w:color w:val="1A1A1A"/>
          <w:sz w:val="22"/>
        </w:rPr>
        <w:t>"There are no precedents, Nadia. Nobody has ever tried to prepare someone for an experience they've already had."</w:t>
      </w:r>
    </w:p>
    <w:p>
      <w:pPr>
        <w:spacing w:after="0" w:before="0"/>
        <w:ind w:firstLine="360"/>
        <w:jc w:val="both"/>
      </w:pPr>
      <w:r>
        <w:rPr>
          <w:rFonts w:ascii="Times New Roman" w:hAnsi="Times New Roman"/>
          <w:b w:val="0"/>
          <w:i w:val="0"/>
          <w:color w:val="1A1A1A"/>
          <w:sz w:val="22"/>
        </w:rPr>
        <w:t>At 4 AM, Nadia opened her notebook. Not the Foundation notebook. The personal one, the leather notebook with the unlined pages that she used for the things that were not institutional.</w:t>
      </w:r>
    </w:p>
    <w:p>
      <w:pPr>
        <w:spacing w:after="0" w:before="0"/>
        <w:ind w:firstLine="360"/>
        <w:jc w:val="both"/>
      </w:pPr>
      <w:r>
        <w:rPr>
          <w:i/>
        </w:rPr>
        <w:t>Dear gap between me and Blake,</w:t>
      </w:r>
    </w:p>
    <w:p>
      <w:pPr>
        <w:spacing w:after="0" w:before="0"/>
        <w:ind w:firstLine="360"/>
        <w:jc w:val="both"/>
      </w:pPr>
      <w:r>
        <w:rPr>
          <w:rFonts w:ascii="Times New Roman" w:hAnsi="Times New Roman"/>
          <w:b w:val="0"/>
          <w:i w:val="0"/>
          <w:color w:val="1A1A1A"/>
          <w:sz w:val="22"/>
        </w:rPr>
        <w:t>You are the design. I understand that now. You were never a problem to solve, never a distance to close, never a vibration to tune. You are the architecture. The space between the mirrors.</w:t>
      </w:r>
    </w:p>
    <w:p>
      <w:pPr>
        <w:spacing w:after="0" w:before="0"/>
        <w:ind w:firstLine="360"/>
        <w:jc w:val="both"/>
      </w:pPr>
      <w:r>
        <w:rPr>
          <w:rFonts w:ascii="Times New Roman" w:hAnsi="Times New Roman"/>
          <w:b w:val="0"/>
          <w:i/>
          <w:color w:val="1A1A1A"/>
          <w:sz w:val="22"/>
        </w:rPr>
        <w:t>Blake sees sound. I see systems. He perceives vibration. I perceive architecture. He is the instrument. I am the institution.</w:t>
      </w:r>
    </w:p>
    <w:p>
      <w:pPr>
        <w:spacing w:after="0" w:before="0"/>
        <w:ind w:firstLine="360"/>
        <w:jc w:val="both"/>
      </w:pPr>
      <w:r>
        <w:rPr>
          <w:rFonts w:ascii="Times New Roman" w:hAnsi="Times New Roman"/>
          <w:b w:val="0"/>
          <w:i w:val="0"/>
          <w:color w:val="1A1A1A"/>
          <w:sz w:val="22"/>
        </w:rPr>
        <w:t>The mirrors don't touch. That's the design. They face each other across the distance, and the distance is where the resonance lives. Without the gap, there is no standing wave. Without the distance, there is no field. Without the space between Blake and me, there is no Foundation.</w:t>
      </w:r>
    </w:p>
    <w:p>
      <w:pPr>
        <w:spacing w:after="0" w:before="0"/>
        <w:ind w:firstLine="360"/>
        <w:jc w:val="both"/>
      </w:pPr>
      <w:r>
        <w:rPr>
          <w:i/>
        </w:rPr>
        <w:t>We don't work because we're the same. We work because we're different. And the difference isn't a failure of love. The difference IS the love. The gap IS the relationship.</w:t>
      </w:r>
    </w:p>
    <w:p>
      <w:pPr>
        <w:spacing w:after="0" w:before="0"/>
        <w:ind w:firstLine="360"/>
        <w:jc w:val="both"/>
      </w:pPr>
      <w:r>
        <w:rPr>
          <w:rFonts w:ascii="Times New Roman" w:hAnsi="Times New Roman"/>
          <w:b w:val="0"/>
          <w:i w:val="0"/>
          <w:color w:val="1A1A1A"/>
          <w:sz w:val="22"/>
        </w:rPr>
        <w:t>She closed the notebook. Got in her car. Drove to the SubTropolis.</w:t>
      </w:r>
    </w:p>
    <w:p>
      <w:pPr>
        <w:spacing w:after="0" w:before="0"/>
        <w:ind w:firstLine="360"/>
        <w:jc w:val="both"/>
      </w:pPr>
      <w:r>
        <w:rPr>
          <w:rFonts w:ascii="Times New Roman" w:hAnsi="Times New Roman"/>
          <w:b w:val="0"/>
          <w:i w:val="0"/>
          <w:color w:val="1A1A1A"/>
          <w:sz w:val="22"/>
        </w:rPr>
        <w:t>She found Blake in the chamber, sitting at the convergence point, eyes closed. The mirrors were dark, no frequency, no standing wave. Just a man and six surfaces in the dark.</w:t>
      </w:r>
    </w:p>
    <w:p>
      <w:pPr>
        <w:spacing w:after="0" w:before="0"/>
        <w:ind w:firstLine="360"/>
        <w:jc w:val="both"/>
      </w:pPr>
      <w:r>
        <w:rPr>
          <w:rFonts w:ascii="Times New Roman" w:hAnsi="Times New Roman"/>
          <w:b w:val="0"/>
          <w:i w:val="0"/>
          <w:color w:val="1A1A1A"/>
          <w:sz w:val="22"/>
        </w:rPr>
        <w:t>She sat beside him. Not at the convergence point, slightly to the side. In the second-harmonic zone. Close enough to share the space. Far enough to maintain the distance.</w:t>
      </w:r>
    </w:p>
    <w:p>
      <w:pPr>
        <w:spacing w:after="0" w:before="0"/>
        <w:ind w:firstLine="360"/>
        <w:jc w:val="both"/>
      </w:pPr>
      <w:r>
        <w:rPr>
          <w:rFonts w:ascii="Times New Roman" w:hAnsi="Times New Roman"/>
          <w:b w:val="0"/>
          <w:i w:val="0"/>
          <w:color w:val="1A1A1A"/>
          <w:sz w:val="22"/>
        </w:rPr>
        <w:t>"Iceland," she said.</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 yet. As long as it takes."</w:t>
      </w:r>
    </w:p>
    <w:p>
      <w:pPr>
        <w:spacing w:after="0" w:before="0"/>
        <w:ind w:firstLine="360"/>
        <w:jc w:val="both"/>
      </w:pPr>
      <w:r>
        <w:rPr>
          <w:rFonts w:ascii="Times New Roman" w:hAnsi="Times New Roman"/>
          <w:b w:val="0"/>
          <w:i w:val="0"/>
          <w:color w:val="1A1A1A"/>
          <w:sz w:val="22"/>
        </w:rPr>
        <w:t>"And the Maryland subjects?"</w:t>
      </w:r>
    </w:p>
    <w:p>
      <w:pPr>
        <w:spacing w:after="0" w:before="0"/>
        <w:ind w:firstLine="360"/>
        <w:jc w:val="both"/>
      </w:pPr>
      <w:r>
        <w:rPr>
          <w:rFonts w:ascii="Times New Roman" w:hAnsi="Times New Roman"/>
          <w:b w:val="0"/>
          <w:i w:val="0"/>
          <w:color w:val="1A1A1A"/>
          <w:sz w:val="22"/>
        </w:rPr>
        <w:t>"We help them first. Then Iceland."</w:t>
      </w:r>
    </w:p>
    <w:p>
      <w:pPr>
        <w:spacing w:after="0" w:before="0"/>
        <w:ind w:firstLine="360"/>
        <w:jc w:val="both"/>
      </w:pPr>
      <w:r>
        <w:rPr>
          <w:rFonts w:ascii="Times New Roman" w:hAnsi="Times New Roman"/>
          <w:b w:val="0"/>
          <w:i w:val="0"/>
          <w:color w:val="1A1A1A"/>
          <w:sz w:val="22"/>
        </w:rPr>
        <w:t>She took his hand. Firm, clear, the grip of a woman who was holding on to something she understood.</w:t>
      </w:r>
    </w:p>
    <w:p>
      <w:pPr>
        <w:spacing w:after="0" w:before="0"/>
        <w:ind w:firstLine="360"/>
        <w:jc w:val="both"/>
      </w:pPr>
      <w:r>
        <w:rPr>
          <w:rFonts w:ascii="Times New Roman" w:hAnsi="Times New Roman"/>
          <w:b w:val="0"/>
          <w:i w:val="0"/>
          <w:color w:val="1A1A1A"/>
          <w:sz w:val="22"/>
        </w:rPr>
        <w:t>"I'm not going with you,"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"Not because I can't. Because the Foundation needs me here."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because the gap is the design."</w:t>
      </w:r>
    </w:p>
    <w:p>
      <w:pPr>
        <w:spacing w:after="0" w:before="0"/>
        <w:ind w:firstLine="360"/>
        <w:jc w:val="both"/>
      </w:pPr>
      <w:r>
        <w:rPr>
          <w:rFonts w:ascii="Times New Roman" w:hAnsi="Times New Roman"/>
          <w:b w:val="0"/>
          <w:i w:val="0"/>
          <w:color w:val="1A1A1A"/>
          <w:sz w:val="22"/>
        </w:rPr>
        <w:t>He opened his eyes. In the dark chamber, without the frequency, he was ordinary. He was a man in a dark room with a woman who loved him differently than he loved her, whose vision operated at a different pitch, whose incompatibility was a feature rather than a failure.</w:t>
      </w:r>
    </w:p>
    <w:p>
      <w:pPr>
        <w:spacing w:after="0" w:before="0"/>
        <w:ind w:firstLine="360"/>
        <w:jc w:val="both"/>
      </w:pPr>
      <w:r>
        <w:rPr>
          <w:rFonts w:ascii="Times New Roman" w:hAnsi="Times New Roman"/>
          <w:b w:val="0"/>
          <w:i w:val="0"/>
          <w:color w:val="1A1A1A"/>
          <w:sz w:val="22"/>
        </w:rPr>
        <w:t>"The gap between the mirrors," he said.</w:t>
      </w:r>
    </w:p>
    <w:p>
      <w:pPr>
        <w:spacing w:after="0" w:before="0"/>
        <w:ind w:firstLine="360"/>
        <w:jc w:val="both"/>
      </w:pPr>
      <w:r>
        <w:rPr>
          <w:rFonts w:ascii="Times New Roman" w:hAnsi="Times New Roman"/>
          <w:b w:val="0"/>
          <w:i w:val="0"/>
          <w:color w:val="1A1A1A"/>
          <w:sz w:val="22"/>
        </w:rPr>
        <w:t>"The gap between the mirrors."</w:t>
      </w:r>
    </w:p>
    <w:p>
      <w:pPr>
        <w:spacing w:after="0" w:before="0"/>
        <w:ind w:firstLine="360"/>
        <w:jc w:val="both"/>
      </w:pPr>
      <w:r>
        <w:rPr>
          <w:rFonts w:ascii="Times New Roman" w:hAnsi="Times New Roman"/>
          <w:b w:val="0"/>
          <w:i w:val="0"/>
          <w:color w:val="1A1A1A"/>
          <w:sz w:val="22"/>
        </w:rPr>
        <w:t>They sat in the dark. The Moreau chamber held them the way a cathedral holds two people who have come to the same place for different reasons and who understand, in the silence between their different prayers, that the building serves them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Afternoon. The conference room, the long table, the five board members and the attorney and the screen with Andrew's face and the coffee that someone had made and that nobody was drinking because the coffee was not the point.</w:t>
      </w:r>
    </w:p>
    <w:p>
      <w:pPr>
        <w:spacing w:after="0" w:before="0"/>
        <w:ind w:firstLine="360"/>
        <w:jc w:val="both"/>
      </w:pPr>
      <w:r>
        <w:rPr>
          <w:rFonts w:ascii="Times New Roman" w:hAnsi="Times New Roman"/>
          <w:b w:val="0"/>
          <w:i w:val="0"/>
          <w:color w:val="1A1A1A"/>
          <w:sz w:val="22"/>
        </w:rPr>
        <w:t>Margaret Chen: "The situation."</w:t>
      </w:r>
    </w:p>
    <w:p>
      <w:pPr>
        <w:spacing w:after="0" w:before="0"/>
        <w:ind w:firstLine="360"/>
        <w:jc w:val="both"/>
      </w:pPr>
      <w:r>
        <w:rPr>
          <w:rFonts w:ascii="Times New Roman" w:hAnsi="Times New Roman"/>
          <w:b w:val="0"/>
          <w:i w:val="0"/>
          <w:color w:val="1A1A1A"/>
          <w:sz w:val="22"/>
        </w:rPr>
        <w:t>Nadia stood. She did not use slides. She did not use notes. She spoke from the architecture of her mind, the ten years of institutional construction that had built, inside Nadia Volkov's cortex, a model of the Foundation so complete that she could navigate its legal, financial, and organizational status the way Blake navigated frequencies: by feel, by structure, by the composite of a thousand decisions and their consequences.</w:t>
      </w:r>
    </w:p>
    <w:p>
      <w:pPr>
        <w:spacing w:after="0" w:before="0"/>
        <w:ind w:firstLine="360"/>
        <w:jc w:val="both"/>
      </w:pPr>
      <w:r>
        <w:rPr>
          <w:rFonts w:ascii="Times New Roman" w:hAnsi="Times New Roman"/>
          <w:b w:val="0"/>
          <w:i w:val="0"/>
          <w:color w:val="1A1A1A"/>
          <w:sz w:val="22"/>
        </w:rPr>
        <w:t>"The data is released. This is irreversible. The question is whether the Foundation survives the release."</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"The argument for dissolution: the Foundation was built to conduct and protect research. The research is now public. The protection is no longer possible. The Foundation's reason for existence has been superseded by its own success."</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"The argument for continuation: the knowledge is in the public domain. It cannot be un-released. The question is whether it survives with context. Without the Foundation, the curriculum exists without the teacher training. The frequency specifications exist without the preparation protocol. The chamber designs exist without the safety data. Without the Foundation, three hundred people in three hundred living rooms will build chambers from Andrew's specs and sit in them without knowing that Marcus's curriculum begins with three minutes, not thirty. Without knowing that Yuki's experience, continuous perception, unending, is a possible outcome. Without knowing that Blake's tremor is permanent."</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"That is how Maryland happens again. Not because someone compressed the protocol. Because nobody was there to teach it correctly."</w:t>
      </w:r>
    </w:p>
    <w:p>
      <w:pPr>
        <w:spacing w:after="0" w:before="0"/>
        <w:ind w:firstLine="360"/>
        <w:jc w:val="both"/>
      </w:pPr>
      <w:r>
        <w:rPr>
          <w:rFonts w:ascii="Times New Roman" w:hAnsi="Times New Roman"/>
          <w:b w:val="0"/>
          <w:i w:val="0"/>
          <w:color w:val="1A1A1A"/>
          <w:sz w:val="22"/>
        </w:rPr>
        <w:t>Margaret: "Recommendation?"</w:t>
      </w:r>
    </w:p>
    <w:p>
      <w:pPr>
        <w:spacing w:after="0" w:before="0"/>
        <w:ind w:firstLine="360"/>
        <w:jc w:val="both"/>
      </w:pPr>
      <w:r>
        <w:rPr>
          <w:rFonts w:ascii="Times New Roman" w:hAnsi="Times New Roman"/>
          <w:b w:val="0"/>
          <w:i w:val="0"/>
          <w:color w:val="1A1A1A"/>
          <w:sz w:val="22"/>
        </w:rPr>
        <w:t>"We stay. Not because we're brave. Not because we're special. Because the alternative is knowledge without the institution to make it safe. The Pentecost happened. The fire fell. The question was never whether the fire would fall. The question was whether someone would be standing next to the fire saying: 'Step back. It's hot. Let me show you how to warm your hands without burning them.'"</w:t>
      </w:r>
    </w:p>
    <w:p>
      <w:pPr>
        <w:spacing w:after="0" w:before="0"/>
        <w:ind w:firstLine="360"/>
        <w:jc w:val="both"/>
      </w:pPr>
      <w:r>
        <w:rPr>
          <w:rFonts w:ascii="Times New Roman" w:hAnsi="Times New Roman"/>
          <w:b w:val="0"/>
          <w:i w:val="0"/>
          <w:color w:val="1A1A1A"/>
          <w:sz w:val="22"/>
        </w:rPr>
        <w:t>Unanimous vote to stay.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night. Nadia's desk. The Foundation office, 11 PM.</w:t>
      </w:r>
    </w:p>
    <w:p>
      <w:pPr>
        <w:spacing w:after="0" w:before="0"/>
        <w:ind w:firstLine="360"/>
        <w:jc w:val="both"/>
      </w:pPr>
      <w:r>
        <w:rPr>
          <w:rFonts w:ascii="Times New Roman" w:hAnsi="Times New Roman"/>
          <w:b w:val="0"/>
          <w:i w:val="0"/>
          <w:color w:val="1A1A1A"/>
          <w:sz w:val="22"/>
        </w:rPr>
        <w:t>The cease-and-desist, the lawsuit filing, the congressional letters, all filed. Annotated. Categorized. The institutional infrastructure of opposition, converted into the institutional infrastructure of response. Nadia's alchemy. The transmutation that nobody noticed because the transmutation was invisible, the work of turning crisis into process, panic into procedure, the ancient administrative magic of making the unbearable bearable by giving it a folder and a deadline.</w:t>
      </w:r>
    </w:p>
    <w:p>
      <w:pPr>
        <w:spacing w:after="0" w:before="0"/>
        <w:ind w:firstLine="360"/>
        <w:jc w:val="both"/>
      </w:pPr>
      <w:r>
        <w:rPr>
          <w:rFonts w:ascii="Times New Roman" w:hAnsi="Times New Roman"/>
          <w:b w:val="0"/>
          <w:i w:val="0"/>
          <w:color w:val="1A1A1A"/>
          <w:sz w:val="22"/>
        </w:rPr>
        <w:t>She opened her laptop. Andrew's distribution site: 1.2 million downloads in six days. Six days. The number was not remarkable because of its size, it was remarkable because of what it represented. 1.2 million people who had read the curriculum. 1.2 million people who had looked at the preparation protocol and the frequency specifications and the safety data and had decided that the knowledge was worth having. Not all of them would use it. Not all of them would sit in silence for three minutes and listen. But they had it. The fire was in their hands.</w:t>
      </w:r>
    </w:p>
    <w:p>
      <w:pPr>
        <w:spacing w:after="0" w:before="0"/>
        <w:ind w:firstLine="360"/>
        <w:jc w:val="both"/>
      </w:pPr>
      <w:r>
        <w:rPr>
          <w:rFonts w:ascii="Times New Roman" w:hAnsi="Times New Roman"/>
          <w:b w:val="0"/>
          <w:i w:val="0"/>
          <w:color w:val="1A1A1A"/>
          <w:sz w:val="22"/>
        </w:rPr>
        <w:t>She closed the laptop. Opened her notebook, the one she had started in the Magdalene chapter, the leather notebook with the unlined pages that she had bought in Prague a long time ago and that she used for the things that were not institutional, not organizational, not the public record of Nadia Volkov, Executive Director. The private record. The frequency record.</w:t>
      </w:r>
    </w:p>
    <w:p>
      <w:pPr>
        <w:spacing w:after="0" w:before="0"/>
        <w:ind w:firstLine="360"/>
        <w:jc w:val="both"/>
      </w:pPr>
      <w:r>
        <w:rPr>
          <w:rFonts w:ascii="Times New Roman" w:hAnsi="Times New Roman"/>
          <w:b w:val="0"/>
          <w:i w:val="0"/>
          <w:color w:val="1A1A1A"/>
          <w:sz w:val="22"/>
        </w:rPr>
        <w:t>Twelve entries. Now, the thirteenth:</w:t>
      </w:r>
    </w:p>
    <w:p>
      <w:pPr>
        <w:spacing w:after="0" w:before="0"/>
        <w:ind w:firstLine="360"/>
        <w:jc w:val="both"/>
      </w:pPr>
      <w:r>
        <w:rPr>
          <w:rFonts w:ascii="Times New Roman" w:hAnsi="Times New Roman"/>
          <w:b w:val="0"/>
          <w:i w:val="0"/>
          <w:color w:val="1A1A1A"/>
          <w:sz w:val="22"/>
        </w:rPr>
        <w:t>The Pentecost is not a moment. It is a condition. The fire is always falling. The institution decides where it lands.</w:t>
      </w:r>
    </w:p>
    <w:p>
      <w:pPr>
        <w:spacing w:after="0" w:before="0"/>
        <w:ind w:firstLine="360"/>
        <w:jc w:val="both"/>
      </w:pPr>
      <w:r>
        <w:rPr>
          <w:rFonts w:ascii="Times New Roman" w:hAnsi="Times New Roman"/>
          <w:b w:val="0"/>
          <w:i w:val="0"/>
          <w:color w:val="1A1A1A"/>
          <w:sz w:val="22"/>
        </w:rPr>
        <w:t>She closed the notebook. Set it on the desk beside the EEG printout from `nadia</w:t>
      </w:r>
      <w:r>
        <w:rPr>
          <w:rFonts w:ascii="Times New Roman" w:hAnsi="Times New Roman"/>
          <w:b w:val="0"/>
          <w:i/>
          <w:color w:val="1A1A1A"/>
          <w:sz w:val="22"/>
        </w:rPr>
        <w:t>volkov</w:t>
      </w:r>
      <w:r>
        <w:rPr>
          <w:rFonts w:ascii="Times New Roman" w:hAnsi="Times New Roman"/>
          <w:b w:val="0"/>
          <w:i w:val="0"/>
          <w:color w:val="1A1A1A"/>
          <w:sz w:val="22"/>
        </w:rPr>
        <w:t>session_001.eeg`, the plateau brainwave, the architecture, the 0.87 that had been running the Foundation for ten years without being measured.</w:t>
      </w:r>
    </w:p>
    <w:p>
      <w:pPr>
        <w:spacing w:after="0" w:before="0"/>
        <w:ind w:firstLine="360"/>
        <w:jc w:val="both"/>
      </w:pPr>
      <w:r>
        <w:rPr>
          <w:rFonts w:ascii="Times New Roman" w:hAnsi="Times New Roman"/>
          <w:b w:val="0"/>
          <w:i w:val="0"/>
          <w:color w:val="1A1A1A"/>
          <w:sz w:val="22"/>
        </w:rPr>
        <w:t>She did not file the notebook. She did not label it.</w:t>
      </w:r>
    </w:p>
    <w:p>
      <w:pPr>
        <w:spacing w:after="0" w:before="0"/>
        <w:ind w:firstLine="360"/>
        <w:jc w:val="both"/>
      </w:pPr>
      <w:r>
        <w:rPr>
          <w:rFonts w:ascii="Times New Roman" w:hAnsi="Times New Roman"/>
          <w:b w:val="0"/>
          <w:i w:val="0"/>
          <w:color w:val="1A1A1A"/>
          <w:sz w:val="22"/>
        </w:rPr>
        <w:t>Someday someone would find it, Eva, or Yuki, or Mara Reeves, or a stranger in a century, and they would recognize a voice that had been there all along. Not suppressed. Not hidden. Just not heard, because nobody had asked. Because nobody had put the electrode on the right person. Because the person who held the frequency was standing next to the person who produced it, and the world had been looking at the producer and not the holder, the way the world always looks at the fire and not the hearth.</w:t>
      </w:r>
    </w:p>
    <w:p>
      <w:pPr>
        <w:spacing w:after="0" w:before="0"/>
        <w:ind w:firstLine="360"/>
        <w:jc w:val="both"/>
      </w:pPr>
      <w:r>
        <w:rPr>
          <w:rFonts w:ascii="Times New Roman" w:hAnsi="Times New Roman"/>
          <w:b w:val="0"/>
          <w:i w:val="0"/>
          <w:color w:val="1A1A1A"/>
          <w:sz w:val="22"/>
        </w:rPr>
        <w:t>Nadia Volkov was not Mary Magdalene. Nadia Volkov was the version of the story in which Mary was heard.</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THREE</w:t>
      </w:r>
    </w:p>
    <w:p>
      <w:pPr>
        <w:spacing w:after="0" w:before="0"/>
        <w:ind w:firstLine="360"/>
        <w:jc w:val="both"/>
      </w:pPr>
      <w:r>
        <w:rPr>
          <w:rFonts w:ascii="Times New Roman" w:hAnsi="Times New Roman"/>
          <w:b w:val="0"/>
          <w:i w:val="0"/>
          <w:color w:val="1A1A1A"/>
          <w:sz w:val="22"/>
        </w:rPr>
        <w:t>The Frequency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NINE HUNDRED</w:t>
      </w:r>
    </w:p>
    <w:p>
      <w:pPr>
        <w:spacing w:after="280"/>
        <w:jc w:val="right"/>
      </w:pPr>
      <w:r>
        <w:rPr>
          <w:rFonts w:ascii="Arial" w:hAnsi="Arial"/>
          <w:color w:val="999999"/>
          <w:sz w:val="14"/>
        </w:rPr>
        <w:t>108 Hz · Global</w:t>
      </w:r>
    </w:p>
    <w:p>
      <w:pPr>
        <w:spacing w:after="0" w:before="0"/>
        <w:jc w:val="both"/>
      </w:pPr>
      <w:r>
        <w:rPr>
          <w:rFonts w:ascii="Times New Roman" w:hAnsi="Times New Roman"/>
          <w:b w:val="0"/>
          <w:i w:val="0"/>
          <w:color w:val="1A1A1A"/>
          <w:sz w:val="22"/>
        </w:rPr>
        <w:t>The reports came in like weather, gradually, then all at once.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Buenos Aires. A church basement on Calle Defensa, San Telmo, the oldest neighborhood in the city, where the cobblestones still carried the geometry of Spanish colonial engineers who had understood that a city's bones determine its posture. The church was Catholic. The women who gathered in the basement were not all Catholic. Three were, two were Jewish, four described themselves as nothing in particular, and five more had never been asked, because the protocol did not require belief tables or intake forms. It required a chair and fifteen minutes.</w:t>
      </w:r>
    </w:p>
    <w:p>
      <w:pPr>
        <w:spacing w:after="0" w:before="0"/>
        <w:ind w:firstLine="360"/>
        <w:jc w:val="both"/>
      </w:pPr>
      <w:r>
        <w:rPr>
          <w:rFonts w:ascii="Times New Roman" w:hAnsi="Times New Roman"/>
          <w:b w:val="0"/>
          <w:i w:val="0"/>
          <w:color w:val="1A1A1A"/>
          <w:sz w:val="22"/>
        </w:rPr>
        <w:t>Elena Gutiérrez, the facilitator, a retired music teacher who had taught piano for thirty-five years and who had downloaded Andrew's curriculum from the archive on the second day it went live, arranged fourteen wooden chairs in a circle on the concrete floor. The floor was damp. Buenos Aires in March, the tail end of summer, the humidity settling into basements the way humidity settles into everything in that city, not aggressively, but with the patience of a climate that has been doing this for centuries.</w:t>
      </w:r>
    </w:p>
    <w:p>
      <w:pPr>
        <w:spacing w:after="0" w:before="0"/>
        <w:ind w:firstLine="360"/>
        <w:jc w:val="both"/>
      </w:pPr>
      <w:r>
        <w:rPr>
          <w:rFonts w:ascii="Times New Roman" w:hAnsi="Times New Roman"/>
          <w:b w:val="0"/>
          <w:i w:val="0"/>
          <w:color w:val="1A1A1A"/>
          <w:sz w:val="22"/>
        </w:rPr>
        <w:t xml:space="preserve">"We sit," Elena said, in Spanish that carried the particular Buenos Aires cadence, the sibilant </w:t>
      </w:r>
      <w:r>
        <w:rPr>
          <w:rFonts w:ascii="Times New Roman" w:hAnsi="Times New Roman"/>
          <w:b w:val="0"/>
          <w:i/>
          <w:color w:val="1A1A1A"/>
          <w:sz w:val="22"/>
        </w:rPr>
        <w:t>sh</w:t>
      </w:r>
      <w:r>
        <w:rPr>
          <w:rFonts w:ascii="Times New Roman" w:hAnsi="Times New Roman"/>
          <w:b w:val="0"/>
          <w:i w:val="0"/>
          <w:color w:val="1A1A1A"/>
          <w:sz w:val="22"/>
        </w:rPr>
        <w:t xml:space="preserve"> where other dialects used </w:t>
      </w:r>
      <w:r>
        <w:rPr>
          <w:rFonts w:ascii="Times New Roman" w:hAnsi="Times New Roman"/>
          <w:b w:val="0"/>
          <w:i/>
          <w:color w:val="1A1A1A"/>
          <w:sz w:val="22"/>
        </w:rPr>
        <w:t>y</w:t>
      </w:r>
      <w:r>
        <w:rPr>
          <w:rFonts w:ascii="Times New Roman" w:hAnsi="Times New Roman"/>
          <w:b w:val="0"/>
          <w:i w:val="0"/>
          <w:color w:val="1A1A1A"/>
          <w:sz w:val="22"/>
        </w:rPr>
        <w:t>, the Italian lilt underneath the Castilian architecture. "We close our eyes. We listen to our breathing. Fifteen minutes. Nobody is grading you."</w:t>
      </w:r>
    </w:p>
    <w:p>
      <w:pPr>
        <w:spacing w:after="0" w:before="0"/>
        <w:ind w:firstLine="360"/>
        <w:jc w:val="both"/>
      </w:pPr>
      <w:r>
        <w:rPr>
          <w:rFonts w:ascii="Times New Roman" w:hAnsi="Times New Roman"/>
          <w:b w:val="0"/>
          <w:i w:val="0"/>
          <w:color w:val="1A1A1A"/>
          <w:sz w:val="22"/>
        </w:rPr>
        <w:t>They sat. The basement hummed around them, the HVAC (such as it was: a single window unit that cycled at 48 Hz), the fluorescent light (120 Hz, the same frequency as every institutional fluorescent light in the Western Hemisphere, the electrical heartbeat of the built environment), and beneath both, the concrete floor conducting the vibration of Calle Defensa through its rebar skeleton: footsteps, truck engines, a tango accordionist whose A4 at 440 Hz bled through the church walls and into the basement like a prayer that had lost its way and found a better one.</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Valentina, sixty-three, retired bank clerk, grandmother of four, opened her eyes first. Her hands were in her lap. She looked down at them as if noticing them for the first time.</w:t>
      </w:r>
    </w:p>
    <w:p>
      <w:pPr>
        <w:spacing w:after="0" w:before="0"/>
        <w:ind w:firstLine="360"/>
        <w:jc w:val="both"/>
      </w:pPr>
      <w:r>
        <w:rPr>
          <w:rFonts w:ascii="Times New Roman" w:hAnsi="Times New Roman"/>
          <w:b w:val="0"/>
          <w:i w:val="0"/>
          <w:color w:val="1A1A1A"/>
          <w:sz w:val="22"/>
        </w:rPr>
        <w:t>"Something happened," she said. Not excitedly. Carefully. The way you report a symptom to a doctor, not because you want attention but because you want someone to tell you whether to worry.</w:t>
      </w:r>
    </w:p>
    <w:p>
      <w:pPr>
        <w:spacing w:after="0" w:before="0"/>
        <w:ind w:firstLine="360"/>
        <w:jc w:val="both"/>
      </w:pPr>
      <w:r>
        <w:rPr>
          <w:rFonts w:ascii="Times New Roman" w:hAnsi="Times New Roman"/>
          <w:b w:val="0"/>
          <w:i w:val="0"/>
          <w:color w:val="1A1A1A"/>
          <w:sz w:val="22"/>
        </w:rPr>
        <w:t>"What happened?" Elena said.</w:t>
      </w:r>
    </w:p>
    <w:p>
      <w:pPr>
        <w:spacing w:after="0" w:before="0"/>
        <w:ind w:firstLine="360"/>
        <w:jc w:val="both"/>
      </w:pPr>
      <w:r>
        <w:rPr>
          <w:rFonts w:ascii="Times New Roman" w:hAnsi="Times New Roman"/>
          <w:b w:val="0"/>
          <w:i w:val="0"/>
          <w:color w:val="1A1A1A"/>
          <w:sz w:val="22"/>
        </w:rPr>
        <w:t>Valentina held up her hands. They were trembling. Faintly. A vibration in her fingertips so slight that it was visible only because she was holding them still and the fluorescent light was steady and the contrast made the movement legible.</w:t>
      </w:r>
    </w:p>
    <w:p>
      <w:pPr>
        <w:spacing w:after="0" w:before="0"/>
        <w:ind w:firstLine="360"/>
        <w:jc w:val="both"/>
      </w:pPr>
      <w:r>
        <w:rPr>
          <w:rFonts w:ascii="Times New Roman" w:hAnsi="Times New Roman"/>
          <w:b w:val="0"/>
          <w:i w:val="0"/>
          <w:color w:val="1A1A1A"/>
          <w:sz w:val="22"/>
        </w:rPr>
        <w:t>"I don't know," she said. "It feels like. I can hear something I've always heard. But I never called it hearing before."</w:t>
      </w:r>
    </w:p>
    <w:p>
      <w:pPr>
        <w:spacing w:after="0" w:before="0"/>
        <w:ind w:firstLine="360"/>
        <w:jc w:val="both"/>
      </w:pPr>
      <w:r>
        <w:rPr>
          <w:rFonts w:ascii="Times New Roman" w:hAnsi="Times New Roman"/>
          <w:b w:val="0"/>
          <w:i w:val="0"/>
          <w:color w:val="1A1A1A"/>
          <w:sz w:val="22"/>
        </w:rPr>
        <w:t>Elena wrote it down. She wrote everything down. She had been a music teacher for thirty-five years and she had learned that the difference between a student who progresses and a student who quits is often the difference between a teacher who documents and a teacher who remembers. Documentation is a form of care. Elena cared in ink.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Osaka. A listening lab on the fourth floor of the Engineering Building at Kyoto University, a room originally designed for headphone testing, the walls covered in anechoic foam pyramids that absorbed sound so completely that the room's ambient noise level was approximately 20 dB, which is quieter than a human breathing, which is quieter than a heartbeat, which is quieter than silence itself because silence, as any acoustician will tell you, does not actually exist. Silence is a frequency too low for the ear to name.</w:t>
      </w:r>
    </w:p>
    <w:p>
      <w:pPr>
        <w:spacing w:after="0" w:before="0"/>
        <w:ind w:firstLine="360"/>
        <w:jc w:val="both"/>
      </w:pPr>
      <w:r>
        <w:rPr>
          <w:rFonts w:ascii="Times New Roman" w:hAnsi="Times New Roman"/>
          <w:b w:val="0"/>
          <w:i w:val="0"/>
          <w:color w:val="1A1A1A"/>
          <w:sz w:val="22"/>
        </w:rPr>
        <w:t>Professor Kenji Yamamoto, retired, sixty-eight, formerly chair of the Acoustics Department, currently a man who woke up every morning at 4:30 and drank tea and read spectrograms the way other retired professors read the newspaper, had built the test chamber himself. Six months. Local andesite from the Izu Peninsula (volcanic, basaltic composition, similar grain density to Icelandic lava rock), arranged in the hexagonal configuration that Andrew's specifications recommended, with commercially available piezoelectric speakers providing the frequency source and a borrowed spectrum analyzer for measurement.</w:t>
      </w:r>
    </w:p>
    <w:p>
      <w:pPr>
        <w:spacing w:after="0" w:before="0"/>
        <w:ind w:firstLine="360"/>
        <w:jc w:val="both"/>
      </w:pPr>
      <w:r>
        <w:rPr>
          <w:rFonts w:ascii="Times New Roman" w:hAnsi="Times New Roman"/>
          <w:b w:val="0"/>
          <w:i w:val="0"/>
          <w:color w:val="1A1A1A"/>
          <w:sz w:val="22"/>
        </w:rPr>
        <w:t>The chamber was the size of a large closet. The andesite panels, twelve of them, each cut to 60 cm × 40 cm, each weighing fourteen kilograms, lined the walls with the precision of a man who had spent forty years measuring things and who believed that measurement was not the opposite of mystery but its prerequisite.</w:t>
      </w:r>
    </w:p>
    <w:p>
      <w:pPr>
        <w:spacing w:after="0" w:before="0"/>
        <w:ind w:firstLine="360"/>
        <w:jc w:val="both"/>
      </w:pPr>
      <w:r>
        <w:rPr>
          <w:rFonts w:ascii="Times New Roman" w:hAnsi="Times New Roman"/>
          <w:b w:val="0"/>
          <w:i w:val="0"/>
          <w:color w:val="1A1A1A"/>
          <w:sz w:val="22"/>
        </w:rPr>
        <w:t>"The specification says 111.2 Hz," Professor Yamamoto told his six graduate students, who sat cross-legged on the floor of the listening lab with clipboards and pencils and the particular attentiveness of students who know they are witnessing something their professor has never done before. "Our chamber produces 109.3 Hz. The difference is the geology. Izu andesite is denser than Icelandic basalt. The frequency is lower because the stone is heavier. This is not error. This is the earth being specific."</w:t>
      </w:r>
    </w:p>
    <w:p>
      <w:pPr>
        <w:spacing w:after="0" w:before="0"/>
        <w:ind w:firstLine="360"/>
        <w:jc w:val="both"/>
      </w:pPr>
      <w:r>
        <w:rPr>
          <w:rFonts w:ascii="Times New Roman" w:hAnsi="Times New Roman"/>
          <w:b w:val="0"/>
          <w:i w:val="0"/>
          <w:color w:val="1A1A1A"/>
          <w:sz w:val="22"/>
        </w:rPr>
        <w:t>He published a note in the Journal of the Acoustical Society of Japan. Four paragraphs. The title: "Local Geological Variation in Acoustic Resonance Chamber Output: An Initial Observation." The conclusion: "The specification is approximate. The body is approximate. Approximation is not error."</w:t>
      </w:r>
    </w:p>
    <w:p>
      <w:pPr>
        <w:spacing w:after="0" w:before="0"/>
        <w:ind w:firstLine="360"/>
        <w:jc w:val="both"/>
      </w:pPr>
      <w:r>
        <w:rPr>
          <w:rFonts w:ascii="Times New Roman" w:hAnsi="Times New Roman"/>
          <w:b w:val="0"/>
          <w:i w:val="0"/>
          <w:color w:val="1A1A1A"/>
          <w:sz w:val="22"/>
        </w:rPr>
        <w:t>The note received eleven citations in its first year. One of them was from a materials science lab in São Paulo that had built a chamber from Brazilian soapstone and produced 112.1 Hz. Another was from a geology department in Accra that had not built a chamber at all but had measured the resonant frequency of a Volta Region laterite cave, the cave that Kofi Asante had identified in his fieldwork, and found 108.7 Hz.</w:t>
      </w:r>
    </w:p>
    <w:p>
      <w:pPr>
        <w:spacing w:after="0" w:before="0"/>
        <w:ind w:firstLine="360"/>
        <w:jc w:val="both"/>
      </w:pPr>
      <w:r>
        <w:rPr>
          <w:rFonts w:ascii="Times New Roman" w:hAnsi="Times New Roman"/>
          <w:b w:val="0"/>
          <w:i w:val="0"/>
          <w:color w:val="1A1A1A"/>
          <w:sz w:val="22"/>
        </w:rPr>
        <w:t>The earth was answering. Every geology had its own note. Every stone had its own song. The frequency was not a number. It was a relationship between rock and air and the particular patient vibration of a planet that had been humming to itself for 4.5 billion years and that had only recently begun to be heard by organisms who thought they had invented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Lagos. The living room of Adunni Okafor, a grandmother, seventy-one, no academic credentials, no institutional affiliation, no knowledge of acoustic neuroscience or Chladni figures or the Schumann resonance or the preparation protocol, whose granddaughter was a medical student at the University of Lagos and who had downloaded Andrew's archive and read it and had called her grandmother and said: "There is a thing on the internet. Scientists say that sitting still and breathing for fifteen minutes changes your brain. Have you heard of this?"</w:t>
      </w:r>
    </w:p>
    <w:p>
      <w:pPr>
        <w:spacing w:after="0" w:before="0"/>
        <w:ind w:firstLine="360"/>
        <w:jc w:val="both"/>
      </w:pPr>
      <w:r>
        <w:rPr>
          <w:rFonts w:ascii="Times New Roman" w:hAnsi="Times New Roman"/>
          <w:b w:val="0"/>
          <w:i w:val="0"/>
          <w:color w:val="1A1A1A"/>
          <w:sz w:val="22"/>
        </w:rPr>
        <w:t>Adunni had laughed. "I have been doing that since before you were born. We call it prayer."</w:t>
      </w:r>
    </w:p>
    <w:p>
      <w:pPr>
        <w:spacing w:after="0" w:before="0"/>
        <w:ind w:firstLine="360"/>
        <w:jc w:val="both"/>
      </w:pPr>
      <w:r>
        <w:rPr>
          <w:rFonts w:ascii="Times New Roman" w:hAnsi="Times New Roman"/>
          <w:b w:val="0"/>
          <w:i w:val="0"/>
          <w:color w:val="1A1A1A"/>
          <w:sz w:val="22"/>
        </w:rPr>
        <w:t>Her granddaughter had sent her the curriculum. Adunni had read it, slowly, with the reading glasses that sat on her nightstand and that she used for the Bible and for text messages and now for a scientific protocol that described, in the vocabulary of neuroscience, what her body had always known.</w:t>
      </w:r>
    </w:p>
    <w:p>
      <w:pPr>
        <w:spacing w:after="0" w:before="0"/>
        <w:ind w:firstLine="360"/>
        <w:jc w:val="both"/>
      </w:pPr>
      <w:r>
        <w:rPr>
          <w:rFonts w:ascii="Times New Roman" w:hAnsi="Times New Roman"/>
          <w:b w:val="0"/>
          <w:i w:val="0"/>
          <w:color w:val="1A1A1A"/>
          <w:sz w:val="22"/>
        </w:rPr>
        <w:t>She gathered eight women from her church. Her living room, concrete walls, tin roof, a ceiling fan that wobbled at 44 Hz, a generator humming its eternal 50 Hz, the acoustic composite of a West African domestic space that was nothing like a Paleolithic cave and nothing like an Icelandic basalt field and everything like a room where people had been breathing together since the first human discovered that proximity is its own frequency.</w:t>
      </w:r>
    </w:p>
    <w:p>
      <w:pPr>
        <w:spacing w:after="0" w:before="0"/>
        <w:ind w:firstLine="360"/>
        <w:jc w:val="both"/>
      </w:pPr>
      <w:r>
        <w:rPr>
          <w:rFonts w:ascii="Times New Roman" w:hAnsi="Times New Roman"/>
          <w:b w:val="0"/>
          <w:i w:val="0"/>
          <w:color w:val="1A1A1A"/>
          <w:sz w:val="22"/>
        </w:rPr>
        <w:t>They sat in a circle on Adunni's chairs, wooden, mismatched, the kind of chairs that accumulate in a grandmother's living room over forty years of children bringing furniture and children taking furniture and the furniture that remains being the furniture that nobody wanted, which is to say the furniture that the grandmother chose, which is to say the furniture that was loved.</w:t>
      </w:r>
    </w:p>
    <w:p>
      <w:pPr>
        <w:spacing w:after="0" w:before="0"/>
        <w:ind w:firstLine="360"/>
        <w:jc w:val="both"/>
      </w:pPr>
      <w:r>
        <w:rPr>
          <w:rFonts w:ascii="Times New Roman" w:hAnsi="Times New Roman"/>
          <w:b w:val="0"/>
          <w:i w:val="0"/>
          <w:color w:val="1A1A1A"/>
          <w:sz w:val="22"/>
        </w:rPr>
        <w:t>They breathed. Fifteen minutes.</w:t>
      </w:r>
    </w:p>
    <w:p>
      <w:pPr>
        <w:spacing w:after="0" w:before="0"/>
        <w:ind w:firstLine="360"/>
        <w:jc w:val="both"/>
      </w:pPr>
      <w:r>
        <w:rPr>
          <w:rFonts w:ascii="Times New Roman" w:hAnsi="Times New Roman"/>
          <w:b w:val="0"/>
          <w:i w:val="0"/>
          <w:color w:val="1A1A1A"/>
          <w:sz w:val="22"/>
        </w:rPr>
        <w:t xml:space="preserve">The women reported warmth. One reported hearing a low hum, "like the generator but lower, like the earth is talking." Three reported a feeling they described in Yoruba as </w:t>
      </w:r>
      <w:r>
        <w:rPr>
          <w:rFonts w:ascii="Times New Roman" w:hAnsi="Times New Roman"/>
          <w:b w:val="0"/>
          <w:i/>
          <w:color w:val="1A1A1A"/>
          <w:sz w:val="22"/>
        </w:rPr>
        <w:t>gbé</w:t>
      </w:r>
      <w:r>
        <w:rPr>
          <w:rFonts w:ascii="Times New Roman" w:hAnsi="Times New Roman"/>
          <w:b w:val="0"/>
          <w:i w:val="0"/>
          <w:color w:val="1A1A1A"/>
          <w:sz w:val="22"/>
        </w:rPr>
        <w:t>, the word that means both "to carry" and "to rest," the word that describes the thing a mother does when she holds a child against her chest and the child stops crying not because the crying is over but because the holding is enough. The labor that is also stillness. The carrying that is also rest.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Marcus published the data. Eleven months. Eleven thousand four hundred participants across four hundred and twelve sites in sixty-one countries. The methodology was simple, the results unmistakable:</w:t>
      </w:r>
    </w:p>
    <w:p>
      <w:pPr>
        <w:spacing w:after="0" w:before="0"/>
        <w:ind w:firstLine="360"/>
        <w:jc w:val="both"/>
      </w:pPr>
      <w:r>
        <w:rPr>
          <w:rFonts w:ascii="Times New Roman" w:hAnsi="Times New Roman"/>
          <w:b w:val="0"/>
          <w:i w:val="0"/>
          <w:color w:val="1A1A1A"/>
          <w:sz w:val="22"/>
        </w:rPr>
        <w:t>14% average increase in LZ complexity scores among regular participants. Zero adverse events. Not "minimal adverse events", zero. The 15-minute attention protocol, practiced in living rooms and classrooms and churches and mosques and one retired professor's listening lab in Osaka and one grandmother's living room in Lagos, produced measurable neurological change without producing measurable neurological harm.</w:t>
      </w:r>
    </w:p>
    <w:p>
      <w:pPr>
        <w:spacing w:after="0" w:before="0"/>
        <w:ind w:firstLine="360"/>
        <w:jc w:val="both"/>
      </w:pPr>
      <w:r>
        <w:rPr>
          <w:rFonts w:ascii="Times New Roman" w:hAnsi="Times New Roman"/>
          <w:b w:val="0"/>
          <w:i w:val="0"/>
          <w:color w:val="1A1A1A"/>
          <w:sz w:val="22"/>
        </w:rPr>
        <w:t>The control group showed no change.</w:t>
      </w:r>
    </w:p>
    <w:p>
      <w:pPr>
        <w:spacing w:after="0" w:before="0"/>
        <w:ind w:firstLine="360"/>
        <w:jc w:val="both"/>
      </w:pPr>
      <w:r>
        <w:rPr>
          <w:rFonts w:ascii="Times New Roman" w:hAnsi="Times New Roman"/>
          <w:b w:val="0"/>
          <w:i w:val="0"/>
          <w:color w:val="1A1A1A"/>
          <w:sz w:val="22"/>
        </w:rPr>
        <w:t>The data was not dramatic. The data was boring. Boringly consistent. Boringly reproducible. Boringly safe. The kind of data that scientists call "robust" and that journalists ignore because robust data does not generate clicks and clicks are what fund the journalism that decides what the public knows.</w:t>
      </w:r>
    </w:p>
    <w:p>
      <w:pPr>
        <w:spacing w:after="0" w:before="0"/>
        <w:ind w:firstLine="360"/>
        <w:jc w:val="both"/>
      </w:pPr>
      <w:r>
        <w:rPr>
          <w:rFonts w:ascii="Times New Roman" w:hAnsi="Times New Roman"/>
          <w:b w:val="0"/>
          <w:i w:val="0"/>
          <w:color w:val="1A1A1A"/>
          <w:sz w:val="22"/>
        </w:rPr>
        <w:t>Nadia read the publication twice. Then she called Adunni Okafor in Lagos, because the data was the data but the grandmother was the story, and Nadia had learned, from ten years of institutional work, from the Magdalene notebook, from the gap between measurement and meaning, that the story was what survived.</w:t>
      </w:r>
    </w:p>
    <w:p>
      <w:pPr>
        <w:spacing w:after="0" w:before="0"/>
        <w:ind w:firstLine="360"/>
        <w:jc w:val="both"/>
      </w:pPr>
      <w:r>
        <w:rPr>
          <w:rFonts w:ascii="Times New Roman" w:hAnsi="Times New Roman"/>
          <w:b w:val="0"/>
          <w:i w:val="0"/>
          <w:color w:val="1A1A1A"/>
          <w:sz w:val="22"/>
        </w:rPr>
        <w:t>"Mrs. Okafor. I'd like to ask you about your experience with the protocol."</w:t>
      </w:r>
    </w:p>
    <w:p>
      <w:pPr>
        <w:spacing w:after="0" w:before="0"/>
        <w:ind w:firstLine="360"/>
        <w:jc w:val="both"/>
      </w:pPr>
      <w:r>
        <w:rPr>
          <w:rFonts w:ascii="Times New Roman" w:hAnsi="Times New Roman"/>
          <w:b w:val="0"/>
          <w:i w:val="0"/>
          <w:color w:val="1A1A1A"/>
          <w:sz w:val="22"/>
        </w:rPr>
        <w:t>"Which protocol? We sit. We breathe. We have tea."</w:t>
      </w:r>
    </w:p>
    <w:p>
      <w:pPr>
        <w:spacing w:after="0" w:before="0"/>
        <w:ind w:firstLine="360"/>
        <w:jc w:val="both"/>
      </w:pPr>
      <w:r>
        <w:rPr>
          <w:rFonts w:ascii="Times New Roman" w:hAnsi="Times New Roman"/>
          <w:b w:val="0"/>
          <w:i w:val="0"/>
          <w:color w:val="1A1A1A"/>
          <w:sz w:val="22"/>
        </w:rPr>
        <w:t>"The fifteen-minute silence."</w:t>
      </w:r>
    </w:p>
    <w:p>
      <w:pPr>
        <w:spacing w:after="0" w:before="0"/>
        <w:ind w:firstLine="360"/>
        <w:jc w:val="both"/>
      </w:pPr>
      <w:r>
        <w:rPr>
          <w:rFonts w:ascii="Times New Roman" w:hAnsi="Times New Roman"/>
          <w:b w:val="0"/>
          <w:i w:val="0"/>
          <w:color w:val="1A1A1A"/>
          <w:sz w:val="22"/>
        </w:rPr>
        <w:t>"Fifteen minutes?" A laugh, warm, layered, the laugh of a woman who had raised four children and buried one and carried the carrying that grandmothers carry without institutional support or EEG measurements or anyone calling it a protocol. "I have been humming to my grandchildren for forty years. You are calling to tell me that humming works? I already knew. Every grandmother knows."</w:t>
      </w:r>
    </w:p>
    <w:p>
      <w:pPr>
        <w:spacing w:after="0" w:before="0"/>
        <w:ind w:firstLine="360"/>
        <w:jc w:val="both"/>
      </w:pPr>
      <w:r>
        <w:rPr>
          <w:rFonts w:ascii="Times New Roman" w:hAnsi="Times New Roman"/>
          <w:b w:val="0"/>
          <w:i w:val="0"/>
          <w:color w:val="1A1A1A"/>
          <w:sz w:val="22"/>
        </w:rPr>
        <w:t>Nadia was quiet for a long time. The phone was warm against her ear. The Foundation was silent around her. Six thousand miles between Kansas City and Lagos, and across that distance the simplest possible sentence:</w:t>
      </w:r>
    </w:p>
    <w:p>
      <w:pPr>
        <w:spacing w:after="0" w:before="0"/>
        <w:ind w:firstLine="360"/>
        <w:jc w:val="both"/>
      </w:pPr>
      <w:r>
        <w:rPr>
          <w:rFonts w:ascii="Times New Roman" w:hAnsi="Times New Roman"/>
          <w:b w:val="0"/>
          <w:i w:val="0"/>
          <w:color w:val="1A1A1A"/>
          <w:sz w:val="22"/>
        </w:rPr>
        <w:t>"Yes," she said. "That's exactly what I'm calling to tell you."</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THE FREQUENCY OF HER SILENCE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She was crying before he got home. He could hear it from the driveway.</w:t>
      </w:r>
    </w:p>
    <w:p>
      <w:pPr>
        <w:spacing w:after="0" w:before="0"/>
        <w:ind w:firstLine="360"/>
        <w:jc w:val="both"/>
      </w:pPr>
      <w:r>
        <w:rPr>
          <w:rFonts w:ascii="Times New Roman" w:hAnsi="Times New Roman"/>
          <w:b w:val="0"/>
          <w:i w:val="0"/>
          <w:color w:val="1A1A1A"/>
          <w:sz w:val="22"/>
        </w:rPr>
        <w:t>Not the sound of crying. Blake was still forty feet from the front door, the Volvo's engine ticking its cool-down, the October wind moving through the elms. From that distance, through insulated walls and double-pane glass, no human ear could hear another person cry. But his ear was not the issue. The issue was what his ear had become.</w:t>
      </w:r>
    </w:p>
    <w:p>
      <w:pPr>
        <w:spacing w:after="0" w:before="0"/>
        <w:ind w:firstLine="360"/>
        <w:jc w:val="both"/>
      </w:pPr>
      <w:r>
        <w:rPr>
          <w:rFonts w:ascii="Times New Roman" w:hAnsi="Times New Roman"/>
          <w:b w:val="0"/>
          <w:i w:val="0"/>
          <w:color w:val="1A1A1A"/>
          <w:sz w:val="22"/>
        </w:rPr>
        <w:t>Nadia's resting heartbeat was 67 BPM. He had known this for ten years. You learn the rhythm of your wife the way you learn the rhythm of your house, not by measuring but by living inside it so long that deviation becomes information. When she slept, it dropped to 58, and he had spent thousands of nights lying beside her listening to that 58,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From the driveway, through the walls, through the glass, through the distance that should have protected her, he could hear 91. Irregular. Not panic, not crisis, something older and heavier. Grief.</w:t>
      </w:r>
    </w:p>
    <w:p>
      <w:pPr>
        <w:spacing w:after="0" w:before="0"/>
        <w:ind w:firstLine="360"/>
        <w:jc w:val="both"/>
      </w:pPr>
      <w:r>
        <w:rPr>
          <w:rFonts w:ascii="Times New Roman" w:hAnsi="Times New Roman"/>
          <w:b w:val="0"/>
          <w:i w:val="0"/>
          <w:color w:val="1A1A1A"/>
          <w:sz w:val="22"/>
        </w:rPr>
        <w:t>He sat in the car for three minutes. He knew it was three minutes because he counted them, and counting was the only thing he could do that was not hearing. Three minutes of the engine cooling and the elm branches creaking and the house humming its 55 Hz and inside that 55, hiding inside it the way a child hides inside a closet, the 91 BPM of a woman who did not want him to know.</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at the kitchen table. The blue mug, the Foundation mug, the institutional comfort object that she held the way other people hold rosaries. Her hands were wrapped around it. Her eyes were dry. She had stopped by the time the front door opened because she had heard his key and her composure had a faster response time than his lock.</w:t>
      </w:r>
    </w:p>
    <w:p>
      <w:pPr>
        <w:spacing w:after="0" w:before="0"/>
        <w:ind w:firstLine="360"/>
        <w:jc w:val="both"/>
      </w:pPr>
      <w:r>
        <w:rPr>
          <w:rFonts w:ascii="Times New Roman" w:hAnsi="Times New Roman"/>
          <w:b w:val="0"/>
          <w:i w:val="0"/>
          <w:color w:val="1A1A1A"/>
          <w:sz w:val="22"/>
        </w:rPr>
        <w:t>He opened the refrigerator. Closed it. Opened it again. There was food in it that she had bought. He stood there with the door open and the light on his face and could not make his hand reach for anything.</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He sat across from her. The table between them, the table where he had told her about Europe, about the grimoire, about the frequency. The table where she had poured Norton wine and listened. The table that had held every significant conversation of their marriage because neither of them had the imagination to have a crisis anywhere else.</w:t>
      </w:r>
    </w:p>
    <w:p>
      <w:pPr>
        <w:spacing w:after="0" w:before="0"/>
        <w:ind w:firstLine="360"/>
        <w:jc w:val="both"/>
      </w:pPr>
      <w:r>
        <w:rPr>
          <w:rFonts w:ascii="Times New Roman" w:hAnsi="Times New Roman"/>
          <w:b w:val="0"/>
          <w:i w:val="0"/>
          <w:color w:val="1A1A1A"/>
          <w:sz w:val="22"/>
        </w:rPr>
        <w:t>Her heart rate was 84 now. Descending. The recovery curve of a woman who had been crying and who was now performing stability for an audience of one. Blake could hear the recovery. He could map its trajectory, another six minutes to baseline, assuming he said nothing to spike it, assuming the conversation stayed on the surface, assuming they both agreed to pretend.</w:t>
      </w:r>
    </w:p>
    <w:p>
      <w:pPr>
        <w:spacing w:after="0" w:before="0"/>
        <w:ind w:firstLine="360"/>
        <w:jc w:val="both"/>
      </w:pPr>
      <w:r>
        <w:rPr>
          <w:rFonts w:ascii="Times New Roman" w:hAnsi="Times New Roman"/>
          <w:b w:val="0"/>
          <w:i w:val="0"/>
          <w:color w:val="1A1A1A"/>
          <w:sz w:val="22"/>
        </w:rPr>
        <w:t>"Don't," she said.</w:t>
      </w:r>
    </w:p>
    <w:p>
      <w:pPr>
        <w:spacing w:after="0" w:before="0"/>
        <w:ind w:firstLine="360"/>
        <w:jc w:val="both"/>
      </w:pPr>
      <w:r>
        <w:rPr>
          <w:rFonts w:ascii="Times New Roman" w:hAnsi="Times New Roman"/>
          <w:b w:val="0"/>
          <w:i w:val="0"/>
          <w:color w:val="1A1A1A"/>
          <w:sz w:val="22"/>
        </w:rPr>
        <w:t>"I didn't say anything."</w:t>
      </w:r>
    </w:p>
    <w:p>
      <w:pPr>
        <w:spacing w:after="0" w:before="0"/>
        <w:ind w:firstLine="360"/>
        <w:jc w:val="both"/>
      </w:pPr>
      <w:r>
        <w:rPr>
          <w:rFonts w:ascii="Times New Roman" w:hAnsi="Times New Roman"/>
          <w:b w:val="0"/>
          <w:i w:val="0"/>
          <w:color w:val="1A1A1A"/>
          <w:sz w:val="22"/>
        </w:rPr>
        <w:t>"You're listening."</w:t>
      </w:r>
    </w:p>
    <w:p>
      <w:pPr>
        <w:spacing w:after="0" w:before="0"/>
        <w:ind w:firstLine="360"/>
        <w:jc w:val="both"/>
      </w:pPr>
      <w:r>
        <w:rPr>
          <w:rFonts w:ascii="Times New Roman" w:hAnsi="Times New Roman"/>
          <w:b w:val="0"/>
          <w:i w:val="0"/>
          <w:color w:val="1A1A1A"/>
          <w:sz w:val="22"/>
        </w:rPr>
        <w:t xml:space="preserve">The word hit him in a place he didn't know he had left unprotected. She had never once complained about his hearing, about the gift, about the tremor. She had administered it. She had administered </w:t>
      </w:r>
      <w:r>
        <w:rPr>
          <w:rFonts w:ascii="Times New Roman" w:hAnsi="Times New Roman"/>
          <w:b w:val="0"/>
          <w:i/>
          <w:color w:val="1A1A1A"/>
          <w:sz w:val="22"/>
        </w:rPr>
        <w:t>him</w:t>
      </w:r>
      <w:r>
        <w:rPr>
          <w:rFonts w:ascii="Times New Roman" w:hAnsi="Times New Roman"/>
          <w:b w:val="0"/>
          <w:i w:val="0"/>
          <w:color w:val="1A1A1A"/>
          <w:sz w:val="22"/>
        </w:rPr>
        <w:t xml:space="preserve">. But </w:t>
      </w:r>
      <w:r>
        <w:rPr>
          <w:rFonts w:ascii="Times New Roman" w:hAnsi="Times New Roman"/>
          <w:b w:val="0"/>
          <w:i/>
          <w:color w:val="1A1A1A"/>
          <w:sz w:val="22"/>
        </w:rPr>
        <w:t>listening</w:t>
      </w:r>
      <w:r>
        <w:rPr>
          <w:rFonts w:ascii="Times New Roman" w:hAnsi="Times New Roman"/>
          <w:b w:val="0"/>
          <w:i w:val="0"/>
          <w:color w:val="1A1A1A"/>
          <w:sz w:val="22"/>
        </w:rPr>
        <w:t xml:space="preserve"> was different. He couldn't stop. He couldn't not hear her heart rate. He couldn't not know she had been crying.</w:t>
      </w:r>
    </w:p>
    <w:p>
      <w:pPr>
        <w:spacing w:after="0" w:before="0"/>
        <w:ind w:firstLine="360"/>
        <w:jc w:val="both"/>
      </w:pPr>
      <w:r>
        <w:rPr>
          <w:rFonts w:ascii="Times New Roman" w:hAnsi="Times New Roman"/>
          <w:b w:val="0"/>
          <w:i w:val="0"/>
          <w:color w:val="1A1A1A"/>
          <w:sz w:val="22"/>
        </w:rPr>
        <w:t>"I'm always listening," he said. "You know that."</w:t>
      </w:r>
    </w:p>
    <w:p>
      <w:pPr>
        <w:spacing w:after="0" w:before="0"/>
        <w:ind w:firstLine="360"/>
        <w:jc w:val="both"/>
      </w:pPr>
      <w:r>
        <w:rPr>
          <w:rFonts w:ascii="Times New Roman" w:hAnsi="Times New Roman"/>
          <w:b w:val="0"/>
          <w:i w:val="0"/>
          <w:color w:val="1A1A1A"/>
          <w:sz w:val="22"/>
        </w:rPr>
        <w:t xml:space="preserve">"Yes." She set the mug down. Her hands went flat on the table, the anchoring posture, the posture she used in board meetings and regulatory hearings, the posture that said: </w:t>
      </w:r>
      <w:r>
        <w:rPr>
          <w:rFonts w:ascii="Times New Roman" w:hAnsi="Times New Roman"/>
          <w:b w:val="0"/>
          <w:i/>
          <w:color w:val="1A1A1A"/>
          <w:sz w:val="22"/>
        </w:rPr>
        <w:t>I am about to say something I have organized.</w:t>
      </w:r>
      <w:r>
        <w:rPr>
          <w:rFonts w:ascii="Times New Roman" w:hAnsi="Times New Roman"/>
          <w:b w:val="0"/>
          <w:i w:val="0"/>
          <w:color w:val="1A1A1A"/>
          <w:sz w:val="22"/>
        </w:rPr>
        <w:t xml:space="preserve"> "That's what I want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didn't raise her voice. She didn't cry. The convent had trained that out of her, or trained it into a place so deep that it surfaced only behind closed doors with the water running, a practice Blake still wasn't supposed to know about and had known about for nine years because the 91 BPM came through the bathroom door regardless of the water.</w:t>
      </w:r>
    </w:p>
    <w:p>
      <w:pPr>
        <w:spacing w:after="0" w:before="0"/>
        <w:ind w:firstLine="360"/>
        <w:jc w:val="both"/>
      </w:pPr>
      <w:r>
        <w:rPr>
          <w:rFonts w:ascii="Times New Roman" w:hAnsi="Times New Roman"/>
          <w:b w:val="0"/>
          <w:i w:val="0"/>
          <w:color w:val="1A1A1A"/>
          <w:sz w:val="22"/>
        </w:rPr>
        <w:t>She told him about the morning.</w:t>
      </w:r>
    </w:p>
    <w:p>
      <w:pPr>
        <w:spacing w:after="0" w:before="0"/>
        <w:ind w:firstLine="360"/>
        <w:jc w:val="both"/>
      </w:pPr>
      <w:r>
        <w:rPr>
          <w:rFonts w:ascii="Times New Roman" w:hAnsi="Times New Roman"/>
          <w:b w:val="0"/>
          <w:i w:val="0"/>
          <w:color w:val="1A1A1A"/>
          <w:sz w:val="22"/>
        </w:rPr>
        <w:t>She had woken at 4:30. Normal. She had lain in bed, in the room they shared, the room they still shared because she'd moved back from the separate bedroom after Iceland, a decision she'd made without discussion the way she made all domestic decisions, with institutional finality. She had lain there and she had thought about the day.</w:t>
      </w:r>
    </w:p>
    <w:p>
      <w:pPr>
        <w:spacing w:after="0" w:before="0"/>
        <w:ind w:firstLine="360"/>
        <w:jc w:val="both"/>
      </w:pPr>
      <w:r>
        <w:rPr>
          <w:rFonts w:ascii="Times New Roman" w:hAnsi="Times New Roman"/>
          <w:b w:val="0"/>
          <w:i w:val="0"/>
          <w:color w:val="1A1A1A"/>
          <w:sz w:val="22"/>
        </w:rPr>
        <w:t>And then she had thought about his hands.</w:t>
      </w:r>
    </w:p>
    <w:p>
      <w:pPr>
        <w:spacing w:after="0" w:before="0"/>
        <w:ind w:firstLine="360"/>
        <w:jc w:val="both"/>
      </w:pPr>
      <w:r>
        <w:rPr>
          <w:rFonts w:ascii="Times New Roman" w:hAnsi="Times New Roman"/>
          <w:b w:val="0"/>
          <w:i w:val="0"/>
          <w:color w:val="1A1A1A"/>
          <w:sz w:val="22"/>
        </w:rPr>
        <w:t>"You were asleep," she said. "Your hands were on the pillow. The tremor was going, it always goes, even in sleep, 107.3 Hz, and your fingers were moving against the pillowcase. A tiny percussion. I've slept next to that percussion for years. It's not the sound that bothers me."</w:t>
      </w:r>
    </w:p>
    <w:p>
      <w:pPr>
        <w:spacing w:after="0" w:before="0"/>
        <w:ind w:firstLine="360"/>
        <w:jc w:val="both"/>
      </w:pPr>
      <w:r>
        <w:rPr>
          <w:rFonts w:ascii="Times New Roman" w:hAnsi="Times New Roman"/>
          <w:b w:val="0"/>
          <w:i w:val="0"/>
          <w:color w:val="1A1A1A"/>
          <w:sz w:val="22"/>
        </w:rPr>
        <w:t>She paused. Blake waited. He did not hear her heart rate. He did not. He tried.</w:t>
      </w:r>
    </w:p>
    <w:p>
      <w:pPr>
        <w:spacing w:after="0" w:before="0"/>
        <w:ind w:firstLine="360"/>
        <w:jc w:val="both"/>
      </w:pPr>
      <w:r>
        <w:rPr>
          <w:rFonts w:ascii="Times New Roman" w:hAnsi="Times New Roman"/>
          <w:b w:val="0"/>
          <w:i w:val="0"/>
          <w:color w:val="1A1A1A"/>
          <w:sz w:val="22"/>
        </w:rPr>
        <w:t>"It's that I know you can hear my breathing change when I look at your hands. I know that if I felt, anything. Sadness. Fear. Frustration. Even if I didn't say a word, didn't move, didn't breathe differently by any amount a normal person could detect, you would know. Because my heart would change by two beats per minute. Or my breathing would shift by half a cycle. Or my vocal cords would tighten by a fraction you could measure."</w:t>
      </w:r>
    </w:p>
    <w:p>
      <w:pPr>
        <w:spacing w:after="0" w:before="0"/>
        <w:ind w:firstLine="360"/>
        <w:jc w:val="both"/>
      </w:pPr>
      <w:r>
        <w:rPr>
          <w:rFonts w:ascii="Times New Roman" w:hAnsi="Times New Roman"/>
          <w:b w:val="0"/>
          <w:i w:val="0"/>
          <w:color w:val="1A1A1A"/>
          <w:sz w:val="22"/>
        </w:rPr>
        <w:t>She looked at him.</w:t>
      </w:r>
    </w:p>
    <w:p>
      <w:pPr>
        <w:spacing w:after="0" w:before="0"/>
        <w:ind w:firstLine="360"/>
        <w:jc w:val="both"/>
      </w:pPr>
      <w:r>
        <w:rPr>
          <w:rFonts w:ascii="Times New Roman" w:hAnsi="Times New Roman"/>
          <w:b w:val="0"/>
          <w:i w:val="0"/>
          <w:color w:val="1A1A1A"/>
          <w:sz w:val="22"/>
        </w:rPr>
        <w:t>"I have no privacy, Blake."</w:t>
      </w:r>
    </w:p>
    <w:p>
      <w:pPr>
        <w:spacing w:after="0" w:before="0"/>
        <w:ind w:firstLine="360"/>
        <w:jc w:val="both"/>
      </w:pPr>
      <w:r>
        <w:rPr>
          <w:rFonts w:ascii="Times New Roman" w:hAnsi="Times New Roman"/>
          <w:b w:val="0"/>
          <w:i w:val="0"/>
          <w:color w:val="1A1A1A"/>
          <w:sz w:val="22"/>
        </w:rPr>
        <w:t>The sentence landed the way a clock stops, not because the mechanism fails, but because it has said what it was designed to say.</w:t>
      </w:r>
    </w:p>
    <w:p>
      <w:pPr>
        <w:spacing w:after="0" w:before="0"/>
        <w:ind w:firstLine="360"/>
        <w:jc w:val="both"/>
      </w:pPr>
      <w:r>
        <w:rPr>
          <w:rFonts w:ascii="Times New Roman" w:hAnsi="Times New Roman"/>
          <w:b w:val="0"/>
          <w:i w:val="0"/>
          <w:color w:val="1A1A1A"/>
          <w:sz w:val="22"/>
        </w:rPr>
        <w:t xml:space="preserve">"When I'm angry, you know before I know. When I'm lying, to you, to myself, to anyone in this house, you hear the micro-tremor. When I need space, you hear my breathing shift from fourteen to sixteen and you know that sixteen means I'm holding, and you can't help yourself, you have to ask, you have to </w:t>
      </w:r>
      <w:r>
        <w:rPr>
          <w:rFonts w:ascii="Times New Roman" w:hAnsi="Times New Roman"/>
          <w:b w:val="0"/>
          <w:i/>
          <w:color w:val="1A1A1A"/>
          <w:sz w:val="22"/>
        </w:rPr>
        <w:t>attend</w:t>
      </w:r>
      <w:r>
        <w:rPr>
          <w:rFonts w:ascii="Times New Roman" w:hAnsi="Times New Roman"/>
          <w:b w:val="0"/>
          <w:i w:val="0"/>
          <w:color w:val="1A1A1A"/>
          <w:sz w:val="22"/>
        </w:rPr>
        <w:t>, because attending is what the frequency made you and you can't turn it off any more than I could turn off my heartbeat."</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"I'm not finished." Her voice was level. Calm. She had arrived at the thing she had been building toward and her body knew it. "I love you. I have loved you since you handed me a glass of Norton wine and told me you could hear the limestone under this house. I loved the gift before I understood the cost. I thought the cost was the tremor. I thought the cost was the weight loss, the cardiac remodeling, Sabrina's eighteen-month threshold. I thought the cost was medical."</w:t>
      </w:r>
    </w:p>
    <w:p>
      <w:pPr>
        <w:spacing w:after="0" w:before="0"/>
        <w:ind w:firstLine="360"/>
        <w:jc w:val="both"/>
      </w:pPr>
      <w:r>
        <w:rPr>
          <w:rFonts w:ascii="Times New Roman" w:hAnsi="Times New Roman"/>
          <w:b w:val="0"/>
          <w:i w:val="0"/>
          <w:color w:val="1A1A1A"/>
          <w:sz w:val="22"/>
        </w:rPr>
        <w:t>She picked up the mug. Set it down again.</w:t>
      </w:r>
    </w:p>
    <w:p>
      <w:pPr>
        <w:spacing w:after="0" w:before="0"/>
        <w:ind w:firstLine="360"/>
        <w:jc w:val="both"/>
      </w:pPr>
      <w:r>
        <w:rPr>
          <w:rFonts w:ascii="Times New Roman" w:hAnsi="Times New Roman"/>
          <w:b w:val="0"/>
          <w:i w:val="0"/>
          <w:color w:val="1A1A1A"/>
          <w:sz w:val="22"/>
        </w:rPr>
        <w:t>"The cost is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 know," Blake said.</w:t>
      </w:r>
    </w:p>
    <w:p>
      <w:pPr>
        <w:spacing w:after="0" w:before="0"/>
        <w:ind w:firstLine="360"/>
        <w:jc w:val="both"/>
      </w:pPr>
      <w:r>
        <w:rPr>
          <w:rFonts w:ascii="Times New Roman" w:hAnsi="Times New Roman"/>
          <w:b w:val="0"/>
          <w:i w:val="0"/>
          <w:color w:val="1A1A1A"/>
          <w:sz w:val="22"/>
        </w:rPr>
        <w:t>And then he broke.</w:t>
      </w:r>
    </w:p>
    <w:p>
      <w:pPr>
        <w:spacing w:after="0" w:before="0"/>
        <w:ind w:firstLine="360"/>
        <w:jc w:val="both"/>
      </w:pPr>
      <w:r>
        <w:rPr>
          <w:rFonts w:ascii="Times New Roman" w:hAnsi="Times New Roman"/>
          <w:b w:val="0"/>
          <w:i w:val="0"/>
          <w:color w:val="1A1A1A"/>
          <w:sz w:val="22"/>
        </w:rPr>
        <w:t>Not the way Blake Masters breaks in laboratories, surrounded by monitoring equipment and institutional scaffolding. Not with the controlled diminishment of a man whose weight loss can be charted and whose tremor can be measured and whose cardiac remodeling can be tracked by medical professionals with clipboards. He broke the way a man breaks in a kitchen with his wife, suddenly, completely, with a sound that had no frequency because a sob is not a note, a sob is the collapse of the architecture that holds notes, and the architecture was collapsing.</w:t>
      </w:r>
    </w:p>
    <w:p>
      <w:pPr>
        <w:spacing w:after="0" w:before="0"/>
        <w:ind w:firstLine="360"/>
        <w:jc w:val="both"/>
      </w:pPr>
      <w:r>
        <w:rPr>
          <w:rFonts w:ascii="Times New Roman" w:hAnsi="Times New Roman"/>
          <w:b w:val="0"/>
          <w:i w:val="0"/>
          <w:color w:val="1A1A1A"/>
          <w:sz w:val="22"/>
        </w:rPr>
        <w:t>"I know," he said again, from inside the collapse, and the word came out broken, the vowel drawn long and cracked, and Nadia, who had already had her hand on his across the table, because her hand was always on his, because holding was the thing she did, got up from her chair and came to his.</w:t>
      </w:r>
    </w:p>
    <w:p>
      <w:pPr>
        <w:spacing w:after="0" w:before="0"/>
        <w:ind w:firstLine="360"/>
        <w:jc w:val="both"/>
      </w:pPr>
      <w:r>
        <w:rPr>
          <w:rFonts w:ascii="Times New Roman" w:hAnsi="Times New Roman"/>
          <w:b w:val="0"/>
          <w:i w:val="0"/>
          <w:color w:val="1A1A1A"/>
          <w:sz w:val="22"/>
        </w:rPr>
        <w:t>She held him.</w:t>
      </w:r>
    </w:p>
    <w:p>
      <w:pPr>
        <w:spacing w:after="0" w:before="0"/>
        <w:ind w:firstLine="360"/>
        <w:jc w:val="both"/>
      </w:pPr>
      <w:r>
        <w:rPr>
          <w:rFonts w:ascii="Times New Roman" w:hAnsi="Times New Roman"/>
          <w:b w:val="0"/>
          <w:i w:val="0"/>
          <w:color w:val="1A1A1A"/>
          <w:sz w:val="22"/>
        </w:rPr>
        <w:t>She held him the way she held everything, with the structural patience of a woman who had been holding things since the convent, since Sister Maria Theresa explained to a seven-year-old that some people carry and some people are carried and she, Nadia, would be the one who carried. His head was against her sternum and he could hear her heartbeat, 71 BPM, elevated only slightly, the rhythm of a woman whose compassion had a faster response time than her grief, and he sobbed, and the sobs were ugly and unpatterned, and she held him while he made them because there was nothing more sad than watching a man cry and she still loved him and would always love him.</w:t>
      </w:r>
    </w:p>
    <w:p>
      <w:pPr>
        <w:spacing w:after="0" w:before="0"/>
        <w:ind w:firstLine="360"/>
        <w:jc w:val="both"/>
      </w:pPr>
      <w:r>
        <w:rPr>
          <w:rFonts w:ascii="Times New Roman" w:hAnsi="Times New Roman"/>
          <w:b w:val="0"/>
          <w:i w:val="0"/>
          <w:color w:val="1A1A1A"/>
          <w:sz w:val="22"/>
        </w:rPr>
        <w:t>He could hear that too. In the 71 BPM and in the steadiness of her breathing and in the way her hands pressed against his shoulders, not gripping, not clutching, pressing, the way you press a wound. He could hear that she meant it. She would always love him. If she couldn't love him, there would be no use in loving any other.</w:t>
      </w:r>
    </w:p>
    <w:p>
      <w:pPr>
        <w:spacing w:after="0" w:before="0"/>
        <w:ind w:firstLine="360"/>
        <w:jc w:val="both"/>
      </w:pPr>
      <w:r>
        <w:rPr>
          <w:rFonts w:ascii="Times New Roman" w:hAnsi="Times New Roman"/>
          <w:b w:val="0"/>
          <w:i/>
          <w:color w:val="1A1A1A"/>
          <w:sz w:val="22"/>
        </w:rPr>
        <w:t>The Moleskine. The tenth. Last entry written with steady hands:</w:t>
      </w:r>
    </w:p>
    <w:p>
      <w:pPr>
        <w:spacing w:after="0" w:before="0"/>
        <w:ind w:firstLine="360"/>
        <w:jc w:val="both"/>
      </w:pPr>
      <w:r>
        <w:rPr>
          <w:rFonts w:ascii="Times New Roman" w:hAnsi="Times New Roman"/>
          <w:b w:val="0"/>
          <w:i/>
          <w:color w:val="1A1A1A"/>
          <w:sz w:val="22"/>
        </w:rPr>
        <w:t>That was the worst thing I heard.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sat for a long time.</w:t>
      </w:r>
    </w:p>
    <w:p>
      <w:pPr>
        <w:spacing w:after="0" w:before="0"/>
        <w:ind w:firstLine="360"/>
        <w:jc w:val="both"/>
      </w:pPr>
      <w:r>
        <w:rPr>
          <w:rFonts w:ascii="Times New Roman" w:hAnsi="Times New Roman"/>
          <w:b w:val="0"/>
          <w:i w:val="0"/>
          <w:color w:val="1A1A1A"/>
          <w:sz w:val="22"/>
        </w:rPr>
        <w:t>The kitchen got dark around them, the October light retreating from the windows the way it does in Kansas City, slowly and then all at once, the sun dropping behind the bluffs and the room shifting from amber to gray in the time it takes two people to stop talking and start breathing and realize that the conversation has said everything it was going to say.</w:t>
      </w:r>
    </w:p>
    <w:p>
      <w:pPr>
        <w:spacing w:after="0" w:before="0"/>
        <w:ind w:firstLine="360"/>
        <w:jc w:val="both"/>
      </w:pPr>
      <w:r>
        <w:rPr>
          <w:rFonts w:ascii="Times New Roman" w:hAnsi="Times New Roman"/>
          <w:b w:val="0"/>
          <w:i w:val="0"/>
          <w:color w:val="1A1A1A"/>
          <w:sz w:val="22"/>
        </w:rPr>
        <w:t>Nadia was still holding him. Or he was holding her. The position had shifted. Blake was standing now, and her face was against his chest, and she was listening to his heartbeat the way he had listened to hers for ten years, except she was listening the way normal people listen: imperfectly, inferentially, with the merciful imprecision of a human ear that does not know the exact number and does not need to.</w:t>
      </w:r>
    </w:p>
    <w:p>
      <w:pPr>
        <w:spacing w:after="0" w:before="0"/>
        <w:ind w:firstLine="360"/>
        <w:jc w:val="both"/>
      </w:pPr>
      <w:r>
        <w:rPr>
          <w:rFonts w:ascii="Times New Roman" w:hAnsi="Times New Roman"/>
          <w:b w:val="0"/>
          <w:i w:val="0"/>
          <w:color w:val="1A1A1A"/>
          <w:sz w:val="22"/>
        </w:rPr>
        <w:t>She pulled back. Looked at him. Her hand went to her left hand, a gesture so small Blake almost missed it, which meant he was trying not to perceive, which meant he perceived it completely.</w:t>
      </w:r>
    </w:p>
    <w:p>
      <w:pPr>
        <w:spacing w:after="0" w:before="0"/>
        <w:ind w:firstLine="360"/>
        <w:jc w:val="both"/>
      </w:pPr>
      <w:r>
        <w:rPr>
          <w:rFonts w:ascii="Times New Roman" w:hAnsi="Times New Roman"/>
          <w:b w:val="0"/>
          <w:i w:val="0"/>
          <w:color w:val="1A1A1A"/>
          <w:sz w:val="22"/>
        </w:rPr>
        <w:t>She was touching the place where the ring was not.</w:t>
      </w:r>
    </w:p>
    <w:p>
      <w:pPr>
        <w:spacing w:after="0" w:before="0"/>
        <w:ind w:firstLine="360"/>
        <w:jc w:val="both"/>
      </w:pPr>
      <w:r>
        <w:rPr>
          <w:rFonts w:ascii="Times New Roman" w:hAnsi="Times New Roman"/>
          <w:b w:val="0"/>
          <w:i w:val="0"/>
          <w:color w:val="1A1A1A"/>
          <w:sz w:val="22"/>
        </w:rPr>
        <w:t>The silver convent ring. The simple band Sister Maria Theresa had placed on her finger when she took her vows at sixteen. The one she had set on this same kitchen table on a Tuesday nine years ago and told Blake, without ceremony, that there would be no wedding ring. The one that had stayed in the top drawer of the dresser in their bedroom for the nine years that followed, wrapped in a square of cloth, an orphan ring waiting for its orphan. The one she had stood in front of the dresser at 4:30 AM more than once during the fourteen months he was in Iceland and very nearly slid back on, and had each time set down again and closed the drawer.</w:t>
      </w:r>
    </w:p>
    <w:p>
      <w:pPr>
        <w:spacing w:after="0" w:before="0"/>
        <w:ind w:firstLine="360"/>
        <w:jc w:val="both"/>
      </w:pPr>
      <w:r>
        <w:rPr>
          <w:rFonts w:ascii="Times New Roman" w:hAnsi="Times New Roman"/>
          <w:b w:val="0"/>
          <w:i w:val="0"/>
          <w:color w:val="1A1A1A"/>
          <w:sz w:val="22"/>
        </w:rPr>
        <w:t>She touched the bare finger and Blake knew what she was thinking because he did not need acoustic perception to know. He only needed to have been married to her.</w:t>
      </w:r>
    </w:p>
    <w:p>
      <w:pPr>
        <w:spacing w:after="0" w:before="0"/>
        <w:ind w:firstLine="360"/>
        <w:jc w:val="both"/>
      </w:pPr>
      <w:r>
        <w:rPr>
          <w:rFonts w:ascii="Times New Roman" w:hAnsi="Times New Roman"/>
          <w:b w:val="0"/>
          <w:i w:val="0"/>
          <w:color w:val="1A1A1A"/>
          <w:sz w:val="22"/>
        </w:rPr>
        <w:t>She was thinking about the ring in the drawer. The choice she had postponed for nine years. The bareness that had been the architecture of their courthouse Thursday, the bareness that had endured the Vance hearings and the fourteen months in Iceland and the slow accumulation of all the days between, the bareness that had said, in its quiet way: I do not need a ring to be your wife. The bareness she might still keep, or, and this was the harder thing to say even to herself, the bareness she might trade for the silver of a ring that had waited nine years for her to make a different choice, the version of Nadia that was neither nun nor wife but a woman who had wandered out of an order and into a marriage and was now wandering out of both.</w:t>
      </w:r>
    </w:p>
    <w:p>
      <w:pPr>
        <w:spacing w:after="0" w:before="0"/>
        <w:ind w:firstLine="360"/>
        <w:jc w:val="both"/>
      </w:pPr>
      <w:r>
        <w:rPr>
          <w:rFonts w:ascii="Times New Roman" w:hAnsi="Times New Roman"/>
          <w:b w:val="0"/>
          <w:i w:val="0"/>
          <w:color w:val="1A1A1A"/>
          <w:sz w:val="22"/>
        </w:rPr>
        <w:t>The choice she had not yet made.</w:t>
      </w:r>
    </w:p>
    <w:p>
      <w:pPr>
        <w:spacing w:after="0" w:before="0"/>
        <w:ind w:firstLine="360"/>
        <w:jc w:val="both"/>
      </w:pPr>
      <w:r>
        <w:rPr>
          <w:rFonts w:ascii="Times New Roman" w:hAnsi="Times New Roman"/>
          <w:b w:val="0"/>
          <w:i w:val="0"/>
          <w:color w:val="1A1A1A"/>
          <w:sz w:val="22"/>
        </w:rPr>
        <w:t>"Not tonight," she said. Reading him the way he read her, not acoustically, but with the ten-year fluency of a woman who knew his face. "Tonight we sleep."</w:t>
      </w:r>
    </w:p>
    <w:p>
      <w:pPr>
        <w:spacing w:after="0" w:before="0"/>
        <w:ind w:firstLine="360"/>
        <w:jc w:val="both"/>
      </w:pPr>
      <w:r>
        <w:rPr>
          <w:rFonts w:ascii="Times New Roman" w:hAnsi="Times New Roman"/>
          <w:b w:val="0"/>
          <w:i w:val="0"/>
          <w:color w:val="1A1A1A"/>
          <w:sz w:val="22"/>
        </w:rPr>
        <w:t>They went to bed. The same bed. The same room. The tremor in his hands against the pillowcase, the tiny percussion she had described, 107.3 Hz tapping out its permanent notation on Egyptian cotton.</w:t>
      </w:r>
    </w:p>
    <w:p>
      <w:pPr>
        <w:spacing w:after="0" w:before="0"/>
        <w:ind w:firstLine="360"/>
        <w:jc w:val="both"/>
      </w:pPr>
      <w:r>
        <w:rPr>
          <w:rFonts w:ascii="Times New Roman" w:hAnsi="Times New Roman"/>
          <w:b w:val="0"/>
          <w:i w:val="0"/>
          <w:color w:val="1A1A1A"/>
          <w:sz w:val="22"/>
        </w:rPr>
        <w:t>She fell asleep first. 58 BPM.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Blake listened to it for a long time. He memorized its exact architecture, the slight irregularity at beats 4 and 5, the micro-pause between systole and diastole that was uniquely hers, the cardiac fingerprint of Nadia Katarína Masters. A sound he would never hear from this distance again.</w:t>
      </w:r>
    </w:p>
    <w:p>
      <w:pPr>
        <w:spacing w:after="0" w:before="0"/>
        <w:ind w:firstLine="360"/>
        <w:jc w:val="both"/>
      </w:pPr>
      <w:r>
        <w:rPr>
          <w:rFonts w:ascii="Times New Roman" w:hAnsi="Times New Roman"/>
          <w:b w:val="0"/>
          <w:i w:val="0"/>
          <w:color w:val="1A1A1A"/>
          <w:sz w:val="22"/>
        </w:rPr>
        <w:t>The gift gave him that. The gift took everything else.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NADIA'S DEPARTURE</w:t>
      </w:r>
    </w:p>
    <w:p>
      <w:pPr>
        <w:spacing w:after="280"/>
        <w:jc w:val="right"/>
      </w:pPr>
      <w:r>
        <w:rPr>
          <w:rFonts w:ascii="Arial" w:hAnsi="Arial"/>
          <w:color w:val="999999"/>
          <w:sz w:val="14"/>
        </w:rPr>
        <w:t>67 Hz · Kansas City</w:t>
      </w:r>
    </w:p>
    <w:p>
      <w:pPr>
        <w:spacing w:after="0" w:before="0"/>
        <w:jc w:val="both"/>
      </w:pPr>
      <w:r>
        <w:rPr>
          <w:rFonts w:ascii="Times New Roman" w:hAnsi="Times New Roman"/>
          <w:b w:val="0"/>
          <w:i w:val="0"/>
          <w:color w:val="1A1A1A"/>
          <w:sz w:val="22"/>
        </w:rPr>
        <w:t>Three weeks later. A Thursday. 5:12 AM.</w:t>
      </w:r>
    </w:p>
    <w:p>
      <w:pPr>
        <w:spacing w:after="0" w:before="0"/>
        <w:ind w:firstLine="360"/>
        <w:jc w:val="both"/>
      </w:pPr>
      <w:r>
        <w:rPr>
          <w:rFonts w:ascii="Times New Roman" w:hAnsi="Times New Roman"/>
          <w:b w:val="0"/>
          <w:i w:val="0"/>
          <w:color w:val="1A1A1A"/>
          <w:sz w:val="22"/>
        </w:rPr>
        <w:t>She had chosen Thursday because she had checked the calendar and Thursday was the day Marcus taught the advanced cohort and Blake would be at UMKC by seven and the apartment would be empty by the time the difficult part began. She had organized her own departure with the same institutional precision she applied to everything. She did not feel guilty about this. Organization was how she survived. It was how she had always survived.</w:t>
      </w:r>
    </w:p>
    <w:p>
      <w:pPr>
        <w:spacing w:after="0" w:before="0"/>
        <w:ind w:firstLine="360"/>
        <w:jc w:val="both"/>
      </w:pPr>
      <w:r>
        <w:rPr>
          <w:rFonts w:ascii="Times New Roman" w:hAnsi="Times New Roman"/>
          <w:b w:val="0"/>
          <w:i w:val="0"/>
          <w:color w:val="1A1A1A"/>
          <w:sz w:val="22"/>
        </w:rPr>
        <w:t>The suitcase was packed already, had been packed since Tuesday, zipped and standing in the guest room closet behind the winter coats where Blake would not perceive it, though she understood now that "where Blake would not perceive it" was a phrase without operational meaning. He perceived everything. He probably knew the suitcase was packed. He probably knew it had been packed since Tuesday. He probably knew what was in it and what she had chosen to leave.</w:t>
      </w:r>
    </w:p>
    <w:p>
      <w:pPr>
        <w:spacing w:after="0" w:before="0"/>
        <w:ind w:firstLine="360"/>
        <w:jc w:val="both"/>
      </w:pPr>
      <w:r>
        <w:rPr>
          <w:rFonts w:ascii="Times New Roman" w:hAnsi="Times New Roman"/>
          <w:b w:val="0"/>
          <w:i w:val="0"/>
          <w:color w:val="1A1A1A"/>
          <w:sz w:val="22"/>
        </w:rPr>
        <w:t>He hadn't said anything. That was either mercy or cowardice and she couldn't tell the difference anymore and after ten years the inability to tell the difference was itself a kind of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moved through the apartment in the dark.</w:t>
      </w:r>
    </w:p>
    <w:p>
      <w:pPr>
        <w:spacing w:after="0" w:before="0"/>
        <w:ind w:firstLine="360"/>
        <w:jc w:val="both"/>
      </w:pPr>
      <w:r>
        <w:rPr>
          <w:rFonts w:ascii="Times New Roman" w:hAnsi="Times New Roman"/>
          <w:b w:val="0"/>
          <w:i w:val="0"/>
          <w:color w:val="1A1A1A"/>
          <w:sz w:val="22"/>
        </w:rPr>
        <w:t>The bedroom first. Blake asleep, the tremor going, always going, 107.3 Hz against the sheets, the small perpetual motion that had been the background of her sleep for a decade. She did not look at him for long. Looking was a kind of attending and attending was a kind of hearing and she could not afford to hear anything this morning. Not from him. Not from herself.</w:t>
      </w:r>
    </w:p>
    <w:p>
      <w:pPr>
        <w:spacing w:after="0" w:before="0"/>
        <w:ind w:firstLine="360"/>
        <w:jc w:val="both"/>
      </w:pPr>
      <w:r>
        <w:rPr>
          <w:rFonts w:ascii="Times New Roman" w:hAnsi="Times New Roman"/>
          <w:b w:val="0"/>
          <w:i w:val="0"/>
          <w:color w:val="1A1A1A"/>
          <w:sz w:val="22"/>
        </w:rPr>
        <w:t>She took her things from the dresser. Underwear, socks, the cashmere sweater from the Copenhagen conference that she wore on Saturdays when nobody was watching. She took the framed photograph from her nightstand, the two of them at the Foundation opening, Blake in a suit he hated, Nadia in the blue dress she'd bought specifically because institutional blue commanded a room without competing with the speaker. They were laughing in the photograph. She could not remember what about.</w:t>
      </w:r>
    </w:p>
    <w:p>
      <w:pPr>
        <w:spacing w:after="0" w:before="0"/>
        <w:ind w:firstLine="360"/>
        <w:jc w:val="both"/>
      </w:pPr>
      <w:r>
        <w:rPr>
          <w:rFonts w:ascii="Times New Roman" w:hAnsi="Times New Roman"/>
          <w:b w:val="0"/>
          <w:i w:val="0"/>
          <w:color w:val="1A1A1A"/>
          <w:sz w:val="22"/>
        </w:rPr>
        <w:t>She left the photograph. Put it back. Left it.</w:t>
      </w:r>
    </w:p>
    <w:p>
      <w:pPr>
        <w:spacing w:after="0" w:before="0"/>
        <w:ind w:firstLine="360"/>
        <w:jc w:val="both"/>
      </w:pPr>
      <w:r>
        <w:rPr>
          <w:rFonts w:ascii="Times New Roman" w:hAnsi="Times New Roman"/>
          <w:b w:val="0"/>
          <w:i w:val="0"/>
          <w:color w:val="1A1A1A"/>
          <w:sz w:val="22"/>
        </w:rPr>
        <w:t>From the top drawer: the silver convent ring. Undecorated. Wrapped in the same square of cloth she had wrapped it in nine years ago, on the Tuesday she had set it on the kitchen table and told Blake there would be no wedding ring. The silver had darkened the way silver darkens when nobody touches it, the way silver remembers oxygen. The ring was smaller than she remembered, half a size smaller, because she had been sixteen when Sister Maria Theresa gave it to her and her hands had not yet become the hands of a woman who held things. She put the ring in her coat pocket. The cloth she folded and left in the drawer.</w:t>
      </w:r>
    </w:p>
    <w:p>
      <w:pPr>
        <w:spacing w:after="0" w:before="0"/>
        <w:ind w:firstLine="360"/>
        <w:jc w:val="both"/>
      </w:pPr>
      <w:r>
        <w:rPr>
          <w:rFonts w:ascii="Times New Roman" w:hAnsi="Times New Roman"/>
          <w:b w:val="0"/>
          <w:i w:val="0"/>
          <w:color w:val="1A1A1A"/>
          <w:sz w:val="22"/>
        </w:rPr>
        <w:t>She did not yet put the convent ring on. Not in this house. She would put it on later, in the car, or at the Foundation, or wherever the moment found her, and the ring would fit because grief shrinks everyone and the girl who had left the convent at eighteen was the same girl who was leaving this house at, she stopped counting. The counting was a habit and the habit was a wall and the wall was cracking.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w:t>
      </w:r>
    </w:p>
    <w:p>
      <w:pPr>
        <w:spacing w:after="0" w:before="0"/>
        <w:ind w:firstLine="360"/>
        <w:jc w:val="both"/>
      </w:pPr>
      <w:r>
        <w:rPr>
          <w:rFonts w:ascii="Times New Roman" w:hAnsi="Times New Roman"/>
          <w:b w:val="0"/>
          <w:i w:val="0"/>
          <w:color w:val="1A1A1A"/>
          <w:sz w:val="22"/>
        </w:rPr>
        <w:t>She put the coffee on. Not for herself, for Blake. The machine, the grind, the settings she had calibrated years ago when Andrew mentioned that 200°F reduced bitterness. She set it to brew at 6:45. He would come downstairs and the coffee would be ready and for one moment, before the empty chair registered, the morning would feel ordinary.</w:t>
      </w:r>
    </w:p>
    <w:p>
      <w:pPr>
        <w:spacing w:after="0" w:before="0"/>
        <w:ind w:firstLine="360"/>
        <w:jc w:val="both"/>
      </w:pPr>
      <w:r>
        <w:rPr>
          <w:rFonts w:ascii="Times New Roman" w:hAnsi="Times New Roman"/>
          <w:b w:val="0"/>
          <w:i w:val="0"/>
          <w:color w:val="1A1A1A"/>
          <w:sz w:val="22"/>
        </w:rPr>
        <w:t>She took the Foundation mug from the cabinet. Left the blue one, the one from their first dinner, the one with the chipped handle that Blake refused to replace because the chip was from the night she told him about the NIH grant and he'd set it down too hard on the counter while saying "Are you serious?" and she'd said "I am always serious" and the mug had cracked the way hearts crack, invisibly, along a line you can't see until someone fills you with something hot and the pressure finds the fault.</w:t>
      </w:r>
    </w:p>
    <w:p>
      <w:pPr>
        <w:spacing w:after="0" w:before="0"/>
        <w:ind w:firstLine="360"/>
        <w:jc w:val="both"/>
      </w:pPr>
      <w:r>
        <w:rPr>
          <w:rFonts w:ascii="Times New Roman" w:hAnsi="Times New Roman"/>
          <w:b w:val="0"/>
          <w:i w:val="0"/>
          <w:color w:val="1A1A1A"/>
          <w:sz w:val="22"/>
        </w:rPr>
        <w:t>She left the blue mug.</w:t>
      </w:r>
    </w:p>
    <w:p>
      <w:pPr>
        <w:spacing w:after="0" w:before="0"/>
        <w:ind w:firstLine="360"/>
        <w:jc w:val="both"/>
      </w:pPr>
      <w:r>
        <w:rPr>
          <w:rFonts w:ascii="Times New Roman" w:hAnsi="Times New Roman"/>
          <w:b w:val="0"/>
          <w:i w:val="0"/>
          <w:color w:val="1A1A1A"/>
          <w:sz w:val="22"/>
        </w:rPr>
        <w:t>She took the Foundation mug and put it with her things and then she stood in the kitchen and did not move for what might have been a minute or might have been five. The light was coming, the first gray light of October, the light before the light, the light that shows you the room as it is without the kindness of full illumination. The kitchen in that light looked like what it was: a room where two people had drunk coffee and argued and lived, lived the way people live when they are too busy living to notice that the room is changing because one of them is already gone.</w:t>
      </w:r>
    </w:p>
    <w:p>
      <w:pPr>
        <w:spacing w:after="0" w:before="0"/>
        <w:ind w:firstLine="360"/>
        <w:jc w:val="both"/>
      </w:pPr>
      <w:r>
        <w:rPr>
          <w:rFonts w:ascii="Times New Roman" w:hAnsi="Times New Roman"/>
          <w:b w:val="0"/>
          <w:i w:val="0"/>
          <w:color w:val="1A1A1A"/>
          <w:sz w:val="22"/>
        </w:rPr>
        <w:t>She wrote a note. On the back of a Foundation envelope, the same kind of envelope she had practiced her new signature on at the Jackson County courthouse, which felt like a century ago and was nine years.</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She stopped. Stared at the word. His name. His name was the problem and the problem was unsolvable because you cannot ask a man to stop hearing any more than you can ask a building to stop humming.</w:t>
      </w:r>
    </w:p>
    <w:p>
      <w:pPr>
        <w:spacing w:after="0" w:before="0"/>
        <w:ind w:firstLine="360"/>
        <w:jc w:val="both"/>
      </w:pPr>
      <w:r>
        <w:rPr>
          <w:rFonts w:ascii="Times New Roman" w:hAnsi="Times New Roman"/>
          <w:b w:val="0"/>
          <w:i w:val="0"/>
          <w:color w:val="1A1A1A"/>
          <w:sz w:val="22"/>
        </w:rPr>
        <w:t>She crossed out the note. Turned the envelope over. Wrote nothing on the other side.</w:t>
      </w:r>
    </w:p>
    <w:p>
      <w:pPr>
        <w:spacing w:after="0" w:before="0"/>
        <w:ind w:firstLine="360"/>
        <w:jc w:val="both"/>
      </w:pPr>
      <w:r>
        <w:rPr>
          <w:rFonts w:ascii="Times New Roman" w:hAnsi="Times New Roman"/>
          <w:b w:val="0"/>
          <w:i w:val="0"/>
          <w:color w:val="1A1A1A"/>
          <w:sz w:val="22"/>
        </w:rPr>
        <w:t>Left the blank envelope on the counter.</w:t>
      </w:r>
    </w:p>
    <w:p>
      <w:pPr>
        <w:spacing w:after="0" w:before="0"/>
        <w:ind w:firstLine="360"/>
        <w:jc w:val="both"/>
      </w:pPr>
      <w:r>
        <w:rPr>
          <w:rFonts w:ascii="Times New Roman" w:hAnsi="Times New Roman"/>
          <w:b w:val="0"/>
          <w:i w:val="0"/>
          <w:color w:val="1A1A1A"/>
          <w:sz w:val="22"/>
        </w:rPr>
        <w:t>Picked it up. Put it in her purse. Left no note. The absence was the note.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drove to the Foundation.</w:t>
      </w:r>
    </w:p>
    <w:p>
      <w:pPr>
        <w:spacing w:after="0" w:before="0"/>
        <w:ind w:firstLine="360"/>
        <w:jc w:val="both"/>
      </w:pPr>
      <w:r>
        <w:rPr>
          <w:rFonts w:ascii="Times New Roman" w:hAnsi="Times New Roman"/>
          <w:b w:val="0"/>
          <w:i w:val="0"/>
          <w:color w:val="1A1A1A"/>
          <w:sz w:val="22"/>
        </w:rPr>
        <w:t>October morning. Kansas City traffic sparse at 5:40 AM, the occasional truck, the overnight shift workers, the other women who were awake before the sun because the world required them. She drove down Troost. Past the gas station. Past the church where they'd held the first community protocol session. Past the Quality Hill boundary into the institutional district.</w:t>
      </w:r>
    </w:p>
    <w:p>
      <w:pPr>
        <w:spacing w:after="0" w:before="0"/>
        <w:ind w:firstLine="360"/>
        <w:jc w:val="both"/>
      </w:pPr>
      <w:r>
        <w:rPr>
          <w:rFonts w:ascii="Times New Roman" w:hAnsi="Times New Roman"/>
          <w:b w:val="0"/>
          <w:i w:val="0"/>
          <w:color w:val="1A1A1A"/>
          <w:sz w:val="22"/>
        </w:rPr>
        <w:t>The Foundation parking lot was empty. Her spot, the one nearest the door, the one the board had assigned her because she arrived first and left last and the proximity was not a privilege but a diagnosis. She parked.</w:t>
      </w:r>
    </w:p>
    <w:p>
      <w:pPr>
        <w:spacing w:after="0" w:before="0"/>
        <w:ind w:firstLine="360"/>
        <w:jc w:val="both"/>
      </w:pPr>
      <w:r>
        <w:rPr>
          <w:rFonts w:ascii="Times New Roman" w:hAnsi="Times New Roman"/>
          <w:b w:val="0"/>
          <w:i w:val="0"/>
          <w:color w:val="1A1A1A"/>
          <w:sz w:val="22"/>
        </w:rPr>
        <w:t>She sat in the car for eleven minutes.</w:t>
      </w:r>
    </w:p>
    <w:p>
      <w:pPr>
        <w:spacing w:after="0" w:before="0"/>
        <w:ind w:firstLine="360"/>
        <w:jc w:val="both"/>
      </w:pPr>
      <w:r>
        <w:rPr>
          <w:rFonts w:ascii="Times New Roman" w:hAnsi="Times New Roman"/>
          <w:b w:val="0"/>
          <w:i w:val="0"/>
          <w:color w:val="1A1A1A"/>
          <w:sz w:val="22"/>
        </w:rPr>
        <w:t>She knew it was eleven minutes because the dashboard clock said 5:44 when she parked and 5:55 when she opened the door, and in between those numbers she sat with her hands on the steering wheel and her forehead on her hands and she did not cry.</w:t>
      </w:r>
    </w:p>
    <w:p>
      <w:pPr>
        <w:spacing w:after="0" w:before="0"/>
        <w:ind w:firstLine="360"/>
        <w:jc w:val="both"/>
      </w:pPr>
      <w:r>
        <w:rPr>
          <w:rFonts w:ascii="Times New Roman" w:hAnsi="Times New Roman"/>
          <w:b w:val="0"/>
          <w:i w:val="0"/>
          <w:color w:val="1A1A1A"/>
          <w:sz w:val="22"/>
        </w:rPr>
        <w:t>She had cried last night. In the bathroom. With the water running. The water could not mask the sound from a man who heard everything, but the water was the gesture and the gesture was the point. She had cried standing in the shower with her clothes on, which was the posture of a woman who could not afford the vulnerability of being naked while she wept, which was the posture of a woman who had learned in a convent that composure was a garment you wore even when all your other garments were soaked.</w:t>
      </w:r>
    </w:p>
    <w:p>
      <w:pPr>
        <w:spacing w:after="0" w:before="0"/>
        <w:ind w:firstLine="360"/>
        <w:jc w:val="both"/>
      </w:pPr>
      <w:r>
        <w:rPr>
          <w:rFonts w:ascii="Times New Roman" w:hAnsi="Times New Roman"/>
          <w:b w:val="0"/>
          <w:i w:val="0"/>
          <w:color w:val="1A1A1A"/>
          <w:sz w:val="22"/>
        </w:rPr>
        <w:t>But she had cried. And now she was finished.</w:t>
      </w:r>
    </w:p>
    <w:p>
      <w:pPr>
        <w:spacing w:after="0" w:before="0"/>
        <w:ind w:firstLine="360"/>
        <w:jc w:val="both"/>
      </w:pPr>
      <w:r>
        <w:rPr>
          <w:rFonts w:ascii="Times New Roman" w:hAnsi="Times New Roman"/>
          <w:b w:val="0"/>
          <w:i w:val="0"/>
          <w:color w:val="1A1A1A"/>
          <w:sz w:val="22"/>
        </w:rPr>
        <w:t>She opened the car door. The October air was cold. Her coat, the good one, the black one, the coat that made her look like a woman who ran things because she was a woman who ran things, was buttoned to the throat.</w:t>
      </w:r>
    </w:p>
    <w:p>
      <w:pPr>
        <w:spacing w:after="0" w:before="0"/>
        <w:ind w:firstLine="360"/>
        <w:jc w:val="both"/>
      </w:pPr>
      <w:r>
        <w:rPr>
          <w:rFonts w:ascii="Times New Roman" w:hAnsi="Times New Roman"/>
          <w:b w:val="0"/>
          <w:i w:val="0"/>
          <w:color w:val="1A1A1A"/>
          <w:sz w:val="22"/>
        </w:rPr>
        <w:t>She walked into the Foundation. Turned on the lights. The fluorescent hum, 120 Hz, the institutional heartbeat. The server room LEDs reflecting green off the hallway wall. The building receiving her the way it always received her: without judgment, without perception, without the invasive tenderness of a man who loved her enough to hear her cry through walls.</w:t>
      </w:r>
    </w:p>
    <w:p>
      <w:pPr>
        <w:spacing w:after="0" w:before="0"/>
        <w:ind w:firstLine="360"/>
        <w:jc w:val="both"/>
      </w:pPr>
      <w:r>
        <w:rPr>
          <w:rFonts w:ascii="Times New Roman" w:hAnsi="Times New Roman"/>
          <w:b w:val="0"/>
          <w:i w:val="0"/>
          <w:color w:val="1A1A1A"/>
          <w:sz w:val="22"/>
        </w:rPr>
        <w:t>She sat at her desk.</w:t>
      </w:r>
    </w:p>
    <w:p>
      <w:pPr>
        <w:spacing w:after="0" w:before="0"/>
        <w:ind w:firstLine="360"/>
        <w:jc w:val="both"/>
      </w:pPr>
      <w:r>
        <w:rPr>
          <w:rFonts w:ascii="Times New Roman" w:hAnsi="Times New Roman"/>
          <w:b w:val="0"/>
          <w:i w:val="0"/>
          <w:color w:val="1A1A1A"/>
          <w:sz w:val="22"/>
        </w:rPr>
        <w:t>She opened her laptop. The screen glowed. The inbox, forty-two messages overnight, because the Foundation was global now and the globe did not sleep and the work did not stop and Nadia Volkov, she was using Volkov again in her mind, had been using it for weeks, the maiden name surfacing the way original architecture surfaces when a renovation is torn away. Nadia Volkov did not stop either.</w:t>
      </w:r>
    </w:p>
    <w:p>
      <w:pPr>
        <w:spacing w:after="0" w:before="0"/>
        <w:ind w:firstLine="360"/>
        <w:jc w:val="both"/>
      </w:pPr>
      <w:r>
        <w:rPr>
          <w:rFonts w:ascii="Times New Roman" w:hAnsi="Times New Roman"/>
          <w:b w:val="0"/>
          <w:i w:val="0"/>
          <w:color w:val="1A1A1A"/>
          <w:sz w:val="22"/>
        </w:rPr>
        <w:t>She began the day.</w:t>
      </w:r>
    </w:p>
    <w:p>
      <w:pPr>
        <w:spacing w:after="0" w:before="0"/>
        <w:ind w:firstLine="360"/>
        <w:jc w:val="both"/>
      </w:pPr>
      <w:r>
        <w:rPr>
          <w:rFonts w:ascii="Times New Roman" w:hAnsi="Times New Roman"/>
          <w:b w:val="0"/>
          <w:i w:val="0"/>
          <w:color w:val="1A1A1A"/>
          <w:sz w:val="22"/>
        </w:rPr>
        <w:t>The ring stayed in her coat pocket through the first email. Through the second. Through the seventh. At the fourteenth email, a logistics update from Kofi about the Volta monitoring schedule, the most mundane correspondence in her inbox, she paused. Looked at her bare hand on the keyboard. The hand that had carried no ring for the nine years of her marriage, the bareness that had been the architecture of a Thursday afternoon and a courthouse clerk and a diner on 12th Street.</w:t>
      </w:r>
    </w:p>
    <w:p>
      <w:pPr>
        <w:spacing w:after="0" w:before="0"/>
        <w:ind w:firstLine="360"/>
        <w:jc w:val="both"/>
      </w:pPr>
      <w:r>
        <w:rPr>
          <w:rFonts w:ascii="Times New Roman" w:hAnsi="Times New Roman"/>
          <w:b w:val="0"/>
          <w:i w:val="0"/>
          <w:color w:val="1A1A1A"/>
          <w:sz w:val="22"/>
        </w:rPr>
        <w:t>She reached into her coat pocket.</w:t>
      </w:r>
    </w:p>
    <w:p>
      <w:pPr>
        <w:spacing w:after="0" w:before="0"/>
        <w:ind w:firstLine="360"/>
        <w:jc w:val="both"/>
      </w:pPr>
      <w:r>
        <w:rPr>
          <w:rFonts w:ascii="Times New Roman" w:hAnsi="Times New Roman"/>
          <w:b w:val="0"/>
          <w:i w:val="0"/>
          <w:color w:val="1A1A1A"/>
          <w:sz w:val="22"/>
        </w:rPr>
        <w:t>The convent ring caught the fluorescent light. Silver, oxidised, the band of a girl who had been held by an institution when no person would hold her, and who had spent her life building institutions because institutions were what she understood, and who was now, in the forty-second year of her life, returning to the original architecture.</w:t>
      </w:r>
    </w:p>
    <w:p>
      <w:pPr>
        <w:spacing w:after="0" w:before="0"/>
        <w:ind w:firstLine="360"/>
        <w:jc w:val="both"/>
      </w:pPr>
      <w:r>
        <w:rPr>
          <w:rFonts w:ascii="Times New Roman" w:hAnsi="Times New Roman"/>
          <w:b w:val="0"/>
          <w:i w:val="0"/>
          <w:color w:val="1A1A1A"/>
          <w:sz w:val="22"/>
        </w:rPr>
        <w:t>She slid the silver convent ring onto the finger that had carried no ring for nine years, and the silver fit her finger the way the silver had fit when she was sixteen, the same band, the same circle, the same girl.</w:t>
      </w:r>
    </w:p>
    <w:p>
      <w:pPr>
        <w:spacing w:after="0" w:before="0"/>
        <w:ind w:firstLine="360"/>
        <w:jc w:val="both"/>
      </w:pPr>
      <w:r>
        <w:rPr>
          <w:rFonts w:ascii="Times New Roman" w:hAnsi="Times New Roman"/>
          <w:b w:val="0"/>
          <w:i w:val="0"/>
          <w:color w:val="1A1A1A"/>
          <w:sz w:val="22"/>
        </w:rPr>
        <w:t>The convent ring fit.</w:t>
      </w:r>
    </w:p>
    <w:p>
      <w:pPr>
        <w:spacing w:after="0" w:before="0"/>
        <w:ind w:firstLine="360"/>
        <w:jc w:val="both"/>
      </w:pPr>
      <w:r>
        <w:rPr>
          <w:rFonts w:ascii="Times New Roman" w:hAnsi="Times New Roman"/>
          <w:b w:val="0"/>
          <w:i w:val="0"/>
          <w:color w:val="1A1A1A"/>
          <w:sz w:val="22"/>
        </w:rPr>
        <w:t>She typed the fifteenth email. Her hands were steady. Her heart rate was 67 BPM, she did not need monitoring equipment to know this, she simply knew it, the way every woman knows her own body when her body has decided something and the decision is final.</w:t>
      </w:r>
    </w:p>
    <w:p>
      <w:pPr>
        <w:spacing w:after="0" w:before="0"/>
        <w:ind w:firstLine="360"/>
        <w:jc w:val="both"/>
      </w:pPr>
      <w:r>
        <w:rPr>
          <w:rFonts w:ascii="Times New Roman" w:hAnsi="Times New Roman"/>
          <w:b w:val="0"/>
          <w:i w:val="0"/>
          <w:color w:val="1A1A1A"/>
          <w:sz w:val="22"/>
        </w:rPr>
        <w:t>Outside, the sun was coming up. Institutional light replacing institutional dark. The Foundation opening for another day, and Nadia Volkov opening with it, because the holder holds and the architecture survives and the curriculum works and the work continues and the coffee in the blue mug at the Quality Hill apartment was getting cold and nobody was there to drink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EMPTY KITCHEN</w:t>
      </w:r>
    </w:p>
    <w:p>
      <w:pPr>
        <w:spacing w:after="280"/>
        <w:jc w:val="right"/>
      </w:pPr>
      <w:r>
        <w:rPr>
          <w:rFonts w:ascii="Arial" w:hAnsi="Arial"/>
          <w:color w:val="999999"/>
          <w:sz w:val="14"/>
        </w:rPr>
        <w:t>53.6 Hz · Kansas City</w:t>
      </w:r>
    </w:p>
    <w:p>
      <w:pPr>
        <w:spacing w:after="0" w:before="0"/>
        <w:jc w:val="both"/>
      </w:pPr>
      <w:r>
        <w:rPr>
          <w:rFonts w:ascii="Times New Roman" w:hAnsi="Times New Roman"/>
          <w:b w:val="0"/>
          <w:i w:val="0"/>
          <w:color w:val="1A1A1A"/>
          <w:sz w:val="22"/>
        </w:rPr>
        <w:t>Morning. The Quality Hill kitchen. The coffee machine.</w:t>
      </w:r>
    </w:p>
    <w:p>
      <w:pPr>
        <w:spacing w:after="0" w:before="0"/>
        <w:ind w:firstLine="360"/>
        <w:jc w:val="both"/>
      </w:pPr>
      <w:r>
        <w:rPr>
          <w:rFonts w:ascii="Times New Roman" w:hAnsi="Times New Roman"/>
          <w:b w:val="0"/>
          <w:i w:val="0"/>
          <w:color w:val="1A1A1A"/>
          <w:sz w:val="22"/>
        </w:rPr>
        <w:t>It had brewed at 6:45 because she had set it to brew at 6:45. Blake came downstairs at 6:52, the seven-minute gap between the machine's timer and his body's clock, the same seven-minute gap that had existed every morning for ten years, the gap in which the coffee sat and cooled by exactly 4 degrees and reached the temperature that he preferred without ever having asked for it.</w:t>
      </w:r>
    </w:p>
    <w:p>
      <w:pPr>
        <w:spacing w:after="0" w:before="0"/>
        <w:ind w:firstLine="360"/>
        <w:jc w:val="both"/>
      </w:pPr>
      <w:r>
        <w:rPr>
          <w:rFonts w:ascii="Times New Roman" w:hAnsi="Times New Roman"/>
          <w:b w:val="0"/>
          <w:i w:val="0"/>
          <w:color w:val="1A1A1A"/>
          <w:sz w:val="22"/>
        </w:rPr>
        <w:t>The cup was on the counter. His cup. Not the Foundation mug, she had taken the Foundation mug. The blue one. The chipped one. The one from the night she told him about the NIH grant.</w:t>
      </w:r>
    </w:p>
    <w:p>
      <w:pPr>
        <w:spacing w:after="0" w:before="0"/>
        <w:ind w:firstLine="360"/>
        <w:jc w:val="both"/>
      </w:pPr>
      <w:r>
        <w:rPr>
          <w:rFonts w:ascii="Times New Roman" w:hAnsi="Times New Roman"/>
          <w:b w:val="0"/>
          <w:i w:val="0"/>
          <w:color w:val="1A1A1A"/>
          <w:sz w:val="22"/>
        </w:rPr>
        <w:t>He poured the coffee. Sat at the table. The chair across from him was empty.</w:t>
      </w:r>
    </w:p>
    <w:p>
      <w:pPr>
        <w:spacing w:after="0" w:before="0"/>
        <w:ind w:firstLine="360"/>
        <w:jc w:val="both"/>
      </w:pPr>
      <w:r>
        <w:rPr>
          <w:rFonts w:ascii="Times New Roman" w:hAnsi="Times New Roman"/>
          <w:b w:val="0"/>
          <w:i w:val="0"/>
          <w:color w:val="1A1A1A"/>
          <w:sz w:val="22"/>
        </w:rPr>
        <w:t>The house hummed at 55 Hz.</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thing Blake noticed was not what was missing from the closet or the dresser or the bathroom shelf. The first thing he noticed was the sound of the house.</w:t>
      </w:r>
    </w:p>
    <w:p>
      <w:pPr>
        <w:spacing w:after="0" w:before="0"/>
        <w:ind w:firstLine="360"/>
        <w:jc w:val="both"/>
      </w:pPr>
      <w:r>
        <w:rPr>
          <w:rFonts w:ascii="Times New Roman" w:hAnsi="Times New Roman"/>
          <w:b w:val="0"/>
          <w:i w:val="0"/>
          <w:color w:val="1A1A1A"/>
          <w:sz w:val="22"/>
        </w:rPr>
        <w:t>Every body that occupies a room contributes to its acoustic signature. A human body at rest produces a heartbeat, a respiratory cycle, a thermal presence that modifies the air currents in the space. Remove the body and the room changes. Not dramatically. Not in a way that anyone would hear. Anyone but him.</w:t>
      </w:r>
    </w:p>
    <w:p>
      <w:pPr>
        <w:spacing w:after="0" w:before="0"/>
        <w:ind w:firstLine="360"/>
        <w:jc w:val="both"/>
      </w:pPr>
      <w:r>
        <w:rPr>
          <w:rFonts w:ascii="Times New Roman" w:hAnsi="Times New Roman"/>
          <w:b w:val="0"/>
          <w:i w:val="0"/>
          <w:color w:val="1A1A1A"/>
          <w:sz w:val="22"/>
        </w:rPr>
        <w:t>The apartment's composite frequency had shifted by 1.4 Hz overnight.</w:t>
      </w:r>
    </w:p>
    <w:p>
      <w:pPr>
        <w:spacing w:after="0" w:before="0"/>
        <w:ind w:firstLine="360"/>
        <w:jc w:val="both"/>
      </w:pPr>
      <w:r>
        <w:rPr>
          <w:rFonts w:ascii="Times New Roman" w:hAnsi="Times New Roman"/>
          <w:b w:val="0"/>
          <w:i w:val="0"/>
          <w:color w:val="1A1A1A"/>
          <w:sz w:val="22"/>
        </w:rPr>
        <w:t>1.4 Hz. The contribution of one woman, her heartbeat, her breathing, her body heat modifying the convection patterns, her weight on the floor redistributing the acoustic load on the joists. 1.4 Hz was Nadia's contribution to the sound of the house. That was the number. Blake could measure it. He was measuring it. He could not stop measuring it.</w:t>
      </w:r>
    </w:p>
    <w:p>
      <w:pPr>
        <w:spacing w:after="0" w:before="0"/>
        <w:ind w:firstLine="360"/>
        <w:jc w:val="both"/>
      </w:pPr>
      <w:r>
        <w:rPr>
          <w:rFonts w:ascii="Times New Roman" w:hAnsi="Times New Roman"/>
          <w:b w:val="0"/>
          <w:i w:val="0"/>
          <w:color w:val="1A1A1A"/>
          <w:sz w:val="22"/>
        </w:rPr>
        <w:t>He drank the coffee. The coffee she had programmed. The coffee he had not asked for and would not have thought to make at exactly 200°F and would drink every morning at this table in this chair with that empty chair across from him until the muscle memory of reaching for a second mug faded, which it would, eventually, because the body forgets what it is not reinforced to remember. Acoustic decay. Grief.</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note was on the counter. The envelope. Blank.</w:t>
      </w:r>
    </w:p>
    <w:p>
      <w:pPr>
        <w:spacing w:after="0" w:before="0"/>
        <w:ind w:firstLine="360"/>
        <w:jc w:val="both"/>
      </w:pPr>
      <w:r>
        <w:rPr>
          <w:rFonts w:ascii="Times New Roman" w:hAnsi="Times New Roman"/>
          <w:b w:val="0"/>
          <w:i w:val="0"/>
          <w:color w:val="1A1A1A"/>
          <w:sz w:val="22"/>
        </w:rPr>
        <w:t>He turned it over. One word, crossed out.</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The crossed-out name was more than any letter could have been. There is no language intimate enough to survive that kind of hearing.</w:t>
      </w:r>
    </w:p>
    <w:p>
      <w:pPr>
        <w:spacing w:after="0" w:before="0"/>
        <w:ind w:firstLine="360"/>
        <w:jc w:val="both"/>
      </w:pPr>
      <w:r>
        <w:rPr>
          <w:rFonts w:ascii="Times New Roman" w:hAnsi="Times New Roman"/>
          <w:b w:val="0"/>
          <w:i w:val="0"/>
          <w:color w:val="1A1A1A"/>
          <w:sz w:val="22"/>
        </w:rPr>
        <w:t>He put the envelope in the drawer. The kitchen drawer. Next to the scissors and the takeout menus and the small ordinary objects of a life that was still, technically, being lived.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washed the cup. One cup. The hot water and the soap and the sponge and the circular motion, the same motion his grandfather used, his father used, the three-generation choreography of Masters men washing dishes in this kitchen at this sink looking out this window at this street. The water was 115°F. The pipe resonated at 220 Hz, A3, the note below concert pitch, the note that plumbers do not know they are installing and that nobody hears because nobody listens to pipes.</w:t>
      </w:r>
    </w:p>
    <w:p>
      <w:pPr>
        <w:spacing w:after="0" w:before="0"/>
        <w:ind w:firstLine="360"/>
        <w:jc w:val="both"/>
      </w:pPr>
      <w:r>
        <w:rPr>
          <w:rFonts w:ascii="Times New Roman" w:hAnsi="Times New Roman"/>
          <w:b w:val="0"/>
          <w:i w:val="0"/>
          <w:color w:val="1A1A1A"/>
          <w:sz w:val="22"/>
        </w:rPr>
        <w:t>Blake heard the pipe. He heard the water. He heard the soap's faint hiss as the surfactant broke the surface tension.</w:t>
      </w:r>
    </w:p>
    <w:p>
      <w:pPr>
        <w:spacing w:after="0" w:before="0"/>
        <w:ind w:firstLine="360"/>
        <w:jc w:val="both"/>
      </w:pPr>
      <w:r>
        <w:rPr>
          <w:rFonts w:ascii="Times New Roman" w:hAnsi="Times New Roman"/>
          <w:b w:val="0"/>
          <w:i w:val="0"/>
          <w:color w:val="1A1A1A"/>
          <w:sz w:val="22"/>
        </w:rPr>
        <w:t>He did not hear Nadia.</w:t>
      </w:r>
    </w:p>
    <w:p>
      <w:pPr>
        <w:spacing w:after="0" w:before="0"/>
        <w:ind w:firstLine="360"/>
        <w:jc w:val="both"/>
      </w:pPr>
      <w:r>
        <w:rPr>
          <w:rFonts w:ascii="Times New Roman" w:hAnsi="Times New Roman"/>
          <w:b w:val="0"/>
          <w:i w:val="0"/>
          <w:color w:val="1A1A1A"/>
          <w:sz w:val="22"/>
        </w:rPr>
        <w:t>He set the cup in the rack. Upside down, the way she always set it, because the rack was her system and her system was the house and the house was still running on her architecture even though the architect was gone. The cup would dry by noon. By tomorrow he would use it again. By next week the pattern would not include a second cup and the cabinet would adjust and the rack would hold one where it used to hold two and the house would recalibrate the way all systems recalibrate when load is removed.</w:t>
      </w:r>
    </w:p>
    <w:p>
      <w:pPr>
        <w:spacing w:after="0" w:before="0"/>
        <w:ind w:firstLine="360"/>
        <w:jc w:val="both"/>
      </w:pPr>
      <w:r>
        <w:rPr>
          <w:rFonts w:ascii="Times New Roman" w:hAnsi="Times New Roman"/>
          <w:b w:val="0"/>
          <w:i w:val="0"/>
          <w:color w:val="1A1A1A"/>
          <w:sz w:val="22"/>
        </w:rPr>
        <w:t>Blake stood at the window. The elm. The street. The October light.</w:t>
      </w:r>
    </w:p>
    <w:p>
      <w:pPr>
        <w:spacing w:after="0" w:before="0"/>
        <w:ind w:firstLine="360"/>
        <w:jc w:val="both"/>
      </w:pPr>
      <w:r>
        <w:rPr>
          <w:rFonts w:ascii="Times New Roman" w:hAnsi="Times New Roman"/>
          <w:b w:val="0"/>
          <w:i w:val="0"/>
          <w:color w:val="1A1A1A"/>
          <w:sz w:val="22"/>
        </w:rPr>
        <w:t>His hands trembled at 107.3 Hz. The fundamental. The thing that had cost him twenty-nine pounds and a permanent bilateral tremor and nine Moleskines and seven years in caves and the hearts of nine hundred strangers in sixty-one countries who sat in chairs and breathed for fifteen minutes because a data engineer released an archive and a grandmother in Lagos already knew.</w:t>
      </w:r>
    </w:p>
    <w:p>
      <w:pPr>
        <w:spacing w:after="0" w:before="0"/>
        <w:ind w:firstLine="360"/>
        <w:jc w:val="both"/>
      </w:pPr>
      <w:r>
        <w:rPr>
          <w:rFonts w:ascii="Times New Roman" w:hAnsi="Times New Roman"/>
          <w:b w:val="0"/>
          <w:i w:val="0"/>
          <w:color w:val="1A1A1A"/>
          <w:sz w:val="22"/>
        </w:rPr>
        <w:t>And Nadia.</w:t>
      </w:r>
    </w:p>
    <w:p>
      <w:pPr>
        <w:spacing w:after="0" w:before="0"/>
        <w:ind w:firstLine="360"/>
        <w:jc w:val="both"/>
      </w:pPr>
      <w:r>
        <w:rPr>
          <w:rFonts w:ascii="Times New Roman" w:hAnsi="Times New Roman"/>
          <w:b w:val="0"/>
          <w:i w:val="0"/>
          <w:color w:val="1A1A1A"/>
          <w:sz w:val="22"/>
        </w:rPr>
        <w:t>The frequency had cost him Nadia.</w:t>
      </w:r>
    </w:p>
    <w:p>
      <w:pPr>
        <w:spacing w:after="0" w:before="0"/>
        <w:ind w:firstLine="360"/>
        <w:jc w:val="both"/>
      </w:pPr>
      <w:r>
        <w:rPr>
          <w:rFonts w:ascii="Times New Roman" w:hAnsi="Times New Roman"/>
          <w:b w:val="0"/>
          <w:i/>
          <w:color w:val="1A1A1A"/>
          <w:sz w:val="22"/>
        </w:rPr>
        <w:t>The Moleskine. The tenth. The only entry:</w:t>
      </w:r>
    </w:p>
    <w:p>
      <w:pPr>
        <w:spacing w:after="0" w:before="0"/>
        <w:ind w:firstLine="360"/>
        <w:jc w:val="both"/>
      </w:pPr>
      <w:r>
        <w:rPr>
          <w:rFonts w:ascii="Times New Roman" w:hAnsi="Times New Roman"/>
          <w:b w:val="0"/>
          <w:i/>
          <w:color w:val="1A1A1A"/>
          <w:sz w:val="22"/>
        </w:rPr>
        <w:t>The gift gave me the Music of the Spheres. The gift took the only music I could not survive losing.</w:t>
      </w:r>
    </w:p>
    <w:p>
      <w:pPr>
        <w:spacing w:after="0" w:before="0"/>
        <w:ind w:firstLine="360"/>
        <w:jc w:val="both"/>
      </w:pPr>
      <w:r>
        <w:rPr>
          <w:rFonts w:ascii="Times New Roman" w:hAnsi="Times New Roman"/>
          <w:b w:val="0"/>
          <w:i w:val="0"/>
          <w:color w:val="1A1A1A"/>
          <w:sz w:val="22"/>
        </w:rPr>
        <w:t>He stood in the kitchen. He trembled. The house hummed at 53.6 Hz, its new pitch, the sound of a house with one heartbeat where there used to be two.</w:t>
      </w:r>
    </w:p>
    <w:p>
      <w:pPr>
        <w:spacing w:after="0" w:before="0"/>
        <w:ind w:firstLine="360"/>
        <w:jc w:val="both"/>
      </w:pPr>
      <w:r>
        <w:rPr>
          <w:rFonts w:ascii="Times New Roman" w:hAnsi="Times New Roman"/>
          <w:b w:val="0"/>
          <w:i w:val="0"/>
          <w:color w:val="1A1A1A"/>
          <w:sz w:val="22"/>
        </w:rPr>
        <w:t>The coffee maker turned itself off. The automatic shutoff, the timer she had set three years ago because he left it on once and the carafe cracked from the sustained heat and she had said "This is why we have timers, Blake" and he had said "This is why we have you" and she had not laughed but her heart rate had risen by 3 BPM, which was the frequency of being pleased, and he had heard it, and she had known he heard it, and for one moment the hearing and the knowing had been the same thing as love.</w:t>
      </w:r>
    </w:p>
    <w:p>
      <w:pPr>
        <w:spacing w:after="0" w:before="0"/>
        <w:ind w:firstLine="360"/>
        <w:jc w:val="both"/>
      </w:pPr>
      <w:r>
        <w:rPr>
          <w:rFonts w:ascii="Times New Roman" w:hAnsi="Times New Roman"/>
          <w:b w:val="0"/>
          <w:i w:val="0"/>
          <w:color w:val="1A1A1A"/>
          <w:sz w:val="22"/>
        </w:rPr>
        <w:t>The machine clicked off. The kitchen was quiet.</w:t>
      </w:r>
    </w:p>
    <w:p>
      <w:pPr>
        <w:spacing w:after="0" w:before="0"/>
        <w:ind w:firstLine="360"/>
        <w:jc w:val="both"/>
      </w:pPr>
      <w:r>
        <w:rPr>
          <w:rFonts w:ascii="Times New Roman" w:hAnsi="Times New Roman"/>
          <w:b w:val="0"/>
          <w:i w:val="0"/>
          <w:color w:val="1A1A1A"/>
          <w:sz w:val="22"/>
        </w:rPr>
        <w:t>53.6 Hz.</w:t>
      </w:r>
    </w:p>
    <w:p>
      <w:pPr>
        <w:spacing w:after="0" w:before="0"/>
        <w:ind w:firstLine="360"/>
        <w:jc w:val="both"/>
      </w:pPr>
      <w:r>
        <w:rPr>
          <w:rFonts w:ascii="Times New Roman" w:hAnsi="Times New Roman"/>
          <w:b w:val="0"/>
          <w:i w:val="0"/>
          <w:color w:val="1A1A1A"/>
          <w:sz w:val="22"/>
        </w:rPr>
        <w:t>Blake could measure the nothing. He could tell you its exact dimensions. That was the gift.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BLAKE'S SABBATH</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He stopped.</w:t>
      </w:r>
    </w:p>
    <w:p>
      <w:pPr>
        <w:spacing w:after="0" w:before="0"/>
        <w:ind w:firstLine="360"/>
        <w:jc w:val="both"/>
      </w:pPr>
      <w:r>
        <w:rPr>
          <w:rFonts w:ascii="Times New Roman" w:hAnsi="Times New Roman"/>
          <w:b w:val="0"/>
          <w:i w:val="0"/>
          <w:color w:val="1A1A1A"/>
          <w:sz w:val="22"/>
        </w:rPr>
        <w:t>The decision was not dramatic. It was not announced. He did not tell Nadia or Marcus or the twelve or the Foundation board. He simply, on a Tuesday morning in October, did not go to UMKC. Did not enter Room 204. Did not sit in the thirteenth chair. Did not teach.</w:t>
      </w:r>
    </w:p>
    <w:p>
      <w:pPr>
        <w:spacing w:after="0" w:before="0"/>
        <w:ind w:firstLine="360"/>
        <w:jc w:val="both"/>
      </w:pPr>
      <w:r>
        <w:rPr>
          <w:rFonts w:ascii="Times New Roman" w:hAnsi="Times New Roman"/>
          <w:b w:val="0"/>
          <w:i w:val="0"/>
          <w:color w:val="1A1A1A"/>
          <w:sz w:val="22"/>
        </w:rPr>
        <w:t>He sat on the Quality Hill balcony.</w:t>
      </w:r>
    </w:p>
    <w:p>
      <w:pPr>
        <w:spacing w:after="0" w:before="0"/>
        <w:ind w:firstLine="360"/>
        <w:jc w:val="both"/>
      </w:pPr>
      <w:r>
        <w:rPr>
          <w:rFonts w:ascii="Times New Roman" w:hAnsi="Times New Roman"/>
          <w:b w:val="0"/>
          <w:i w:val="0"/>
          <w:color w:val="1A1A1A"/>
          <w:sz w:val="22"/>
        </w:rPr>
        <w:t>The porch was old, the original porch, the porch his grandfather built, the wood softened by eighty years of Kansas City weather, the railings worn smooth by the hands of three generations of Masters men who had leaned on them and looked at the street and thought about whatever Masters men think about when they lean on porches and look at streets. The wood had a frequency. Everything had a frequency. Blake could hear it, a low creak, approximately 30 Hz, the sound of old lumber flexing under gravity and temperature change.</w:t>
      </w:r>
    </w:p>
    <w:p>
      <w:pPr>
        <w:spacing w:after="0" w:before="0"/>
        <w:ind w:firstLine="360"/>
        <w:jc w:val="both"/>
      </w:pPr>
      <w:r>
        <w:rPr>
          <w:rFonts w:ascii="Times New Roman" w:hAnsi="Times New Roman"/>
          <w:b w:val="0"/>
          <w:i w:val="0"/>
          <w:color w:val="1A1A1A"/>
          <w:sz w:val="22"/>
        </w:rPr>
        <w:t>He did not identify the frequency. He heard it. He let it be wood.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one. He walked to Price Chopper at the end of the block. The automatic doors opened with a pneumatic sigh, 200 Hz, the hiss of compressed air, the sound that every American hears a thousand times a year and never once considers remarkable. The fluorescent lights buzzed the same 120 Hz as every institutional fluorescent light he had ever stood under. The refrigeration units hummed at 60 Hz. The Muzak, a saxophone arrangement of something that had once been a song, played at a volume designed to be unnoticed.</w:t>
      </w:r>
    </w:p>
    <w:p>
      <w:pPr>
        <w:spacing w:after="0" w:before="0"/>
        <w:ind w:firstLine="360"/>
        <w:jc w:val="both"/>
      </w:pPr>
      <w:r>
        <w:rPr>
          <w:rFonts w:ascii="Times New Roman" w:hAnsi="Times New Roman"/>
          <w:b w:val="0"/>
          <w:i w:val="0"/>
          <w:color w:val="1A1A1A"/>
          <w:sz w:val="22"/>
        </w:rPr>
        <w:t>He noticed everything. He had been noticing everything since the demonstration, but noticing in a cave or a laboratory or even a classroom was different from noticing in a grocery store. In a cave, noticing was the work. In a grocery store, noticing was an interruption. The frequency of the building was not the point. The point was eggs.</w:t>
      </w:r>
    </w:p>
    <w:p>
      <w:pPr>
        <w:spacing w:after="0" w:before="0"/>
        <w:ind w:firstLine="360"/>
        <w:jc w:val="both"/>
      </w:pPr>
      <w:r>
        <w:rPr>
          <w:rFonts w:ascii="Times New Roman" w:hAnsi="Times New Roman"/>
          <w:b w:val="0"/>
          <w:i w:val="0"/>
          <w:color w:val="1A1A1A"/>
          <w:sz w:val="22"/>
        </w:rPr>
        <w:t>He bought eggs. Bread. The Norton wine, the same Missouri Norton he had served Nadia on their first night in this house, the grape that nobody respected and that Blake had always preferred because preference was its own kind of frequency. Coffee. Whole milk, which Nadia did not drink but which Blake's body had been craving since the tremor settled, the body asking for calcium the way a tuning fork asks for a solid surface to amplify through.</w:t>
      </w:r>
    </w:p>
    <w:p>
      <w:pPr>
        <w:spacing w:after="0" w:before="0"/>
        <w:ind w:firstLine="360"/>
        <w:jc w:val="both"/>
      </w:pPr>
      <w:r>
        <w:rPr>
          <w:rFonts w:ascii="Times New Roman" w:hAnsi="Times New Roman"/>
          <w:b w:val="0"/>
          <w:i w:val="0"/>
          <w:color w:val="1A1A1A"/>
          <w:sz w:val="22"/>
        </w:rPr>
        <w:t>He paid in cash. The register beeped. 2,200 Hz, the checkout frequency, identical in every grocery store in America, the sound of a transaction, the sound of ordinary economic exchange, the sound that every person alive in the modern world has heard so many times that it has become silence.</w:t>
      </w:r>
    </w:p>
    <w:p>
      <w:pPr>
        <w:spacing w:after="0" w:before="0"/>
        <w:ind w:firstLine="360"/>
        <w:jc w:val="both"/>
      </w:pPr>
      <w:r>
        <w:rPr>
          <w:rFonts w:ascii="Times New Roman" w:hAnsi="Times New Roman"/>
          <w:b w:val="0"/>
          <w:i w:val="0"/>
          <w:color w:val="1A1A1A"/>
          <w:sz w:val="22"/>
        </w:rPr>
        <w:t>He carried the bags home. The paper bags, he had asked for paper, the way his grandfather had asked for paper, the way every Masters man had asked for paper because paper made a sound when you carried it and plastic did not, and the sound of paper bags against a man's chest is approximately 500 Hz, the rustle of cellulose fiber against cotton shirt, the sound of a body carrying what it needs.</w:t>
      </w:r>
    </w:p>
    <w:p>
      <w:pPr>
        <w:spacing w:after="0" w:before="0"/>
        <w:ind w:firstLine="360"/>
        <w:jc w:val="both"/>
      </w:pPr>
      <w:r>
        <w:rPr>
          <w:rFonts w:ascii="Times New Roman" w:hAnsi="Times New Roman"/>
          <w:b w:val="0"/>
          <w:i w:val="0"/>
          <w:color w:val="1A1A1A"/>
          <w:sz w:val="22"/>
        </w:rPr>
        <w:t>The walk was six blocks. He heard all six.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four. He fixed the porch railing. The wood had separated from the post, eighty years of freeze-thaw cycles, Kansas City's particular talent for seasonal violence. He drove to the hardware store. Bought wood screws, a tube of construction adhesive, a new piece of white oak that the clerk cut to 36 inches.</w:t>
      </w:r>
    </w:p>
    <w:p>
      <w:pPr>
        <w:spacing w:after="0" w:before="0"/>
        <w:ind w:firstLine="360"/>
        <w:jc w:val="both"/>
      </w:pPr>
      <w:r>
        <w:rPr>
          <w:rFonts w:ascii="Times New Roman" w:hAnsi="Times New Roman"/>
          <w:b w:val="0"/>
          <w:i w:val="0"/>
          <w:color w:val="1A1A1A"/>
          <w:sz w:val="22"/>
        </w:rPr>
        <w:t>He worked with his hands. His trembling hands. The screwdriver shook in his grip, the tremor making the Phillips head chatter against the screw slot with a faint metallic clicking, 111 Hz tapped out on steel, the frequency conducting through the tool into the wood into the house. He was shaking the house. Very slightly. Not enough to feel unless you were the house, unless you had limestone foundations that resonated at 109 Hz and were now receiving an additional input at 111 and producing a composite wave that nobody would ever measure because nobody measures the frequency of a man fixing a porch rail.</w:t>
      </w:r>
    </w:p>
    <w:p>
      <w:pPr>
        <w:spacing w:after="0" w:before="0"/>
        <w:ind w:firstLine="360"/>
        <w:jc w:val="both"/>
      </w:pPr>
      <w:r>
        <w:rPr>
          <w:rFonts w:ascii="Times New Roman" w:hAnsi="Times New Roman"/>
          <w:b w:val="0"/>
          <w:i w:val="0"/>
          <w:color w:val="1A1A1A"/>
          <w:sz w:val="22"/>
        </w:rPr>
        <w:t>The screw went in. The railing held. He tested it, leaned, pressed, the weight of a man who had lost twenty-nine pounds during the demonstration and gained back fourteen. The railing creaked but held.</w:t>
      </w:r>
    </w:p>
    <w:p>
      <w:pPr>
        <w:spacing w:after="0" w:before="0"/>
        <w:ind w:firstLine="360"/>
        <w:jc w:val="both"/>
      </w:pPr>
      <w:r>
        <w:rPr>
          <w:rFonts w:ascii="Times New Roman" w:hAnsi="Times New Roman"/>
          <w:b w:val="0"/>
          <w:i w:val="0"/>
          <w:color w:val="1A1A1A"/>
          <w:sz w:val="22"/>
        </w:rPr>
        <w:t>He stood there, his hand on the new wood, feeling the adhesive cure beneath his palm, the particular warmth of construction adhesive as it cross-links and hardens, an exothermic reaction, chemistry producing heat, the same principle as Blake's body producing frequency: molecules finding their arrangement and releasing energy in the process.</w:t>
      </w:r>
    </w:p>
    <w:p>
      <w:pPr>
        <w:spacing w:after="0" w:before="0"/>
        <w:ind w:firstLine="360"/>
        <w:jc w:val="both"/>
      </w:pPr>
      <w:r>
        <w:rPr>
          <w:rFonts w:ascii="Times New Roman" w:hAnsi="Times New Roman"/>
          <w:b w:val="0"/>
          <w:i w:val="0"/>
          <w:color w:val="1A1A1A"/>
          <w:sz w:val="22"/>
        </w:rPr>
        <w:t>Day seven. Nadia came home early. He heard her car, the particular engine note of her Volvo XC60, the turbo-four producing approximately 85 Hz at idle, a sound he had been hearing for eight years and that he now recognized the way dogs recognize a particular car in a line of traffic, by the specific acoustic signature that no two engines share.</w:t>
      </w:r>
    </w:p>
    <w:p>
      <w:pPr>
        <w:spacing w:after="0" w:before="0"/>
        <w:ind w:firstLine="360"/>
        <w:jc w:val="both"/>
      </w:pPr>
      <w:r>
        <w:rPr>
          <w:rFonts w:ascii="Times New Roman" w:hAnsi="Times New Roman"/>
          <w:b w:val="0"/>
          <w:i w:val="0"/>
          <w:color w:val="1A1A1A"/>
          <w:sz w:val="22"/>
        </w:rPr>
        <w:t>She found him on the porch. Norton wine. The afternoon light through the elms.</w:t>
      </w:r>
    </w:p>
    <w:p>
      <w:pPr>
        <w:spacing w:after="0" w:before="0"/>
        <w:ind w:firstLine="360"/>
        <w:jc w:val="both"/>
      </w:pPr>
      <w:r>
        <w:rPr>
          <w:rFonts w:ascii="Times New Roman" w:hAnsi="Times New Roman"/>
          <w:b w:val="0"/>
          <w:i w:val="0"/>
          <w:color w:val="1A1A1A"/>
          <w:sz w:val="22"/>
        </w:rPr>
        <w:t>"You're not teaching," she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"Marcus covered your class."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sat down. Not in the other chair, on the porch rail, the rail he had fixed three days ago, her weight testing the new screw and the construction adhesive and the white oak, the rail holding, the way things hold when they have been repaired with attention.</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She looked at him for a long time. The particular quality of Nadia's looking, clinical and warm simultaneously, the gaze of a woman who had spent a decade measuring things and who had learned that measurement was not control, that knowing the number did not mean you could change it, that the frequency of a man sitting on a porch drinking wine was not a problem to be solved but a system in the process of finding its rest state.</w:t>
      </w:r>
    </w:p>
    <w:p>
      <w:pPr>
        <w:spacing w:after="0" w:before="0"/>
        <w:ind w:firstLine="360"/>
        <w:jc w:val="both"/>
      </w:pPr>
      <w:r>
        <w:rPr>
          <w:rFonts w:ascii="Times New Roman" w:hAnsi="Times New Roman"/>
          <w:b w:val="0"/>
          <w:i w:val="0"/>
          <w:color w:val="1A1A1A"/>
          <w:sz w:val="22"/>
        </w:rPr>
        <w:t>"Okay," she said. And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fifteen. The porch. Blake thought of Site Echo.</w:t>
      </w:r>
    </w:p>
    <w:p>
      <w:pPr>
        <w:spacing w:after="0" w:before="0"/>
        <w:ind w:firstLine="360"/>
        <w:jc w:val="both"/>
      </w:pPr>
      <w:r>
        <w:rPr>
          <w:rFonts w:ascii="Times New Roman" w:hAnsi="Times New Roman"/>
          <w:b w:val="0"/>
          <w:i w:val="0"/>
          <w:color w:val="1A1A1A"/>
          <w:sz w:val="22"/>
        </w:rPr>
        <w:t>The sphere at the bottom of the lake in the Ozarks, ninety feet below the surface his grandfather had photographed and never returned to. The chamber that no map recorded. The carvings that no living person had read. He had told Nadia, the morning he climbed out of the water with the regulator still in his teeth, that he would go back. He had taken thirty-seven photographs and four minutes of video. He had measured the sphere with a tape measure he had brought specifically for the purpose. He had been twenty-eight years old and had believed that what was down there was waiting for him.</w:t>
      </w:r>
    </w:p>
    <w:p>
      <w:pPr>
        <w:spacing w:after="0" w:before="0"/>
        <w:ind w:firstLine="360"/>
        <w:jc w:val="both"/>
      </w:pPr>
      <w:r>
        <w:rPr>
          <w:rFonts w:ascii="Times New Roman" w:hAnsi="Times New Roman"/>
          <w:b w:val="0"/>
          <w:i w:val="0"/>
          <w:color w:val="1A1A1A"/>
          <w:sz w:val="22"/>
        </w:rPr>
        <w:t>Fourteen years later, on a porch in October with a glass of Norton in his trembling hand, Blake understood that the sphere had not been waiting for him. The sphere had been there before him. It would be there after him. The chamber's silence was not an invitation; it was a fact. Some chambers are not yours to open. Some carvings are not yours to read. The frequency the sphere was holding had survived the millennia between its making and its discovery, and it would survive the millennia after his death without asking for his attention. It did not require his hands. It did not require his eyes. It did not require completion.</w:t>
      </w:r>
    </w:p>
    <w:p>
      <w:pPr>
        <w:spacing w:after="0" w:before="0"/>
        <w:ind w:firstLine="360"/>
        <w:jc w:val="both"/>
      </w:pPr>
      <w:r>
        <w:rPr>
          <w:rFonts w:ascii="Times New Roman" w:hAnsi="Times New Roman"/>
          <w:b w:val="0"/>
          <w:i w:val="0"/>
          <w:color w:val="1A1A1A"/>
          <w:sz w:val="22"/>
        </w:rPr>
        <w:t>Brother Aldric had scattered seven satchels across continents to delay this exact appetite. Six of them were still in the world: Paris, Rome, Constantinople, Toledo, Uppsala, and the one the Watcher had taken to the place humans cannot go. Blake suspected the seventh was at the bottom of an Ozark lake, but he was no longer the man who needed to confirm it. The frequency was not the satchels. The frequency had never been the satchels. The frequency was what Mara Reeves had heard in a folding chair in Room 204 the moment she had stopped trying.</w:t>
      </w:r>
    </w:p>
    <w:p>
      <w:pPr>
        <w:spacing w:after="0" w:before="0"/>
        <w:ind w:firstLine="360"/>
        <w:jc w:val="both"/>
      </w:pPr>
      <w:r>
        <w:rPr>
          <w:rFonts w:ascii="Times New Roman" w:hAnsi="Times New Roman"/>
          <w:b w:val="0"/>
          <w:i w:val="0"/>
          <w:color w:val="1A1A1A"/>
          <w:sz w:val="22"/>
        </w:rPr>
        <w:t>The sphere would stay where it was. He would not go back.</w:t>
      </w:r>
    </w:p>
    <w:p>
      <w:pPr>
        <w:spacing w:after="0" w:before="0"/>
        <w:ind w:firstLine="360"/>
        <w:jc w:val="both"/>
      </w:pPr>
      <w:r>
        <w:rPr>
          <w:rFonts w:ascii="Times New Roman" w:hAnsi="Times New Roman"/>
          <w:b w:val="0"/>
          <w:i w:val="0"/>
          <w:color w:val="1A1A1A"/>
          <w:sz w:val="22"/>
        </w:rPr>
        <w:t>He took a sip of the wine. He did not write this down.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tremor slowed.</w:t>
      </w:r>
    </w:p>
    <w:p>
      <w:pPr>
        <w:spacing w:after="0" w:before="0"/>
        <w:ind w:firstLine="360"/>
        <w:jc w:val="both"/>
      </w:pPr>
      <w:r>
        <w:rPr>
          <w:rFonts w:ascii="Times New Roman" w:hAnsi="Times New Roman"/>
          <w:b w:val="0"/>
          <w:i w:val="0"/>
          <w:color w:val="1A1A1A"/>
          <w:sz w:val="22"/>
        </w:rPr>
        <w:t>He noticed it on the third day. Not dramatically, not the cessation that had happened in the eighth chamber. This was subtler. A softening. The 111.2 Hz baseline, which his body had maintained since the restructuring, began to drift. Downward. Slowly.</w:t>
      </w:r>
    </w:p>
    <w:p>
      <w:pPr>
        <w:spacing w:after="0" w:before="0"/>
        <w:ind w:firstLine="360"/>
        <w:jc w:val="both"/>
      </w:pPr>
      <w:r>
        <w:rPr>
          <w:rFonts w:ascii="Times New Roman" w:hAnsi="Times New Roman"/>
          <w:b w:val="0"/>
          <w:i w:val="0"/>
          <w:color w:val="1A1A1A"/>
          <w:sz w:val="22"/>
        </w:rPr>
        <w:t>Day three: 111. Day five: 110.5. Day eight: 110. Day twelve: 109, the frequency of the house's own limestone foundation, as if his body and the building were synchronizing, two resonance chambers sharing a geological substrate. Day eighteen: 108, the frequency Marcus's students had been producing in Room 204, the classroom frequency, the frequency of twelve people sitting in chairs and breathing together. Day twenty-four: 107.5.</w:t>
      </w:r>
    </w:p>
    <w:p>
      <w:pPr>
        <w:spacing w:after="0" w:before="0"/>
        <w:ind w:firstLine="360"/>
        <w:jc w:val="both"/>
      </w:pPr>
      <w:r>
        <w:rPr>
          <w:rFonts w:ascii="Times New Roman" w:hAnsi="Times New Roman"/>
          <w:b w:val="0"/>
          <w:i w:val="0"/>
          <w:color w:val="1A1A1A"/>
          <w:sz w:val="22"/>
        </w:rPr>
        <w:t>By day thirty: 107.3 Hz.</w:t>
      </w:r>
    </w:p>
    <w:p>
      <w:pPr>
        <w:spacing w:after="0" w:before="0"/>
        <w:ind w:firstLine="360"/>
        <w:jc w:val="both"/>
      </w:pPr>
      <w:r>
        <w:rPr>
          <w:rFonts w:ascii="Times New Roman" w:hAnsi="Times New Roman"/>
          <w:b w:val="0"/>
          <w:i w:val="0"/>
          <w:color w:val="1A1A1A"/>
          <w:sz w:val="22"/>
        </w:rPr>
        <w:t>107.3 Hz. Below the Strahov specification. Below the preparation protocol's target frequency. Below the measurement that he had chased across continents and that the caves had produced and that his body had internalized at the cost of twenty-nine pounds and a permanent bilateral tremor.</w:t>
      </w:r>
    </w:p>
    <w:p>
      <w:pPr>
        <w:spacing w:after="0" w:before="0"/>
        <w:ind w:firstLine="360"/>
        <w:jc w:val="both"/>
      </w:pPr>
      <w:r>
        <w:rPr>
          <w:rFonts w:ascii="Times New Roman" w:hAnsi="Times New Roman"/>
          <w:b w:val="0"/>
          <w:i w:val="0"/>
          <w:color w:val="1A1A1A"/>
          <w:sz w:val="22"/>
        </w:rPr>
        <w:t>His body was choosing its own frequency.</w:t>
      </w:r>
    </w:p>
    <w:p>
      <w:pPr>
        <w:spacing w:after="0" w:before="0"/>
        <w:ind w:firstLine="360"/>
        <w:jc w:val="both"/>
      </w:pPr>
      <w:r>
        <w:rPr>
          <w:rFonts w:ascii="Times New Roman" w:hAnsi="Times New Roman"/>
          <w:b w:val="0"/>
          <w:i w:val="0"/>
          <w:color w:val="1A1A1A"/>
          <w:sz w:val="22"/>
        </w:rPr>
        <w:t>Not the specification. Not the measurement. Not the number that the manuscripts prescribed or the caves produced or the instruments confirmed. A frequency that belonged to no text, no tradition, no grimoire. A frequency that belonged to Blake Masters' body, this particular body, at this particular age, at this particular weight, sitting on this particular porch drinking this particular wine.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twenty-two. Marcus came for dinner. The kitchen table, the same table where every significant moment in the trilogy's domestic register had occurred: the Norton wine, the Monday calls, the morning coffee, the Nadia/Blake geography of sugar and salt and the east window's moving light.</w:t>
      </w:r>
    </w:p>
    <w:p>
      <w:pPr>
        <w:spacing w:after="0" w:before="0"/>
        <w:ind w:firstLine="360"/>
        <w:jc w:val="both"/>
      </w:pPr>
      <w:r>
        <w:rPr>
          <w:rFonts w:ascii="Times New Roman" w:hAnsi="Times New Roman"/>
          <w:b w:val="0"/>
          <w:i w:val="0"/>
          <w:color w:val="1A1A1A"/>
          <w:sz w:val="22"/>
        </w:rPr>
        <w:t>Nadia made pasta. Not institution food, not Foundation food, not the takeout that had sustained them through the NIH study and the congressional letters and the Vance lawsuit. Pasta. Garlic, olive oil, the kind of cooking that requires attention but not intelligence, the kitchen task that lets three people talk about things that matter while their hands do things that don't.</w:t>
      </w:r>
    </w:p>
    <w:p>
      <w:pPr>
        <w:spacing w:after="0" w:before="0"/>
        <w:ind w:firstLine="360"/>
        <w:jc w:val="both"/>
      </w:pPr>
      <w:r>
        <w:rPr>
          <w:rFonts w:ascii="Times New Roman" w:hAnsi="Times New Roman"/>
          <w:b w:val="0"/>
          <w:i w:val="0"/>
          <w:color w:val="1A1A1A"/>
          <w:sz w:val="22"/>
        </w:rPr>
        <w:t>Marcus brought a bottle of wine. Not Norton, a California Pinot that he'd been saving for an occasion he hadn't defined.</w:t>
      </w:r>
    </w:p>
    <w:p>
      <w:pPr>
        <w:spacing w:after="0" w:before="0"/>
        <w:ind w:firstLine="360"/>
        <w:jc w:val="both"/>
      </w:pPr>
      <w:r>
        <w:rPr>
          <w:rFonts w:ascii="Times New Roman" w:hAnsi="Times New Roman"/>
          <w:b w:val="0"/>
          <w:i w:val="0"/>
          <w:color w:val="1A1A1A"/>
          <w:sz w:val="22"/>
        </w:rPr>
        <w:t>"Your students miss you," he said.</w:t>
      </w:r>
    </w:p>
    <w:p>
      <w:pPr>
        <w:spacing w:after="0" w:before="0"/>
        <w:ind w:firstLine="360"/>
        <w:jc w:val="both"/>
      </w:pPr>
      <w:r>
        <w:rPr>
          <w:rFonts w:ascii="Times New Roman" w:hAnsi="Times New Roman"/>
          <w:b w:val="0"/>
          <w:i w:val="0"/>
          <w:color w:val="1A1A1A"/>
          <w:sz w:val="22"/>
        </w:rPr>
        <w:t>"How are they?"</w:t>
      </w:r>
    </w:p>
    <w:p>
      <w:pPr>
        <w:spacing w:after="0" w:before="0"/>
        <w:ind w:firstLine="360"/>
        <w:jc w:val="both"/>
      </w:pPr>
      <w:r>
        <w:rPr>
          <w:rFonts w:ascii="Times New Roman" w:hAnsi="Times New Roman"/>
          <w:b w:val="0"/>
          <w:i w:val="0"/>
          <w:color w:val="1A1A1A"/>
          <w:sz w:val="22"/>
        </w:rPr>
        <w:t>"Perceiving. Three of them now report continuous low-frequency awareness, the building hum, the traffic patterns, the overtone series in conversation. They don't need you. They need each other."</w:t>
      </w:r>
    </w:p>
    <w:p>
      <w:pPr>
        <w:spacing w:after="0" w:before="0"/>
        <w:ind w:firstLine="360"/>
        <w:jc w:val="both"/>
      </w:pPr>
      <w:r>
        <w:rPr>
          <w:rFonts w:ascii="Times New Roman" w:hAnsi="Times New Roman"/>
          <w:b w:val="0"/>
          <w:i w:val="0"/>
          <w:color w:val="1A1A1A"/>
          <w:sz w:val="22"/>
        </w:rPr>
        <w:t>Blake poured the wine. His hand trembled at 108 Hz, down from this morning's 108.3, the fractional drift that he had stopped measuring because measuring was the thing he was learning to stop doing.</w:t>
      </w:r>
    </w:p>
    <w:p>
      <w:pPr>
        <w:spacing w:after="0" w:before="0"/>
        <w:ind w:firstLine="360"/>
        <w:jc w:val="both"/>
      </w:pPr>
      <w:r>
        <w:rPr>
          <w:rFonts w:ascii="Times New Roman" w:hAnsi="Times New Roman"/>
          <w:b w:val="0"/>
          <w:i w:val="0"/>
          <w:color w:val="1A1A1A"/>
          <w:sz w:val="22"/>
        </w:rPr>
        <w:t>"That's the answer, isn't it?" he said.</w:t>
      </w:r>
    </w:p>
    <w:p>
      <w:pPr>
        <w:spacing w:after="0" w:before="0"/>
        <w:ind w:firstLine="360"/>
        <w:jc w:val="both"/>
      </w:pPr>
      <w:r>
        <w:rPr>
          <w:rFonts w:ascii="Times New Roman" w:hAnsi="Times New Roman"/>
          <w:b w:val="0"/>
          <w:i w:val="0"/>
          <w:color w:val="1A1A1A"/>
          <w:sz w:val="22"/>
        </w:rPr>
        <w:t>"To what?"</w:t>
      </w:r>
    </w:p>
    <w:p>
      <w:pPr>
        <w:spacing w:after="0" w:before="0"/>
        <w:ind w:firstLine="360"/>
        <w:jc w:val="both"/>
      </w:pPr>
      <w:r>
        <w:rPr>
          <w:rFonts w:ascii="Times New Roman" w:hAnsi="Times New Roman"/>
          <w:b w:val="0"/>
          <w:i w:val="0"/>
          <w:color w:val="1A1A1A"/>
          <w:sz w:val="22"/>
        </w:rPr>
        <w:t>"To all of it. The cave. The manuscripts. The seven-century preparation protocol. The answer is: you don't need any of it. You just need someone to sit next to."</w:t>
      </w:r>
    </w:p>
    <w:p>
      <w:pPr>
        <w:spacing w:after="0" w:before="0"/>
        <w:ind w:firstLine="360"/>
        <w:jc w:val="both"/>
      </w:pPr>
      <w:r>
        <w:rPr>
          <w:rFonts w:ascii="Times New Roman" w:hAnsi="Times New Roman"/>
          <w:b w:val="0"/>
          <w:i w:val="0"/>
          <w:color w:val="1A1A1A"/>
          <w:sz w:val="22"/>
        </w:rPr>
        <w:t>Marcus held the wine. He had his way of holding things, precise, final. The synesthesia was gone. The colors were gone. But the precision remained, the particular attention of a man who had once seen colors attached to every sound and who now saw only sound and who understood that seeing only sound was not a loss but a simplification, the way a painting stripped of its frame reveals its actual edges.</w:t>
      </w:r>
    </w:p>
    <w:p>
      <w:pPr>
        <w:spacing w:after="0" w:before="0"/>
        <w:ind w:firstLine="360"/>
        <w:jc w:val="both"/>
      </w:pPr>
      <w:r>
        <w:rPr>
          <w:rFonts w:ascii="Times New Roman" w:hAnsi="Times New Roman"/>
          <w:b w:val="0"/>
          <w:i w:val="0"/>
          <w:color w:val="1A1A1A"/>
          <w:sz w:val="22"/>
        </w:rPr>
        <w:t>"I know," Marcus said. "My grandmother knew. Every grandmother knows."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tenth Moleskine, the last one, the one he knew would be the last because the writing was slowing the way the tremor was slowing, the man and the vibration and the record all coming to rest simultaneously.</w:t>
      </w:r>
    </w:p>
    <w:p>
      <w:pPr>
        <w:spacing w:after="0" w:before="0"/>
        <w:ind w:firstLine="360"/>
        <w:jc w:val="both"/>
      </w:pPr>
      <w:r>
        <w:rPr>
          <w:rFonts w:ascii="Times New Roman" w:hAnsi="Times New Roman"/>
          <w:b w:val="0"/>
          <w:i w:val="0"/>
          <w:color w:val="1A1A1A"/>
          <w:sz w:val="22"/>
        </w:rPr>
        <w:t>The frequency isn't 111.2 Hz. The frequency is whatever your body makes when you stop trying.</w:t>
      </w:r>
    </w:p>
    <w:p>
      <w:pPr>
        <w:spacing w:after="0" w:before="0"/>
        <w:ind w:firstLine="360"/>
        <w:jc w:val="both"/>
      </w:pPr>
      <w:r>
        <w:rPr>
          <w:rFonts w:ascii="Times New Roman" w:hAnsi="Times New Roman"/>
          <w:b w:val="0"/>
          <w:i w:val="0"/>
          <w:color w:val="1A1A1A"/>
          <w:sz w:val="22"/>
        </w:rPr>
        <w:t>He closed the Moleskine. Drank the wine. Watched the elms. The tremor, 107.3 Hz, his frequency, the frequency that no one had prescribed and no one would replicate because it belonged to one body in one city in one October, hummed in his hands, and the wine trembled in the glass, and the light moved across the porch the way light moves across everything: without urgency, without schedule, without the institutional pressure to arrive on time.</w:t>
      </w:r>
    </w:p>
    <w:p>
      <w:pPr>
        <w:spacing w:after="0" w:before="0"/>
        <w:ind w:firstLine="360"/>
        <w:jc w:val="both"/>
      </w:pPr>
      <w:r>
        <w:rPr>
          <w:rFonts w:ascii="Times New Roman" w:hAnsi="Times New Roman"/>
          <w:b w:val="0"/>
          <w:i w:val="0"/>
          <w:color w:val="1A1A1A"/>
          <w:sz w:val="22"/>
        </w:rPr>
        <w:t>For thirty days, Blake Masters did nothing. And in doing nothing, his body found the frequency it had been looking for since the Strahov crypt, which was the frequency of not looking.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DEPARTURE</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The night before, he called Blake.</w:t>
      </w:r>
    </w:p>
    <w:p>
      <w:pPr>
        <w:spacing w:after="0" w:before="0"/>
        <w:ind w:firstLine="360"/>
        <w:jc w:val="both"/>
      </w:pPr>
      <w:r>
        <w:rPr>
          <w:rFonts w:ascii="Times New Roman" w:hAnsi="Times New Roman"/>
          <w:b w:val="0"/>
          <w:i w:val="0"/>
          <w:color w:val="1A1A1A"/>
          <w:sz w:val="22"/>
        </w:rPr>
        <w:t>The connection was poor, the Iceland facility's satellite internet had never been reliable in winter, the signal degrading when the aurora was active, the northern lights producing electromagnetic interference that scrambled the data packets and made Blake's voice sound like it was coming through water. Andrew had spent seven years accommodating this interference. He had developed a way of listening through the distortion, the way a doctor develops a way of hearing through a stethoscope, the relevant information was in the pattern, not the fidelity.</w:t>
      </w:r>
    </w:p>
    <w:p>
      <w:pPr>
        <w:spacing w:after="0" w:before="0"/>
        <w:ind w:firstLine="360"/>
        <w:jc w:val="both"/>
      </w:pPr>
      <w:r>
        <w:rPr>
          <w:rFonts w:ascii="Times New Roman" w:hAnsi="Times New Roman"/>
          <w:b w:val="0"/>
          <w:i w:val="0"/>
          <w:color w:val="1A1A1A"/>
          <w:sz w:val="22"/>
        </w:rPr>
        <w:t>"I'm closing it down," Andrew said.</w:t>
      </w:r>
    </w:p>
    <w:p>
      <w:pPr>
        <w:spacing w:after="0" w:before="0"/>
        <w:ind w:firstLine="360"/>
        <w:jc w:val="both"/>
      </w:pPr>
      <w:r>
        <w:rPr>
          <w:rFonts w:ascii="Times New Roman" w:hAnsi="Times New Roman"/>
          <w:b w:val="0"/>
          <w:i w:val="0"/>
          <w:color w:val="1A1A1A"/>
          <w:sz w:val="22"/>
        </w:rPr>
        <w:t>Silence. Not the silence of surprise, the silence of Blake absorbing a thing he already knew. The way a seismograph absorbs a tremor it expected: the needle moves, but the machine was already braced.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"Tomorrow. The servers ship to UMKC. The monitors go to Ghana. Kofi's team will maintain the Volta stations. The Moleskines I'm sending to you."</w:t>
      </w:r>
    </w:p>
    <w:p>
      <w:pPr>
        <w:spacing w:after="0" w:before="0"/>
        <w:ind w:firstLine="360"/>
        <w:jc w:val="both"/>
      </w:pPr>
      <w:r>
        <w:rPr>
          <w:rFonts w:ascii="Times New Roman" w:hAnsi="Times New Roman"/>
          <w:b w:val="0"/>
          <w:i w:val="0"/>
          <w:color w:val="1A1A1A"/>
          <w:sz w:val="22"/>
        </w:rPr>
        <w:t>"You don't have to -"</w:t>
      </w:r>
    </w:p>
    <w:p>
      <w:pPr>
        <w:spacing w:after="0" w:before="0"/>
        <w:ind w:firstLine="360"/>
        <w:jc w:val="both"/>
      </w:pPr>
      <w:r>
        <w:rPr>
          <w:rFonts w:ascii="Times New Roman" w:hAnsi="Times New Roman"/>
          <w:b w:val="0"/>
          <w:i w:val="0"/>
          <w:color w:val="1A1A1A"/>
          <w:sz w:val="22"/>
        </w:rPr>
        <w:t>"They're yours. They were always yours. I was holding them for you while you were busy."</w:t>
      </w:r>
    </w:p>
    <w:p>
      <w:pPr>
        <w:spacing w:after="0" w:before="0"/>
        <w:ind w:firstLine="360"/>
        <w:jc w:val="both"/>
      </w:pPr>
      <w:r>
        <w:rPr>
          <w:rFonts w:ascii="Times New Roman" w:hAnsi="Times New Roman"/>
          <w:b w:val="0"/>
          <w:i w:val="0"/>
          <w:color w:val="1A1A1A"/>
          <w:sz w:val="22"/>
        </w:rPr>
        <w:t>Another silence. Through the satellite distortion, Andrew could hear the Quality Hill apartment, the elm branches in the October wind, the furnace cycling, the particular Kansas City quiet of a man sitting on a porch at 9 PM. The 9 PM calls. Six years of 9 PM calls, every night, Kansas City to wherever Andrew was, the institutional heartbeat of two men who had built something together and who maintained it, across distance and time zones and the accumulated exhaustion of a project that had consumed their best years, through the simple technology of a phone call at the same time every night.</w:t>
      </w:r>
    </w:p>
    <w:p>
      <w:pPr>
        <w:spacing w:after="0" w:before="0"/>
        <w:ind w:firstLine="360"/>
        <w:jc w:val="both"/>
      </w:pPr>
      <w:r>
        <w:rPr>
          <w:rFonts w:ascii="Times New Roman" w:hAnsi="Times New Roman"/>
          <w:b w:val="0"/>
          <w:i w:val="0"/>
          <w:color w:val="1A1A1A"/>
          <w:sz w:val="22"/>
        </w:rPr>
        <w:t>"You could come back here," Blake said.</w:t>
      </w:r>
    </w:p>
    <w:p>
      <w:pPr>
        <w:spacing w:after="0" w:before="0"/>
        <w:ind w:firstLine="360"/>
        <w:jc w:val="both"/>
      </w:pPr>
      <w:r>
        <w:rPr>
          <w:rFonts w:ascii="Times New Roman" w:hAnsi="Times New Roman"/>
          <w:b w:val="0"/>
          <w:i w:val="0"/>
          <w:color w:val="1A1A1A"/>
          <w:sz w:val="22"/>
        </w:rPr>
        <w:t>"I could."</w:t>
      </w:r>
    </w:p>
    <w:p>
      <w:pPr>
        <w:spacing w:after="0" w:before="0"/>
        <w:ind w:firstLine="360"/>
        <w:jc w:val="both"/>
      </w:pPr>
      <w:r>
        <w:rPr>
          <w:rFonts w:ascii="Times New Roman" w:hAnsi="Times New Roman"/>
          <w:b w:val="0"/>
          <w:i w:val="0"/>
          <w:color w:val="1A1A1A"/>
          <w:sz w:val="22"/>
        </w:rPr>
        <w:t>"But you won't."</w:t>
      </w:r>
    </w:p>
    <w:p>
      <w:pPr>
        <w:spacing w:after="0" w:before="0"/>
        <w:ind w:firstLine="360"/>
        <w:jc w:val="both"/>
      </w:pPr>
      <w:r>
        <w:rPr>
          <w:rFonts w:ascii="Times New Roman" w:hAnsi="Times New Roman"/>
          <w:b w:val="0"/>
          <w:i w:val="0"/>
          <w:color w:val="1A1A1A"/>
          <w:sz w:val="22"/>
        </w:rPr>
        <w:t>"Not yet. I need to sit somewhere that doesn't have a frequency specification."</w:t>
      </w:r>
    </w:p>
    <w:p>
      <w:pPr>
        <w:spacing w:after="0" w:before="0"/>
        <w:ind w:firstLine="360"/>
        <w:jc w:val="both"/>
      </w:pPr>
      <w:r>
        <w:rPr>
          <w:rFonts w:ascii="Times New Roman" w:hAnsi="Times New Roman"/>
          <w:b w:val="0"/>
          <w:i w:val="0"/>
          <w:color w:val="1A1A1A"/>
          <w:sz w:val="22"/>
        </w:rPr>
        <w:t>Blake laughed, the short, compressed sound that Andrew had been cataloging for seven years, the laugh of a man whose humor had always been expressed at minimum volume, as if joy were a frequency that required dampening to remain tolerable.</w:t>
      </w:r>
    </w:p>
    <w:p>
      <w:pPr>
        <w:spacing w:after="0" w:before="0"/>
        <w:ind w:firstLine="360"/>
        <w:jc w:val="both"/>
      </w:pPr>
      <w:r>
        <w:rPr>
          <w:rFonts w:ascii="Times New Roman" w:hAnsi="Times New Roman"/>
          <w:b w:val="0"/>
          <w:i w:val="0"/>
          <w:color w:val="1A1A1A"/>
          <w:sz w:val="22"/>
        </w:rPr>
        <w:t>"Every place has a frequency specification, Andrew. You just haven't measured them all yet."</w:t>
      </w:r>
    </w:p>
    <w:p>
      <w:pPr>
        <w:spacing w:after="0" w:before="0"/>
        <w:ind w:firstLine="360"/>
        <w:jc w:val="both"/>
      </w:pPr>
      <w:r>
        <w:rPr>
          <w:rFonts w:ascii="Times New Roman" w:hAnsi="Times New Roman"/>
          <w:b w:val="0"/>
          <w:i w:val="0"/>
          <w:color w:val="1A1A1A"/>
          <w:sz w:val="22"/>
        </w:rPr>
        <w:t>"That's the problem. I've measured this one. Seven years of 7.83 Hz. The same number every night. I dream in 7.83 Hz. I need a number I haven't memorized."</w:t>
      </w:r>
    </w:p>
    <w:p>
      <w:pPr>
        <w:spacing w:after="0" w:before="0"/>
        <w:ind w:firstLine="360"/>
        <w:jc w:val="both"/>
      </w:pPr>
      <w:r>
        <w:rPr>
          <w:rFonts w:ascii="Times New Roman" w:hAnsi="Times New Roman"/>
          <w:b w:val="0"/>
          <w:i w:val="0"/>
          <w:color w:val="1A1A1A"/>
          <w:sz w:val="22"/>
        </w:rPr>
        <w:t>"Where will you go?"</w:t>
      </w:r>
    </w:p>
    <w:p>
      <w:pPr>
        <w:spacing w:after="0" w:before="0"/>
        <w:ind w:firstLine="360"/>
        <w:jc w:val="both"/>
      </w:pPr>
      <w:r>
        <w:rPr>
          <w:rFonts w:ascii="Times New Roman" w:hAnsi="Times New Roman"/>
          <w:b w:val="0"/>
          <w:i w:val="0"/>
          <w:color w:val="1A1A1A"/>
          <w:sz w:val="22"/>
        </w:rPr>
        <w:t>"My sister's. Annapolis. She's been asking me to visit for four years. She has two kids I've never met. Two kids, Blake. My nieces. I've been measuring the resonance of Icelandic basalt while my sister's children were learning to walk."</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tell me the work mattered. I know the work mattered. The work mattered the way breathing matters, automatically, essentially, without requiring justification. But Jennifer's children are named Sophie and Mae, and they are four and two, and they have an uncle who has sent birthday cards from Iceland with postmarks they cannot read, and I want to sit in a house where the most important frequency is a four-year-old practicing piano."</w:t>
      </w:r>
    </w:p>
    <w:p>
      <w:pPr>
        <w:spacing w:after="0" w:before="0"/>
        <w:ind w:firstLine="360"/>
        <w:jc w:val="both"/>
      </w:pPr>
      <w:r>
        <w:rPr>
          <w:rFonts w:ascii="Times New Roman" w:hAnsi="Times New Roman"/>
          <w:b w:val="0"/>
          <w:i w:val="0"/>
          <w:color w:val="1A1A1A"/>
          <w:sz w:val="22"/>
        </w:rPr>
        <w:t>The satellite connection flickered. The aurora was brightening. Andrew could see it through the control module window, the green curtain unfurling across the sky, the electromagnetic dance that had been his ceiling and his wallpaper for seven years.</w:t>
      </w:r>
    </w:p>
    <w:p>
      <w:pPr>
        <w:spacing w:after="0" w:before="0"/>
        <w:ind w:firstLine="360"/>
        <w:jc w:val="both"/>
      </w:pPr>
      <w:r>
        <w:rPr>
          <w:rFonts w:ascii="Times New Roman" w:hAnsi="Times New Roman"/>
          <w:b w:val="0"/>
          <w:i w:val="0"/>
          <w:color w:val="1A1A1A"/>
          <w:sz w:val="22"/>
        </w:rPr>
        <w:t>"I'm proud of you," Blake said. The words came through flat, the satellite stripping the warmth from them, but Andrew heard the warmth anyway, the way he heard everything, through the interference, through the noise, through the accumulated distortion of distance. He had been listening to Blake's voice for seven years. He knew what it sounded like underneath.</w:t>
      </w:r>
    </w:p>
    <w:p>
      <w:pPr>
        <w:spacing w:after="0" w:before="0"/>
        <w:ind w:firstLine="360"/>
        <w:jc w:val="both"/>
      </w:pPr>
      <w:r>
        <w:rPr>
          <w:rFonts w:ascii="Times New Roman" w:hAnsi="Times New Roman"/>
          <w:b w:val="0"/>
          <w:i w:val="0"/>
          <w:color w:val="1A1A1A"/>
          <w:sz w:val="22"/>
        </w:rPr>
        <w:t>"I know," Andrew said. "I'm proud of 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he called Jennifer.</w:t>
      </w:r>
    </w:p>
    <w:p>
      <w:pPr>
        <w:spacing w:after="0" w:before="0"/>
        <w:ind w:firstLine="360"/>
        <w:jc w:val="both"/>
      </w:pPr>
      <w:r>
        <w:rPr>
          <w:rFonts w:ascii="Times New Roman" w:hAnsi="Times New Roman"/>
          <w:b w:val="0"/>
          <w:i w:val="0"/>
          <w:color w:val="1A1A1A"/>
          <w:sz w:val="22"/>
        </w:rPr>
        <w:t>She answered on the first ring, the speed of a woman who had been waiting for this call for four years, who had stopped asking "when are you coming home" around year three and replaced it with a silence that was louder than the question.</w:t>
      </w:r>
    </w:p>
    <w:p>
      <w:pPr>
        <w:spacing w:after="0" w:before="0"/>
        <w:ind w:firstLine="360"/>
        <w:jc w:val="both"/>
      </w:pPr>
      <w:r>
        <w:rPr>
          <w:rFonts w:ascii="Times New Roman" w:hAnsi="Times New Roman"/>
          <w:b w:val="0"/>
          <w:i w:val="0"/>
          <w:color w:val="1A1A1A"/>
          <w:sz w:val="22"/>
        </w:rPr>
        <w:t>"I'm closing the facility," he said.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"Today. I'll be in Annapolis by Thursday. If the couch is still available."</w:t>
      </w:r>
    </w:p>
    <w:p>
      <w:pPr>
        <w:spacing w:after="0" w:before="0"/>
        <w:ind w:firstLine="360"/>
        <w:jc w:val="both"/>
      </w:pPr>
      <w:r>
        <w:rPr>
          <w:rFonts w:ascii="Times New Roman" w:hAnsi="Times New Roman"/>
          <w:b w:val="0"/>
          <w:i w:val="0"/>
          <w:color w:val="1A1A1A"/>
          <w:sz w:val="22"/>
        </w:rPr>
        <w:t>"The guest room is available, Andrew. We built a guest room two years ago. Sophie calls it Uncle Andrew's room."</w:t>
      </w:r>
    </w:p>
    <w:p>
      <w:pPr>
        <w:spacing w:after="0" w:before="0"/>
        <w:ind w:firstLine="360"/>
        <w:jc w:val="both"/>
      </w:pPr>
      <w:r>
        <w:rPr>
          <w:rFonts w:ascii="Times New Roman" w:hAnsi="Times New Roman"/>
          <w:b w:val="0"/>
          <w:i w:val="0"/>
          <w:color w:val="1A1A1A"/>
          <w:sz w:val="22"/>
        </w:rPr>
        <w:t>He closed his eyes. Sophie calls it Uncle Andrew's room. A four-year-old had named a room for an uncle she had never met, because a four-year-old's faith operates at a frequency that does not require evidence, that accepts that a person exists even when the person has not appeared.</w:t>
      </w:r>
    </w:p>
    <w:p>
      <w:pPr>
        <w:spacing w:after="0" w:before="0"/>
        <w:ind w:firstLine="360"/>
        <w:jc w:val="both"/>
      </w:pPr>
      <w:r>
        <w:rPr>
          <w:rFonts w:ascii="Times New Roman" w:hAnsi="Times New Roman"/>
          <w:b w:val="0"/>
          <w:i w:val="0"/>
          <w:color w:val="1A1A1A"/>
          <w:sz w:val="22"/>
        </w:rPr>
        <w:t>"Tell Sophie I'm coming," he said.</w:t>
      </w:r>
    </w:p>
    <w:p>
      <w:pPr>
        <w:spacing w:after="0" w:before="0"/>
        <w:ind w:firstLine="360"/>
        <w:jc w:val="both"/>
      </w:pPr>
      <w:r>
        <w:rPr>
          <w:rFonts w:ascii="Times New Roman" w:hAnsi="Times New Roman"/>
          <w:b w:val="0"/>
          <w:i w:val="0"/>
          <w:color w:val="1A1A1A"/>
          <w:sz w:val="22"/>
        </w:rPr>
        <w:t>"Tell her yourself."</w:t>
      </w:r>
    </w:p>
    <w:p>
      <w:pPr>
        <w:spacing w:after="0" w:before="0"/>
        <w:ind w:firstLine="360"/>
        <w:jc w:val="both"/>
      </w:pPr>
      <w:r>
        <w:rPr>
          <w:rFonts w:ascii="Times New Roman" w:hAnsi="Times New Roman"/>
          <w:b w:val="0"/>
          <w:i w:val="0"/>
          <w:color w:val="1A1A1A"/>
          <w:sz w:val="22"/>
        </w:rPr>
        <w:t>There was a rustling. A fumbling. The particular sound of a phone being transferred to a smaller person.</w:t>
      </w:r>
    </w:p>
    <w:p>
      <w:pPr>
        <w:spacing w:after="0" w:before="0"/>
        <w:ind w:firstLine="360"/>
        <w:jc w:val="both"/>
      </w:pPr>
      <w:r>
        <w:rPr>
          <w:rFonts w:ascii="Times New Roman" w:hAnsi="Times New Roman"/>
          <w:b w:val="0"/>
          <w:i w:val="0"/>
          <w:color w:val="1A1A1A"/>
          <w:sz w:val="22"/>
        </w:rPr>
        <w:t>"Uncle Andrew?"</w:t>
      </w:r>
    </w:p>
    <w:p>
      <w:pPr>
        <w:spacing w:after="0" w:before="0"/>
        <w:ind w:firstLine="360"/>
        <w:jc w:val="both"/>
      </w:pPr>
      <w:r>
        <w:rPr>
          <w:rFonts w:ascii="Times New Roman" w:hAnsi="Times New Roman"/>
          <w:b w:val="0"/>
          <w:i w:val="0"/>
          <w:color w:val="1A1A1A"/>
          <w:sz w:val="22"/>
        </w:rPr>
        <w:t>The voice was small. Not timid, small in the way children's voices are small: the vocal cords of a four-year-old producing a fundamental frequency of approximately 250 Hz, the pitch of innocence and total sincerity.</w:t>
      </w:r>
    </w:p>
    <w:p>
      <w:pPr>
        <w:spacing w:after="0" w:before="0"/>
        <w:ind w:firstLine="360"/>
        <w:jc w:val="both"/>
      </w:pPr>
      <w:r>
        <w:rPr>
          <w:rFonts w:ascii="Times New Roman" w:hAnsi="Times New Roman"/>
          <w:b w:val="0"/>
          <w:i w:val="0"/>
          <w:color w:val="1A1A1A"/>
          <w:sz w:val="22"/>
        </w:rPr>
        <w:t>"Hi, Sophie."</w:t>
      </w:r>
    </w:p>
    <w:p>
      <w:pPr>
        <w:spacing w:after="0" w:before="0"/>
        <w:ind w:firstLine="360"/>
        <w:jc w:val="both"/>
      </w:pPr>
      <w:r>
        <w:rPr>
          <w:rFonts w:ascii="Times New Roman" w:hAnsi="Times New Roman"/>
          <w:b w:val="0"/>
          <w:i w:val="0"/>
          <w:color w:val="1A1A1A"/>
          <w:sz w:val="22"/>
        </w:rPr>
        <w:t>"Are you coming to our house?"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"Are you bringing a present?"</w:t>
      </w:r>
    </w:p>
    <w:p>
      <w:pPr>
        <w:spacing w:after="0" w:before="0"/>
        <w:ind w:firstLine="360"/>
        <w:jc w:val="both"/>
      </w:pPr>
      <w:r>
        <w:rPr>
          <w:rFonts w:ascii="Times New Roman" w:hAnsi="Times New Roman"/>
          <w:b w:val="0"/>
          <w:i w:val="0"/>
          <w:color w:val="1A1A1A"/>
          <w:sz w:val="22"/>
        </w:rPr>
        <w:t>Andrew looked around the control module. The monitors. The cables. The seven years of data, cataloged and compressed and distributed across servers that would carry the information into whatever future the information was intended for.</w:t>
      </w:r>
    </w:p>
    <w:p>
      <w:pPr>
        <w:spacing w:after="0" w:before="0"/>
        <w:ind w:firstLine="360"/>
        <w:jc w:val="both"/>
      </w:pPr>
      <w:r>
        <w:rPr>
          <w:rFonts w:ascii="Times New Roman" w:hAnsi="Times New Roman"/>
          <w:b w:val="0"/>
          <w:i w:val="0"/>
          <w:color w:val="1A1A1A"/>
          <w:sz w:val="22"/>
        </w:rPr>
        <w:t>"Yes," he said. "I'm bringing a present."</w:t>
      </w:r>
    </w:p>
    <w:p>
      <w:pPr>
        <w:spacing w:after="0" w:before="0"/>
        <w:ind w:firstLine="360"/>
        <w:jc w:val="both"/>
      </w:pPr>
      <w:r>
        <w:rPr>
          <w:rFonts w:ascii="Times New Roman" w:hAnsi="Times New Roman"/>
          <w:b w:val="0"/>
          <w:i w:val="0"/>
          <w:color w:val="1A1A1A"/>
          <w:sz w:val="22"/>
        </w:rPr>
        <w:t>He would bring her a piece of basalt. A small one, black, volcanic, the same stone that had cradled the frequency for geological epochs. He would not tell Sophie what it was. He would not explain that the stone produced 7.83 Hz when struck, or that her uncle had spent seven years listening to its relatives. He would tell her it was a rock from Iceland, and she would put it on her shelf next to whatever other objects populated the shelf of a four-year-old, a plastic dinosaur, a stuffed rabbit, a crayon drawing of something with too many legs, and the basalt would sit there, vibrating at the Schumann frequency, unmeasured and unperceived and utterly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Iceland facility in November looked the way abandoned things look, functional but emptied, the lights still on but the purpose departed, a body without breath.</w:t>
      </w:r>
    </w:p>
    <w:p>
      <w:pPr>
        <w:spacing w:after="0" w:before="0"/>
        <w:ind w:firstLine="360"/>
        <w:jc w:val="both"/>
      </w:pPr>
      <w:r>
        <w:rPr>
          <w:rFonts w:ascii="Times New Roman" w:hAnsi="Times New Roman"/>
          <w:b w:val="0"/>
          <w:i w:val="0"/>
          <w:color w:val="1A1A1A"/>
          <w:sz w:val="22"/>
        </w:rPr>
        <w:t>Andrew packed methodically. This was his way, the way of a man who had organized seven years of monitoring data, who had built a distribution system capable of surviving six simultaneous server failures, who approached the act of closing a facility the way he approached every act: as a system, with inputs and outputs and a checklist.</w:t>
      </w:r>
    </w:p>
    <w:p>
      <w:pPr>
        <w:spacing w:after="0" w:before="0"/>
        <w:ind w:firstLine="360"/>
        <w:jc w:val="both"/>
      </w:pPr>
      <w:r>
        <w:rPr>
          <w:rFonts w:ascii="Times New Roman" w:hAnsi="Times New Roman"/>
          <w:b w:val="0"/>
          <w:i w:val="0"/>
          <w:color w:val="1A1A1A"/>
          <w:sz w:val="22"/>
        </w:rPr>
        <w:t>The servers: shipped to UMKC. Sixteen drives, 47 terabytes, the digital record of every frequency measurement taken in Iceland since Blake first entered the caves, packed in anti-static foam and addressed to Marcus Chen's office with the particular care of a man who understood that data was not information until someone organized it, and that Marcus, steady, thorough, formerly synesthetic Marcus, was the person who would organize it best.</w:t>
      </w:r>
    </w:p>
    <w:p>
      <w:pPr>
        <w:spacing w:after="0" w:before="0"/>
        <w:ind w:firstLine="360"/>
        <w:jc w:val="both"/>
      </w:pPr>
      <w:r>
        <w:rPr>
          <w:rFonts w:ascii="Times New Roman" w:hAnsi="Times New Roman"/>
          <w:b w:val="0"/>
          <w:i w:val="0"/>
          <w:color w:val="1A1A1A"/>
          <w:sz w:val="22"/>
        </w:rPr>
        <w:t>The monitors: shipped to Ghana. The real-time frequency tracking equipment, the oscilloscopes and spectrum analyzers and the custom-built harmonic detector that Andrew had designed himself, sent to Kofi Mensah at the University of Ghana. The Volta caves would continue to be monitored. The laterite would continue to sing. Someone would listen.</w:t>
      </w:r>
    </w:p>
    <w:p>
      <w:pPr>
        <w:spacing w:after="0" w:before="0"/>
        <w:ind w:firstLine="360"/>
        <w:jc w:val="both"/>
      </w:pPr>
      <w:r>
        <w:rPr>
          <w:rFonts w:ascii="Times New Roman" w:hAnsi="Times New Roman"/>
          <w:b w:val="0"/>
          <w:i w:val="0"/>
          <w:color w:val="1A1A1A"/>
          <w:sz w:val="22"/>
        </w:rPr>
        <w:t>The Moleskines: returned to Blake. Nine notebooks, packed in a wooden box that Andrew had commissioned from a furniture maker in Reykjavik. Icelandic birch, hand-joined, unvarnished, the kind of box that was designed to last longer than the person who made it. The box contained Blake's handwriting, Blake's tremor-annotated pages, Blake's entire cognitive evolution from researcher to perceiver to teacher, recorded in ink that carried 111.2 Hz because the hand that held the pen carried 111.2 Hz, the frequency embedded in the pressure variations, the cross-strokes, the molecular indentations of a vibrating hand on notebook paper.</w:t>
      </w:r>
    </w:p>
    <w:p>
      <w:pPr>
        <w:spacing w:after="0" w:before="0"/>
        <w:ind w:firstLine="360"/>
        <w:jc w:val="both"/>
      </w:pPr>
      <w:r>
        <w:rPr>
          <w:rFonts w:ascii="Times New Roman" w:hAnsi="Times New Roman"/>
          <w:b w:val="0"/>
          <w:i w:val="0"/>
          <w:color w:val="1A1A1A"/>
          <w:sz w:val="22"/>
        </w:rPr>
        <w:t>Andrew sealed the box. Addressed it to the Quality Hill apartment. Wrote on the label, in his own handwriting, the handwriting of a data engineer, precise, small, emotionally compressed:</w:t>
      </w:r>
    </w:p>
    <w:p>
      <w:pPr>
        <w:spacing w:after="0" w:before="0"/>
        <w:ind w:firstLine="360"/>
        <w:jc w:val="both"/>
      </w:pPr>
      <w:r>
        <w:rPr>
          <w:rFonts w:ascii="Times New Roman" w:hAnsi="Times New Roman"/>
          <w:b w:val="0"/>
          <w:i w:val="0"/>
          <w:color w:val="1A1A1A"/>
          <w:sz w:val="22"/>
        </w:rPr>
        <w:t>Blake, Here are your notebooks. I was holding them for you while you were busy., 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Last night. The control module.</w:t>
      </w:r>
    </w:p>
    <w:p>
      <w:pPr>
        <w:spacing w:after="0" w:before="0"/>
        <w:ind w:firstLine="360"/>
        <w:jc w:val="both"/>
      </w:pPr>
      <w:r>
        <w:rPr>
          <w:rFonts w:ascii="Times New Roman" w:hAnsi="Times New Roman"/>
          <w:b w:val="0"/>
          <w:i w:val="0"/>
          <w:color w:val="1A1A1A"/>
          <w:sz w:val="22"/>
        </w:rPr>
        <w:t>Andrew sat in the chair he had occupied for seven years. The chair had molded to him, the particular impression of a body that had sat in the same position for seven years monitoring the same frequencies on the same screens. The monitors glowed: 7.83 Hz. The earth's electromagnetic resonance, transduced through Icelandic basalt, displayed in green on black.</w:t>
      </w:r>
    </w:p>
    <w:p>
      <w:pPr>
        <w:spacing w:after="0" w:before="0"/>
        <w:ind w:firstLine="360"/>
        <w:jc w:val="both"/>
      </w:pPr>
      <w:r>
        <w:rPr>
          <w:rFonts w:ascii="Times New Roman" w:hAnsi="Times New Roman"/>
          <w:b w:val="0"/>
          <w:i w:val="0"/>
          <w:color w:val="1A1A1A"/>
          <w:sz w:val="22"/>
        </w:rPr>
        <w:t>He had spent seven years watching this number. Seven years of 7.83 Hz, night and day, through summers of midnight sun and winters of permanent dark. The number never changed. The earth did not have good days and bad days. The earth did not tire of being the earth. The frequency was constant because the frequency was geological, not personal, not subject to mood or circumstance or the particular human habit of believing that important things should fluctuate.</w:t>
      </w:r>
    </w:p>
    <w:p>
      <w:pPr>
        <w:spacing w:after="0" w:before="0"/>
        <w:ind w:firstLine="360"/>
        <w:jc w:val="both"/>
      </w:pPr>
      <w:r>
        <w:rPr>
          <w:rFonts w:ascii="Times New Roman" w:hAnsi="Times New Roman"/>
          <w:b w:val="0"/>
          <w:i w:val="0"/>
          <w:color w:val="1A1A1A"/>
          <w:sz w:val="22"/>
        </w:rPr>
        <w:t>He turned off the monitors.</w:t>
      </w:r>
    </w:p>
    <w:p>
      <w:pPr>
        <w:spacing w:after="0" w:before="0"/>
        <w:ind w:firstLine="360"/>
        <w:jc w:val="both"/>
      </w:pPr>
      <w:r>
        <w:rPr>
          <w:rFonts w:ascii="Times New Roman" w:hAnsi="Times New Roman"/>
          <w:b w:val="0"/>
          <w:i w:val="0"/>
          <w:color w:val="1A1A1A"/>
          <w:sz w:val="22"/>
        </w:rPr>
        <w:t>The screens went dark. The 7.83 Hz continued, not on the screens, but in the basalt, in the lava field, in the earth. The frequency did not require monitors. It did not require Andrew. It had been present before the monitors were installed and would be present after the monitors were shipped. The frequency was not dependent on observation. Observation was an act of attention, and the earth did not require human attention to exist.</w:t>
      </w:r>
    </w:p>
    <w:p>
      <w:pPr>
        <w:spacing w:after="0" w:before="0"/>
        <w:ind w:firstLine="360"/>
        <w:jc w:val="both"/>
      </w:pPr>
      <w:r>
        <w:rPr>
          <w:rFonts w:ascii="Times New Roman" w:hAnsi="Times New Roman"/>
          <w:b w:val="0"/>
          <w:i w:val="0"/>
          <w:color w:val="1A1A1A"/>
          <w:sz w:val="22"/>
        </w:rPr>
        <w:t>He stood. The chair, released from seven years of Andrew Chen, settled slightly, a faint pneumatic hiss, the sound of a piece of furniture remembering what it was like to be unoccupied.</w:t>
      </w:r>
    </w:p>
    <w:p>
      <w:pPr>
        <w:spacing w:after="0" w:before="0"/>
        <w:ind w:firstLine="360"/>
        <w:jc w:val="both"/>
      </w:pPr>
      <w:r>
        <w:rPr>
          <w:rFonts w:ascii="Times New Roman" w:hAnsi="Times New Roman"/>
          <w:b w:val="0"/>
          <w:i w:val="0"/>
          <w:color w:val="1A1A1A"/>
          <w:sz w:val="22"/>
        </w:rPr>
        <w:t>He turned off the lights. Closed the door. The lock was mechanical, a deadbolt, old, the steel cold in the November wind. He locked it. Put the key in an envelope addressed to the University of Iceland Geology Department and placed it on the kitchen table of the stone cottage, beside a note:</w:t>
      </w:r>
    </w:p>
    <w:p>
      <w:pPr>
        <w:spacing w:after="0" w:before="0"/>
        <w:ind w:firstLine="360"/>
        <w:jc w:val="both"/>
      </w:pPr>
      <w:r>
        <w:rPr>
          <w:rFonts w:ascii="Times New Roman" w:hAnsi="Times New Roman"/>
          <w:b w:val="0"/>
          <w:i w:val="0"/>
          <w:color w:val="1A1A1A"/>
          <w:sz w:val="22"/>
        </w:rPr>
        <w:t>The cave system coordinates are 64.2847°N, 21.1243°W. The monitors have been deactivated. The frequency continues. You don't need the monitors. They were for me.</w:t>
      </w:r>
    </w:p>
    <w:p>
      <w:pPr>
        <w:spacing w:after="0" w:before="0"/>
        <w:ind w:firstLine="360"/>
        <w:jc w:val="both"/>
      </w:pPr>
      <w:r>
        <w:rPr>
          <w:rFonts w:ascii="Times New Roman" w:hAnsi="Times New Roman"/>
          <w:b w:val="0"/>
          <w:i w:val="0"/>
          <w:color w:val="1A1A1A"/>
          <w:sz w:val="22"/>
        </w:rPr>
        <w:t>He walked to the rental car. The same rental agency, the same nondescript silver sedan. The wind from the lava field carried 7.83 Hz, he knew this, he had measured it for seven years, and now he was hearing it without measurement, his body transducing the field the way the basalt transduced the field, the way every body transduces every field it stands in.</w:t>
      </w:r>
    </w:p>
    <w:p>
      <w:pPr>
        <w:spacing w:after="0" w:before="0"/>
        <w:ind w:firstLine="360"/>
        <w:jc w:val="both"/>
      </w:pPr>
      <w:r>
        <w:rPr>
          <w:rFonts w:ascii="Times New Roman" w:hAnsi="Times New Roman"/>
          <w:b w:val="0"/>
          <w:i w:val="0"/>
          <w:color w:val="1A1A1A"/>
          <w:sz w:val="22"/>
        </w:rPr>
        <w:t>He drove to the airport. He did not look back.</w:t>
      </w:r>
    </w:p>
    <w:p>
      <w:pPr>
        <w:spacing w:after="0" w:before="0"/>
        <w:ind w:firstLine="360"/>
        <w:jc w:val="both"/>
      </w:pPr>
      <w:r>
        <w:rPr>
          <w:rFonts w:ascii="Times New Roman" w:hAnsi="Times New Roman"/>
          <w:b w:val="0"/>
          <w:i w:val="0"/>
          <w:color w:val="1A1A1A"/>
          <w:sz w:val="22"/>
        </w:rPr>
        <w:t>Andrew Chen had spent seven years in a control module listening to the earth. The earth would continue without him. The data had been distributed. The frequency had been released. The keeper's work was done, not the keeper of seven hundred years, but the keeper of seven. The modern keeper. The data architect. The man who sat in the back room and made sure the numbers survived.</w:t>
      </w:r>
    </w:p>
    <w:p>
      <w:pPr>
        <w:spacing w:after="0" w:before="0"/>
        <w:ind w:firstLine="360"/>
        <w:jc w:val="both"/>
      </w:pPr>
      <w:r>
        <w:rPr>
          <w:rFonts w:ascii="Times New Roman" w:hAnsi="Times New Roman"/>
          <w:b w:val="0"/>
          <w:i w:val="0"/>
          <w:color w:val="1A1A1A"/>
          <w:sz w:val="22"/>
        </w:rPr>
        <w:t>He returned the car. Boarded the plane. Kansas City in twelve hours. He would arrive at the Quality Hill apartment and knock on the door and Blake would open it and the two of them would stand there, the perceiver and the measurer, the instrument and the recording apparatus, the fire and the hearth, and they would look at each other, and Blake would say "Coffee?", and Andrew would say "Already had three," and that would be sufficient, because some frequencies do not require words.</w:t>
      </w:r>
    </w:p>
    <w:p>
      <w:pPr>
        <w:spacing w:after="0" w:before="0"/>
        <w:ind w:firstLine="360"/>
        <w:jc w:val="both"/>
      </w:pPr>
      <w:r>
        <w:rPr>
          <w:rFonts w:ascii="Times New Roman" w:hAnsi="Times New Roman"/>
          <w:b w:val="0"/>
          <w:i w:val="0"/>
          <w:color w:val="1A1A1A"/>
          <w:sz w:val="22"/>
        </w:rPr>
        <w:t>But first: Annapolis. First: Sophie and Mae. First: the guest room that a four-year-old had named for an uncle who was finally, after seven years of listening to the earth, going to listen to the sound of a child practicing piano, approximately 262 Hz, Middle C, the note that every beginner learns first because it is where the keyboard begins, which is to say, where the music begins, which is to say, where everything worth measuring begins: at the place where someone who has never played before puts a finger on a key and produces a sound and waits, with the perfect attention of childhood, to hear what happens next.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NADIA'S MORNING</w:t>
      </w:r>
    </w:p>
    <w:p>
      <w:pPr>
        <w:spacing w:after="280"/>
        <w:jc w:val="right"/>
      </w:pPr>
      <w:r>
        <w:rPr>
          <w:rFonts w:ascii="Arial" w:hAnsi="Arial"/>
          <w:color w:val="999999"/>
          <w:sz w:val="14"/>
        </w:rPr>
        <w:t>107.8 Hz · Kansas City</w:t>
      </w:r>
    </w:p>
    <w:p>
      <w:pPr>
        <w:spacing w:after="0" w:before="0"/>
        <w:jc w:val="both"/>
      </w:pPr>
      <w:r>
        <w:rPr>
          <w:rFonts w:ascii="Times New Roman" w:hAnsi="Times New Roman"/>
          <w:b w:val="0"/>
          <w:i w:val="0"/>
          <w:color w:val="1A1A1A"/>
          <w:sz w:val="22"/>
        </w:rPr>
        <w:t>5 AM. The Foundation. February. A year after the distribution.</w:t>
      </w:r>
    </w:p>
    <w:p>
      <w:pPr>
        <w:spacing w:after="0" w:before="0"/>
        <w:ind w:firstLine="360"/>
        <w:jc w:val="both"/>
      </w:pPr>
      <w:r>
        <w:rPr>
          <w:rFonts w:ascii="Times New Roman" w:hAnsi="Times New Roman"/>
          <w:b w:val="0"/>
          <w:i w:val="0"/>
          <w:color w:val="1A1A1A"/>
          <w:sz w:val="22"/>
        </w:rPr>
        <w:t>Dark outside. Still. The kind of cold that doesn't threaten, that just is, the settled cold of a building that's been heating itself for eight hours and has reached an equilibrium that won't last past seven.</w:t>
      </w:r>
    </w:p>
    <w:p>
      <w:pPr>
        <w:spacing w:after="0" w:before="0"/>
        <w:ind w:firstLine="360"/>
        <w:jc w:val="both"/>
      </w:pPr>
      <w:r>
        <w:rPr>
          <w:rFonts w:ascii="Times New Roman" w:hAnsi="Times New Roman"/>
          <w:b w:val="0"/>
          <w:i w:val="0"/>
          <w:color w:val="1A1A1A"/>
          <w:sz w:val="22"/>
        </w:rPr>
        <w:t>Nadia had been at her desk since 4:47. She wouldn't have said she couldn't sleep. She slept fine. She just woke up early sometimes, in the way of women who've been running organizations for a decade, whose bodies have learned that the quietest hour is also the most honest one.</w:t>
      </w:r>
    </w:p>
    <w:p>
      <w:pPr>
        <w:spacing w:after="0" w:before="0"/>
        <w:ind w:firstLine="360"/>
        <w:jc w:val="both"/>
      </w:pPr>
      <w:r>
        <w:rPr>
          <w:rFonts w:ascii="Times New Roman" w:hAnsi="Times New Roman"/>
          <w:b w:val="0"/>
          <w:i w:val="0"/>
          <w:color w:val="1A1A1A"/>
          <w:sz w:val="22"/>
        </w:rPr>
        <w:t>The coffee was already cold. She'd forgotten it, poured it at 4:48, set it by the window, and not touched it since. This happened maybe twice a week.</w:t>
      </w:r>
    </w:p>
    <w:p>
      <w:pPr>
        <w:spacing w:after="0" w:before="0"/>
        <w:ind w:firstLine="360"/>
        <w:jc w:val="both"/>
      </w:pPr>
      <w:r>
        <w:rPr>
          <w:rFonts w:ascii="Times New Roman" w:hAnsi="Times New Roman"/>
          <w:b w:val="0"/>
          <w:i w:val="0"/>
          <w:color w:val="1A1A1A"/>
          <w:sz w:val="22"/>
        </w:rPr>
        <w:t>The Foundation was no longer a lab. She sat at her desk and considered this fact, not with pride, exactly. Something quieter. The particular satisfaction of an engineer watching a structure do what it was designed to do, without anyone watching, without occasion. The Foundation was a school. Twelve hundred trained facilitators worldwide. No chambers. No mirrors. No funding crises, the NIH longitudinal study in Year 2, results so consistent they were boring, and boring meant real. Real was what she'd been building toward since Blake sat at the Quality Hill kitchen table and told her about a frequency in a crypt and she'd decided, for reasons she couldn't then articulate, to believe him.</w:t>
      </w:r>
    </w:p>
    <w:p>
      <w:pPr>
        <w:spacing w:after="0" w:before="0"/>
        <w:ind w:firstLine="360"/>
        <w:jc w:val="both"/>
      </w:pPr>
      <w:r>
        <w:rPr>
          <w:rFonts w:ascii="Times New Roman" w:hAnsi="Times New Roman"/>
          <w:b w:val="0"/>
          <w:i w:val="0"/>
          <w:color w:val="1A1A1A"/>
          <w:sz w:val="22"/>
        </w:rPr>
        <w:t>The miracle had become a curriculum. The curriculum had become boring. Nobody writes about boring success. They should.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her eyes.</w:t>
      </w:r>
    </w:p>
    <w:p>
      <w:pPr>
        <w:spacing w:after="0" w:before="0"/>
        <w:ind w:firstLine="360"/>
        <w:jc w:val="both"/>
      </w:pPr>
      <w:r>
        <w:rPr>
          <w:rFonts w:ascii="Times New Roman" w:hAnsi="Times New Roman"/>
          <w:b w:val="0"/>
          <w:i w:val="0"/>
          <w:color w:val="1A1A1A"/>
          <w:sz w:val="22"/>
        </w:rPr>
        <w:t>Not to perceive. Not to strategize. Not to prepare anything. She closed her eyes to do the thing she'd spent ten years enabling other people to do while she stood at the entrance and held the boundary and managed the institution and never, not once, in ten years, sat down and simply listened.</w:t>
      </w:r>
    </w:p>
    <w:p>
      <w:pPr>
        <w:spacing w:after="0" w:before="0"/>
        <w:ind w:firstLine="360"/>
        <w:jc w:val="both"/>
      </w:pPr>
      <w:r>
        <w:rPr>
          <w:rFonts w:ascii="Times New Roman" w:hAnsi="Times New Roman"/>
          <w:b w:val="0"/>
          <w:i w:val="0"/>
          <w:color w:val="1A1A1A"/>
          <w:sz w:val="22"/>
        </w:rPr>
        <w:t>Three minutes. She heard the building. The HVAC, the familiar 60 Hz baseline, the electrical hum that she had been hearing for ten years and that she had only recently acknowledged was hearing. Not feeling. Not sensing. Hearing. The word mattered. The word was the permission and the permission was the practice.</w:t>
      </w:r>
    </w:p>
    <w:p>
      <w:pPr>
        <w:spacing w:after="0" w:before="0"/>
        <w:ind w:firstLine="360"/>
        <w:jc w:val="both"/>
      </w:pPr>
      <w:r>
        <w:rPr>
          <w:rFonts w:ascii="Times New Roman" w:hAnsi="Times New Roman"/>
          <w:b w:val="0"/>
          <w:i w:val="0"/>
          <w:color w:val="1A1A1A"/>
          <w:sz w:val="22"/>
        </w:rPr>
        <w:t>Five minutes. She heard past the building. The traffic on Summit Street, sparse at 5 AM, the occasional engine, the particular acoustics of a city that is mostly asleep. A car starting. A dog barking. The wind through the elm outside her window, the same elm whose roots reached the Kansas City limestone, the same elm that had witnessed every version of Nadia Volkov that had entered and exited this building for a decade.</w:t>
      </w:r>
    </w:p>
    <w:p>
      <w:pPr>
        <w:spacing w:after="0" w:before="0"/>
        <w:ind w:firstLine="360"/>
        <w:jc w:val="both"/>
      </w:pPr>
      <w:r>
        <w:rPr>
          <w:rFonts w:ascii="Times New Roman" w:hAnsi="Times New Roman"/>
          <w:b w:val="0"/>
          <w:i w:val="0"/>
          <w:color w:val="1A1A1A"/>
          <w:sz w:val="22"/>
        </w:rPr>
        <w:t>Fifteen minutes. She heard herself.</w:t>
      </w:r>
    </w:p>
    <w:p>
      <w:pPr>
        <w:spacing w:after="0" w:before="0"/>
        <w:ind w:firstLine="360"/>
        <w:jc w:val="both"/>
      </w:pPr>
      <w:r>
        <w:rPr>
          <w:rFonts w:ascii="Times New Roman" w:hAnsi="Times New Roman"/>
          <w:b w:val="0"/>
          <w:i w:val="0"/>
          <w:color w:val="1A1A1A"/>
          <w:sz w:val="22"/>
        </w:rPr>
        <w:t>Her own breathing. Her own heartbeat, the cardiac rhythm that Andrew had measured at 67 BPM, the rhythm of a woman whose resting state was not rest but readiness. Her own chest cavity producing its own fundamental frequency.</w:t>
      </w:r>
    </w:p>
    <w:p>
      <w:pPr>
        <w:spacing w:after="0" w:before="0"/>
        <w:ind w:firstLine="360"/>
        <w:jc w:val="both"/>
      </w:pPr>
      <w:r>
        <w:rPr>
          <w:rFonts w:ascii="Times New Roman" w:hAnsi="Times New Roman"/>
          <w:b w:val="0"/>
          <w:i w:val="0"/>
          <w:color w:val="1A1A1A"/>
          <w:sz w:val="22"/>
        </w:rPr>
        <w:t>107.8 Hz.</w:t>
      </w:r>
    </w:p>
    <w:p>
      <w:pPr>
        <w:spacing w:after="0" w:before="0"/>
        <w:ind w:firstLine="360"/>
        <w:jc w:val="both"/>
      </w:pPr>
      <w:r>
        <w:rPr>
          <w:rFonts w:ascii="Times New Roman" w:hAnsi="Times New Roman"/>
          <w:b w:val="0"/>
          <w:i w:val="0"/>
          <w:color w:val="1A1A1A"/>
          <w:sz w:val="22"/>
        </w:rPr>
        <w:t>She put her hands flat on the desk, palms down, the cold oak and the older-than-cold grain of eight-year-old wood. All ten fingertips. Pressing down the way you press a bookmark into a page to mark a place you don't want to lose.</w:t>
      </w:r>
    </w:p>
    <w:p>
      <w:pPr>
        <w:spacing w:after="0" w:before="0"/>
        <w:ind w:firstLine="360"/>
        <w:jc w:val="both"/>
      </w:pPr>
      <w:r>
        <w:rPr>
          <w:rFonts w:ascii="Times New Roman" w:hAnsi="Times New Roman"/>
          <w:b w:val="0"/>
          <w:i w:val="0"/>
          <w:color w:val="1A1A1A"/>
          <w:sz w:val="22"/>
        </w:rPr>
        <w:t>Slightly below the Strahov specification. Slightly above the cathedral resonance. Not Blake's frequency. Not the cohort's. Hers.</w:t>
      </w:r>
    </w:p>
    <w:p>
      <w:pPr>
        <w:spacing w:after="0" w:before="0"/>
        <w:ind w:firstLine="360"/>
        <w:jc w:val="both"/>
      </w:pPr>
      <w:r>
        <w:rPr>
          <w:rFonts w:ascii="Times New Roman" w:hAnsi="Times New Roman"/>
          <w:b w:val="0"/>
          <w:i w:val="0"/>
          <w:color w:val="1A1A1A"/>
          <w:sz w:val="22"/>
        </w:rPr>
        <w:t>107.8 Hz. Nadia's frequency. The frequency of a woman who had spent ten years holding other people's frequencies and had never, until this morning, in this chair, in this building she had been running since before it was a building, listened to her own.</w:t>
      </w:r>
    </w:p>
    <w:p>
      <w:pPr>
        <w:spacing w:after="0" w:before="0"/>
        <w:ind w:firstLine="360"/>
        <w:jc w:val="both"/>
      </w:pPr>
      <w:r>
        <w:rPr>
          <w:rFonts w:ascii="Times New Roman" w:hAnsi="Times New Roman"/>
          <w:b w:val="0"/>
          <w:i w:val="0"/>
          <w:color w:val="1A1A1A"/>
          <w:sz w:val="22"/>
        </w:rPr>
        <w:t>She opened her eyes. The building was dark. The server room LEDs reflected green off the hallway wall. The coffee maker, the one nobody remembered to turn off, hummed its 60 Hz. The elm outside the window moved in a wind she could hear now, at approximately 800 Hz, the turbulence-dependent frequency that Yuki had described in her journal.</w:t>
      </w:r>
    </w:p>
    <w:p>
      <w:pPr>
        <w:spacing w:after="0" w:before="0"/>
        <w:ind w:firstLine="360"/>
        <w:jc w:val="both"/>
      </w:pPr>
      <w:r>
        <w:rPr>
          <w:rFonts w:ascii="Times New Roman" w:hAnsi="Times New Roman"/>
          <w:b w:val="0"/>
          <w:i w:val="0"/>
          <w:color w:val="1A1A1A"/>
          <w:sz w:val="22"/>
        </w:rPr>
        <w:t>She could hear it all. She had always been able to hear it all. She had just called it management instead of perception.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opened her notebook. The leather notebook from Prague. Twelve entries, the last one written the night of the distribution, the Pentecost entry, the thirteenth. Now, the fourteenth:</w:t>
      </w:r>
    </w:p>
    <w:p>
      <w:pPr>
        <w:spacing w:after="0" w:before="0"/>
        <w:ind w:firstLine="360"/>
        <w:jc w:val="both"/>
      </w:pPr>
      <w:r>
        <w:rPr>
          <w:rFonts w:ascii="Times New Roman" w:hAnsi="Times New Roman"/>
          <w:b w:val="0"/>
          <w:i w:val="0"/>
          <w:color w:val="1A1A1A"/>
          <w:sz w:val="22"/>
        </w:rPr>
        <w:t>The frequency is not a sound. The frequency is a relationship.</w:t>
      </w:r>
    </w:p>
    <w:p>
      <w:pPr>
        <w:spacing w:after="0" w:before="0"/>
        <w:ind w:firstLine="360"/>
        <w:jc w:val="both"/>
      </w:pPr>
      <w:r>
        <w:rPr>
          <w:rFonts w:ascii="Times New Roman" w:hAnsi="Times New Roman"/>
          <w:b w:val="0"/>
          <w:i w:val="0"/>
          <w:color w:val="1A1A1A"/>
          <w:sz w:val="22"/>
        </w:rPr>
        <w:t>Every relationship has a resonance. Every room where two people sit together produces a composite wave, the shape made by two signals crossing.</w:t>
      </w:r>
    </w:p>
    <w:p>
      <w:pPr>
        <w:spacing w:after="0" w:before="0"/>
        <w:ind w:firstLine="360"/>
        <w:jc w:val="both"/>
      </w:pPr>
      <w:r>
        <w:rPr>
          <w:rFonts w:ascii="Times New Roman" w:hAnsi="Times New Roman"/>
          <w:b w:val="0"/>
          <w:i w:val="0"/>
          <w:color w:val="1A1A1A"/>
          <w:sz w:val="22"/>
        </w:rPr>
        <w:t>Blake found this in caves. I found this in boardrooms. We found the same thing.</w:t>
      </w:r>
    </w:p>
    <w:p>
      <w:pPr>
        <w:spacing w:after="0" w:before="0"/>
        <w:ind w:firstLine="360"/>
        <w:jc w:val="both"/>
      </w:pPr>
      <w:r>
        <w:rPr>
          <w:rFonts w:ascii="Times New Roman" w:hAnsi="Times New Roman"/>
          <w:b w:val="0"/>
          <w:i w:val="0"/>
          <w:color w:val="1A1A1A"/>
          <w:sz w:val="22"/>
        </w:rPr>
        <w:t>The Church suppressed Mary Magdalene not because she was a woman. Because she understood the teaching as relationship. Peter understood it as institution. The Church chose Peter because institutions can be controlled. Relationships cannot.</w:t>
      </w:r>
    </w:p>
    <w:p>
      <w:pPr>
        <w:spacing w:after="0" w:before="0"/>
        <w:ind w:firstLine="360"/>
        <w:jc w:val="both"/>
      </w:pPr>
      <w:r>
        <w:rPr>
          <w:rFonts w:ascii="Times New Roman" w:hAnsi="Times New Roman"/>
          <w:b w:val="0"/>
          <w:i w:val="0"/>
          <w:color w:val="1A1A1A"/>
          <w:sz w:val="22"/>
        </w:rPr>
        <w:t>But the teaching requires both. The cave AND the listener. The institution AND the relationship. Peter AND Mary. Andrew AND Nadia. The perceiver AND the holder.</w:t>
      </w:r>
    </w:p>
    <w:p>
      <w:pPr>
        <w:spacing w:after="0" w:before="0"/>
        <w:ind w:firstLine="360"/>
        <w:jc w:val="both"/>
      </w:pPr>
      <w:r>
        <w:rPr>
          <w:rFonts w:ascii="Times New Roman" w:hAnsi="Times New Roman"/>
          <w:b w:val="0"/>
          <w:i w:val="0"/>
          <w:color w:val="1A1A1A"/>
          <w:sz w:val="22"/>
        </w:rPr>
        <w:t>I have been holding for ten years. I was never tired. I was waiting for someone to ask me what I heard while I was holding.</w:t>
      </w:r>
    </w:p>
    <w:p>
      <w:pPr>
        <w:spacing w:after="0" w:before="0"/>
        <w:ind w:firstLine="360"/>
        <w:jc w:val="both"/>
      </w:pPr>
      <w:r>
        <w:rPr>
          <w:rFonts w:ascii="Times New Roman" w:hAnsi="Times New Roman"/>
          <w:b w:val="0"/>
          <w:i w:val="0"/>
          <w:color w:val="1A1A1A"/>
          <w:sz w:val="22"/>
        </w:rPr>
        <w:t>Here is what I heard: everything.</w:t>
      </w:r>
    </w:p>
    <w:p>
      <w:pPr>
        <w:spacing w:after="0" w:before="0"/>
        <w:ind w:firstLine="360"/>
        <w:jc w:val="both"/>
      </w:pPr>
      <w:r>
        <w:rPr>
          <w:rFonts w:ascii="Times New Roman" w:hAnsi="Times New Roman"/>
          <w:b w:val="0"/>
          <w:i w:val="0"/>
          <w:color w:val="1A1A1A"/>
          <w:sz w:val="22"/>
        </w:rPr>
        <w:t>She closed the notebook. Set it on the desk beside the EEG printout, the plateau brainwave, the 0.87 coherence, the architectural stability that had been running the Foundation for ten years without being measured.</w:t>
      </w:r>
    </w:p>
    <w:p>
      <w:pPr>
        <w:spacing w:after="0" w:before="0"/>
        <w:ind w:firstLine="360"/>
        <w:jc w:val="both"/>
      </w:pPr>
      <w:r>
        <w:rPr>
          <w:rFonts w:ascii="Times New Roman" w:hAnsi="Times New Roman"/>
          <w:b w:val="0"/>
          <w:i w:val="0"/>
          <w:color w:val="1A1A1A"/>
          <w:sz w:val="22"/>
        </w:rPr>
        <w:t>Her phone buzzed. 5:44 AM. Eva Lindqvist in Copenhagen, where it was 12:44 PM.</w:t>
      </w:r>
    </w:p>
    <w:p>
      <w:pPr>
        <w:spacing w:after="0" w:before="0"/>
        <w:ind w:firstLine="360"/>
        <w:jc w:val="both"/>
      </w:pPr>
      <w:r>
        <w:rPr>
          <w:rFonts w:ascii="Times New Roman" w:hAnsi="Times New Roman"/>
          <w:b w:val="0"/>
          <w:i/>
          <w:color w:val="1A1A1A"/>
          <w:sz w:val="22"/>
        </w:rPr>
        <w:t>Did you run the protocol this morning? I did it in the taxi. Driver thought I was asleep.</w:t>
      </w:r>
    </w:p>
    <w:p>
      <w:pPr>
        <w:spacing w:after="0" w:before="0"/>
        <w:ind w:firstLine="360"/>
        <w:jc w:val="both"/>
      </w:pPr>
      <w:r>
        <w:rPr>
          <w:rFonts w:ascii="Times New Roman" w:hAnsi="Times New Roman"/>
          <w:b w:val="0"/>
          <w:i w:val="0"/>
          <w:color w:val="1A1A1A"/>
          <w:sz w:val="22"/>
        </w:rPr>
        <w:t>Nadia looked at the text for a moment. Then:</w:t>
      </w:r>
    </w:p>
    <w:p>
      <w:pPr>
        <w:spacing w:after="0" w:before="0"/>
        <w:ind w:firstLine="360"/>
        <w:jc w:val="both"/>
      </w:pPr>
      <w:r>
        <w:rPr>
          <w:rFonts w:ascii="Times New Roman" w:hAnsi="Times New Roman"/>
          <w:b w:val="0"/>
          <w:i/>
          <w:color w:val="1A1A1A"/>
          <w:sz w:val="22"/>
        </w:rPr>
        <w:t>Yes. First time. Fifteen minutes.</w:t>
      </w:r>
    </w:p>
    <w:p>
      <w:pPr>
        <w:spacing w:after="0" w:before="0"/>
        <w:ind w:firstLine="360"/>
        <w:jc w:val="both"/>
      </w:pPr>
      <w:r>
        <w:rPr>
          <w:rFonts w:ascii="Times New Roman" w:hAnsi="Times New Roman"/>
          <w:b w:val="0"/>
          <w:i/>
          <w:color w:val="1A1A1A"/>
          <w:sz w:val="22"/>
        </w:rPr>
        <w:t>And?</w:t>
      </w:r>
    </w:p>
    <w:p>
      <w:pPr>
        <w:spacing w:after="0" w:before="0"/>
        <w:ind w:firstLine="360"/>
        <w:jc w:val="both"/>
      </w:pPr>
      <w:r>
        <w:rPr>
          <w:rFonts w:ascii="Times New Roman" w:hAnsi="Times New Roman"/>
          <w:b w:val="0"/>
          <w:i/>
          <w:color w:val="1A1A1A"/>
          <w:sz w:val="22"/>
        </w:rPr>
        <w:t>107.8.</w:t>
      </w:r>
    </w:p>
    <w:p>
      <w:pPr>
        <w:spacing w:after="0" w:before="0"/>
        <w:ind w:firstLine="360"/>
        <w:jc w:val="both"/>
      </w:pPr>
      <w:r>
        <w:rPr>
          <w:rFonts w:ascii="Times New Roman" w:hAnsi="Times New Roman"/>
          <w:b w:val="0"/>
          <w:i w:val="0"/>
          <w:color w:val="1A1A1A"/>
          <w:sz w:val="22"/>
        </w:rPr>
        <w:t xml:space="preserve">A pause. Then: </w:t>
      </w:r>
      <w:r>
        <w:rPr>
          <w:rFonts w:ascii="Times New Roman" w:hAnsi="Times New Roman"/>
          <w:b w:val="0"/>
          <w:i/>
          <w:color w:val="1A1A1A"/>
          <w:sz w:val="22"/>
        </w:rPr>
        <w:t>Oh.</w:t>
      </w:r>
    </w:p>
    <w:p>
      <w:pPr>
        <w:spacing w:after="0" w:before="0"/>
        <w:ind w:firstLine="360"/>
        <w:jc w:val="both"/>
      </w:pPr>
      <w:r>
        <w:rPr>
          <w:rFonts w:ascii="Times New Roman" w:hAnsi="Times New Roman"/>
          <w:b w:val="0"/>
          <w:i w:val="0"/>
          <w:color w:val="1A1A1A"/>
          <w:sz w:val="22"/>
        </w:rPr>
        <w:t xml:space="preserve">Then: </w:t>
      </w:r>
      <w:r>
        <w:rPr>
          <w:rFonts w:ascii="Times New Roman" w:hAnsi="Times New Roman"/>
          <w:b w:val="0"/>
          <w:i/>
          <w:color w:val="1A1A1A"/>
          <w:sz w:val="22"/>
        </w:rPr>
        <w:t>Of course it is.</w:t>
      </w:r>
    </w:p>
    <w:p>
      <w:pPr>
        <w:spacing w:after="0" w:before="0"/>
        <w:ind w:firstLine="360"/>
        <w:jc w:val="both"/>
      </w:pPr>
      <w:r>
        <w:rPr>
          <w:rFonts w:ascii="Times New Roman" w:hAnsi="Times New Roman"/>
          <w:b w:val="0"/>
          <w:i w:val="0"/>
          <w:color w:val="1A1A1A"/>
          <w:sz w:val="22"/>
        </w:rPr>
        <w:t>Nadia set the phone down. The notebook stayed open on the desk.</w:t>
      </w:r>
    </w:p>
    <w:p>
      <w:pPr>
        <w:spacing w:after="0" w:before="0"/>
        <w:ind w:firstLine="360"/>
        <w:jc w:val="both"/>
      </w:pPr>
      <w:r>
        <w:rPr>
          <w:rFonts w:ascii="Times New Roman" w:hAnsi="Times New Roman"/>
          <w:b w:val="0"/>
          <w:i w:val="0"/>
          <w:color w:val="1A1A1A"/>
          <w:sz w:val="22"/>
        </w:rPr>
        <w:t>She thought of what she had written in this same notebook four months ago, the morning after the demonstration, the thirteenth entry, the Magdalene one. She did not need to write it again. The sentence had been there all along; she had only been the woman whose job had been to hold it until someone — including herself — was ready to hear it. Holding was not silence. Holding was the position of the person who knows where the sound is coming from.</w:t>
      </w:r>
    </w:p>
    <w:p>
      <w:pPr>
        <w:spacing w:after="0" w:before="0"/>
        <w:ind w:firstLine="360"/>
        <w:jc w:val="both"/>
      </w:pPr>
      <w:r>
        <w:rPr>
          <w:rFonts w:ascii="Times New Roman" w:hAnsi="Times New Roman"/>
          <w:b w:val="0"/>
          <w:i w:val="0"/>
          <w:color w:val="1A1A1A"/>
          <w:sz w:val="22"/>
        </w:rPr>
        <w:t>She closed the notebook this time. Tucked it under her arm. Stood up.</w:t>
      </w:r>
    </w:p>
    <w:p>
      <w:pPr>
        <w:spacing w:after="0" w:before="0"/>
        <w:ind w:firstLine="360"/>
        <w:jc w:val="both"/>
      </w:pPr>
      <w:r>
        <w:rPr>
          <w:rFonts w:ascii="Times New Roman" w:hAnsi="Times New Roman"/>
          <w:b w:val="0"/>
          <w:i w:val="0"/>
          <w:color w:val="1A1A1A"/>
          <w:sz w:val="22"/>
        </w:rPr>
        <w:t>Outside her window, the elm. The dark. The first faint blue of February dawn beginning at the lower edge of the sky, the way light always begins, from the bottom, the way the kingdom begins, from the ground.</w:t>
      </w:r>
    </w:p>
    <w:p>
      <w:pPr>
        <w:spacing w:after="0" w:before="0"/>
        <w:ind w:firstLine="360"/>
        <w:jc w:val="both"/>
      </w:pPr>
      <w:r>
        <w:rPr>
          <w:rFonts w:ascii="Times New Roman" w:hAnsi="Times New Roman"/>
          <w:b w:val="0"/>
          <w:i w:val="0"/>
          <w:color w:val="1A1A1A"/>
          <w:sz w:val="22"/>
        </w:rPr>
        <w:t>She picked up her coat from the chair. The Foundation building hummed around her at 60 Hz. The server-room LEDs glowed. The coffee, untouched, had cooled past the temperature of practical usefulness.</w:t>
      </w:r>
    </w:p>
    <w:p>
      <w:pPr>
        <w:spacing w:after="0" w:before="0"/>
        <w:ind w:firstLine="360"/>
        <w:jc w:val="both"/>
      </w:pPr>
      <w:r>
        <w:rPr>
          <w:rFonts w:ascii="Times New Roman" w:hAnsi="Times New Roman"/>
          <w:b w:val="0"/>
          <w:i w:val="0"/>
          <w:color w:val="1A1A1A"/>
          <w:sz w:val="22"/>
        </w:rPr>
        <w:t>She set the cold cup in the sink on her way out. Locked the office. The lock turned with the same resistance it had turned for ten years, the small physical fact of an institution closing its doors at the end of a working day, except this was 5:53 AM and the working day was just beginning.</w:t>
      </w:r>
    </w:p>
    <w:p>
      <w:pPr>
        <w:spacing w:after="0" w:before="0"/>
        <w:ind w:firstLine="360"/>
        <w:jc w:val="both"/>
      </w:pPr>
      <w:r>
        <w:rPr>
          <w:rFonts w:ascii="Times New Roman" w:hAnsi="Times New Roman"/>
          <w:b w:val="0"/>
          <w:i w:val="0"/>
          <w:color w:val="1A1A1A"/>
          <w:sz w:val="22"/>
        </w:rPr>
        <w:t>Nadia walked out into the parking lot. The Volvo was the only car. The temperature was twenty-three degrees. Her breath made shapes that the streetlight caught, small geometric clouds in the cold air.</w:t>
      </w:r>
    </w:p>
    <w:p>
      <w:pPr>
        <w:spacing w:after="0" w:before="0"/>
        <w:ind w:firstLine="360"/>
        <w:jc w:val="both"/>
      </w:pPr>
      <w:r>
        <w:rPr>
          <w:rFonts w:ascii="Times New Roman" w:hAnsi="Times New Roman"/>
          <w:b w:val="0"/>
          <w:i w:val="0"/>
          <w:color w:val="1A1A1A"/>
          <w:sz w:val="22"/>
        </w:rPr>
        <w:t>She did not start the engine immediately. She sat in the driver's seat, the cold of the vinyl against her back, and did the thing she had done in every parking lot in her life when she was deciding whether to go forward or whether to turn around: she put both hands on the steering wheel and listened.</w:t>
      </w:r>
    </w:p>
    <w:p>
      <w:pPr>
        <w:spacing w:after="0" w:before="0"/>
        <w:ind w:firstLine="360"/>
        <w:jc w:val="both"/>
      </w:pPr>
      <w:r>
        <w:rPr>
          <w:rFonts w:ascii="Times New Roman" w:hAnsi="Times New Roman"/>
          <w:b w:val="0"/>
          <w:i w:val="0"/>
          <w:color w:val="1A1A1A"/>
          <w:sz w:val="22"/>
        </w:rPr>
        <w:t>107.8 Hz. The frequency of a woman who had been holding for ten years and was now going home.</w:t>
      </w:r>
    </w:p>
    <w:p>
      <w:pPr>
        <w:spacing w:after="0" w:before="0"/>
        <w:ind w:firstLine="360"/>
        <w:jc w:val="both"/>
      </w:pPr>
      <w:r>
        <w:rPr>
          <w:rFonts w:ascii="Times New Roman" w:hAnsi="Times New Roman"/>
          <w:b w:val="0"/>
          <w:i w:val="0"/>
          <w:color w:val="1A1A1A"/>
          <w:sz w:val="22"/>
        </w:rPr>
        <w:t>She started the engine. The Volvo's turbo-four idled at its 85 Hz, the engine note Blake had been hearing through walls since before there were walls between them. She turned out of the lot and drove toward Quality Hill.</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WORD</w:t>
      </w:r>
    </w:p>
    <w:p>
      <w:pPr>
        <w:spacing w:after="280"/>
        <w:jc w:val="right"/>
      </w:pPr>
      <w:r>
        <w:rPr>
          <w:rFonts w:ascii="Arial" w:hAnsi="Arial"/>
          <w:color w:val="999999"/>
          <w:sz w:val="14"/>
        </w:rPr>
        <w:t>— · Kansas City</w:t>
      </w:r>
    </w:p>
    <w:p>
      <w:pPr>
        <w:spacing w:after="0" w:before="0"/>
        <w:jc w:val="both"/>
      </w:pPr>
      <w:r>
        <w:rPr>
          <w:rFonts w:ascii="Times New Roman" w:hAnsi="Times New Roman"/>
          <w:b w:val="0"/>
          <w:i w:val="0"/>
          <w:color w:val="1A1A1A"/>
          <w:sz w:val="22"/>
        </w:rPr>
        <w:t>By February, nine hundred listening groups had formed across forty-seven countries. Andrew's distribution file, the 247 pages that constituted the trilogy's instructional payload, had been downloaded 1.2 million times. The file was free. It would always be free. Blake had insisted on this, and Nadia had designed the licensing structure to make it irrevocable: a Creative Commons release, the data entering the public domain with the permanence of a geological fact. You cannot un-release a resonance. You cannot un-discover a resonance. The knowledge was in the world and the world would decide what to do with it.</w:t>
      </w:r>
    </w:p>
    <w:p>
      <w:pPr>
        <w:spacing w:after="0" w:before="0"/>
        <w:ind w:firstLine="360"/>
        <w:jc w:val="both"/>
      </w:pPr>
      <w:r>
        <w:rPr>
          <w:rFonts w:ascii="Times New Roman" w:hAnsi="Times New Roman"/>
          <w:b w:val="0"/>
          <w:i w:val="0"/>
          <w:color w:val="1A1A1A"/>
          <w:sz w:val="22"/>
        </w:rPr>
        <w:t>The world decided to sit in chairs and breathe.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Tokyo. A sixth-floor apartment in Shimokitazawa. Twelve people, a retired postal worker, a university student studying acoustics, a grandmother who had never heard of the Foundation and who had been invited by her daughter, a jazz bassist who had downloaded the curriculum because his musician's ear was curious about the claim that sitting quietly for fifteen minutes produced measurable brain changes.</w:t>
      </w:r>
    </w:p>
    <w:p>
      <w:pPr>
        <w:spacing w:after="0" w:before="0"/>
        <w:ind w:firstLine="360"/>
        <w:jc w:val="both"/>
      </w:pPr>
      <w:r>
        <w:rPr>
          <w:rFonts w:ascii="Times New Roman" w:hAnsi="Times New Roman"/>
          <w:b w:val="0"/>
          <w:i w:val="0"/>
          <w:color w:val="1A1A1A"/>
          <w:sz w:val="22"/>
        </w:rPr>
        <w:t>They sat in folding chairs. The facilitator, Kenji Yamamoto, 43, former music teacher, read the opening instructions from Andrew's translated text: "Sit comfortably. Close your eyes. Listen to the sound beneath your breathing. Fifteen minutes. Nobody is grading you."</w:t>
      </w:r>
    </w:p>
    <w:p>
      <w:pPr>
        <w:spacing w:after="0" w:before="0"/>
        <w:ind w:firstLine="360"/>
        <w:jc w:val="both"/>
      </w:pPr>
      <w:r>
        <w:rPr>
          <w:rFonts w:ascii="Times New Roman" w:hAnsi="Times New Roman"/>
          <w:b w:val="0"/>
          <w:i w:val="0"/>
          <w:color w:val="1A1A1A"/>
          <w:sz w:val="22"/>
        </w:rPr>
        <w:t>The grandmother closed her eyes first. The others followed.</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When the grandmother opened her eyes, she said, in Japanese that the bassist would later translate for the Foundation's quarterly report: "I have heard this my whole life. I thought it was the ringing in my ears."</w:t>
      </w:r>
    </w:p>
    <w:p>
      <w:pPr>
        <w:spacing w:after="0" w:before="0"/>
        <w:ind w:firstLine="360"/>
        <w:jc w:val="both"/>
      </w:pPr>
      <w:r>
        <w:rPr>
          <w:rFonts w:ascii="Times New Roman" w:hAnsi="Times New Roman"/>
          <w:b w:val="0"/>
          <w:i w:val="0"/>
          <w:color w:val="1A1A1A"/>
          <w:sz w:val="22"/>
        </w:rPr>
        <w:t>Blake read the translation at the kitchen table in Kansas City and thought of Crane. Crane was right. The frequency was not behind the preparation. The frequency had always been there, in the grandmother's ears, in the carpenter's hands, in every body that had ever sat quietly and noticed. The preparation was for the caves and the mirrors and the institutional apparatus. For the folding chairs, fifteen minutes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Rural Germany. A farmhouse outside Freiburg, the Black Forest visible through windows that had not been updated since 1973. Seven people in a living room with a woodstove and a dog and the particular acoustic quality of a stone-walled room in a region where cathedrals were the original resonance technology.</w:t>
      </w:r>
    </w:p>
    <w:p>
      <w:pPr>
        <w:spacing w:after="0" w:before="0"/>
        <w:ind w:firstLine="360"/>
        <w:jc w:val="both"/>
      </w:pPr>
      <w:r>
        <w:rPr>
          <w:rFonts w:ascii="Times New Roman" w:hAnsi="Times New Roman"/>
          <w:b w:val="0"/>
          <w:i w:val="0"/>
          <w:color w:val="1A1A1A"/>
          <w:sz w:val="22"/>
        </w:rPr>
        <w:t>The facilitator was a physics teacher named Lena Hoffmann who had found the curriculum on an open-access academic repository and who had read the preparation instructions and thought: this is what my students need. Not the frequency data. Not the chamber specifications. The silence. The fifteen minutes. The permission to listen.</w:t>
      </w:r>
    </w:p>
    <w:p>
      <w:pPr>
        <w:spacing w:after="0" w:before="0"/>
        <w:ind w:firstLine="360"/>
        <w:jc w:val="both"/>
      </w:pPr>
      <w:r>
        <w:rPr>
          <w:rFonts w:ascii="Times New Roman" w:hAnsi="Times New Roman"/>
          <w:b w:val="0"/>
          <w:i w:val="0"/>
          <w:color w:val="1A1A1A"/>
          <w:sz w:val="22"/>
        </w:rPr>
        <w:t>She did not tell the group about the Foundation. She did not explain the 111.2 Hz specification or the harmonic stack or the cymatics. She said: "We will sit. We shall breathe. We will see what happens."</w:t>
      </w:r>
    </w:p>
    <w:p>
      <w:pPr>
        <w:spacing w:after="0" w:before="0"/>
        <w:ind w:firstLine="360"/>
        <w:jc w:val="both"/>
      </w:pPr>
      <w:r>
        <w:rPr>
          <w:rFonts w:ascii="Times New Roman" w:hAnsi="Times New Roman"/>
          <w:b w:val="0"/>
          <w:i w:val="0"/>
          <w:color w:val="1A1A1A"/>
          <w:sz w:val="22"/>
        </w:rPr>
        <w:t>What happened: the dog fell asleep. This was not clinically significant. What was clinically significant was that Rudolf Werner, 71, retired carpenter, whose hands had built furniture for forty years, opened his eyes after fifteen minutes and held his hands out in front of him and said: "My hands are vibrating. They have been vibrating for years. I thought it was the arthritis."</w:t>
      </w:r>
    </w:p>
    <w:p>
      <w:pPr>
        <w:spacing w:after="0" w:before="0"/>
        <w:ind w:firstLine="360"/>
        <w:jc w:val="both"/>
      </w:pPr>
      <w:r>
        <w:rPr>
          <w:rFonts w:ascii="Times New Roman" w:hAnsi="Times New Roman"/>
          <w:b w:val="0"/>
          <w:i w:val="0"/>
          <w:color w:val="1A1A1A"/>
          <w:sz w:val="22"/>
        </w:rPr>
        <w:t>It was not the arthritis. Or rather: it was also the arthritis, and it was also the frequency, and the distinction between a pathology and a perception depended entirely on whether you believed the body was a machine or an instrument.</w:t>
      </w:r>
    </w:p>
    <w:p>
      <w:pPr>
        <w:spacing w:after="0" w:before="0"/>
        <w:ind w:firstLine="360"/>
        <w:jc w:val="both"/>
      </w:pPr>
      <w:r>
        <w:rPr>
          <w:rFonts w:ascii="Times New Roman" w:hAnsi="Times New Roman"/>
          <w:b w:val="0"/>
          <w:i w:val="0"/>
          <w:color w:val="1A1A1A"/>
          <w:sz w:val="22"/>
        </w:rPr>
        <w:t>Rudolf believed it was an instrument. He had always believed this. He had built furniture with this conviction, the conviction that wood had grain and grain had frequency and a well-made joint was a resonance match between two pieces of oak. He had believed this without vocabulary. Andrew's curriculum gave him the vocabulary. It did not change what his hands did. It named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Mumbai. A community center in Bandra. Thirty people, the largest group the curriculum recommended against, the recommended maximum being fifteen for acoustic reasons that Andrew's appendix explained in the language of standing-wave physics. But thirty people came, and the facilitator, a secondary school teacher named Priya Desai, could not turn anyone away, because the community center was a public space and turning people away from a public space was not something Priya did.</w:t>
      </w:r>
    </w:p>
    <w:p>
      <w:pPr>
        <w:spacing w:after="0" w:before="0"/>
        <w:ind w:firstLine="360"/>
        <w:jc w:val="both"/>
      </w:pPr>
      <w:r>
        <w:rPr>
          <w:rFonts w:ascii="Times New Roman" w:hAnsi="Times New Roman"/>
          <w:b w:val="0"/>
          <w:i w:val="0"/>
          <w:color w:val="1A1A1A"/>
          <w:sz w:val="22"/>
        </w:rPr>
        <w:t>They sat. The traffic on Linking Road was audible through the concrete walls: auto-rickshaws at 65 Hz, diesel trucks at 80 Hz, the composite urban hum that Mumbai produced twenty-four hours a day and that no one in the room had ever considered remarkable.</w:t>
      </w:r>
    </w:p>
    <w:p>
      <w:pPr>
        <w:spacing w:after="0" w:before="0"/>
        <w:ind w:firstLine="360"/>
        <w:jc w:val="both"/>
      </w:pPr>
      <w:r>
        <w:rPr>
          <w:rFonts w:ascii="Times New Roman" w:hAnsi="Times New Roman"/>
          <w:b w:val="0"/>
          <w:i w:val="0"/>
          <w:color w:val="1A1A1A"/>
          <w:sz w:val="22"/>
        </w:rPr>
        <w:t>After fifteen minutes, a man in the back row, Arjun Mehta, 28, software developer, skeptic, opened his eyes and said: "I can hear the building."</w:t>
      </w:r>
    </w:p>
    <w:p>
      <w:pPr>
        <w:spacing w:after="0" w:before="0"/>
        <w:ind w:firstLine="360"/>
        <w:jc w:val="both"/>
      </w:pPr>
      <w:r>
        <w:rPr>
          <w:rFonts w:ascii="Times New Roman" w:hAnsi="Times New Roman"/>
          <w:b w:val="0"/>
          <w:i w:val="0"/>
          <w:color w:val="1A1A1A"/>
          <w:sz w:val="22"/>
        </w:rPr>
        <w:t>"What does it sound like?"</w:t>
      </w:r>
    </w:p>
    <w:p>
      <w:pPr>
        <w:spacing w:after="0" w:before="0"/>
        <w:ind w:firstLine="360"/>
        <w:jc w:val="both"/>
      </w:pPr>
      <w:r>
        <w:rPr>
          <w:rFonts w:ascii="Times New Roman" w:hAnsi="Times New Roman"/>
          <w:b w:val="0"/>
          <w:i w:val="0"/>
          <w:color w:val="1A1A1A"/>
          <w:sz w:val="22"/>
        </w:rPr>
        <w:t>"Like it's breathing."</w:t>
      </w:r>
    </w:p>
    <w:p>
      <w:pPr>
        <w:spacing w:after="0" w:before="0"/>
        <w:ind w:firstLine="360"/>
        <w:jc w:val="both"/>
      </w:pPr>
      <w:r>
        <w:rPr>
          <w:rFonts w:ascii="Times New Roman" w:hAnsi="Times New Roman"/>
          <w:b w:val="0"/>
          <w:i w:val="0"/>
          <w:color w:val="1A1A1A"/>
          <w:sz w:val="22"/>
        </w:rPr>
        <w:t>The building was breathing. Every building breathes, the thermal expansion and contraction of concrete, the flexion of steel in wind, the hydraulic pressure of a sewage system pulsing beneath the foundation. Every building breathes and nobody notices, the way nobody notices their own heartbeat until they are sitting in silence and the heartbeat becomes the loudest thing in the room.</w:t>
      </w:r>
    </w:p>
    <w:p>
      <w:pPr>
        <w:spacing w:after="0" w:before="0"/>
        <w:ind w:firstLine="360"/>
        <w:jc w:val="both"/>
      </w:pPr>
      <w:r>
        <w:rPr>
          <w:rFonts w:ascii="Times New Roman" w:hAnsi="Times New Roman"/>
          <w:b w:val="0"/>
          <w:i w:val="0"/>
          <w:color w:val="1A1A1A"/>
          <w:sz w:val="22"/>
        </w:rPr>
        <w:t>Arjun had heard the building. He would hear it for the rest of his life. Not constantly, not like Yuki, whose continuous perception was the far end of the scale, the sustained note that most people would never produce and that the curriculum explicitly warned against pursuing. Arjun would hear it intermittently: in moments of quiet, in the space between tasks, in the three-minute gaps between meetings where the office was still and his body was still and the building's breath became audible.</w:t>
      </w:r>
    </w:p>
    <w:p>
      <w:pPr>
        <w:spacing w:after="0" w:before="0"/>
        <w:ind w:firstLine="360"/>
        <w:jc w:val="both"/>
      </w:pPr>
      <w:r>
        <w:rPr>
          <w:rFonts w:ascii="Times New Roman" w:hAnsi="Times New Roman"/>
          <w:b w:val="0"/>
          <w:i w:val="0"/>
          <w:color w:val="1A1A1A"/>
          <w:sz w:val="22"/>
        </w:rPr>
        <w:t>He would never share this with his colleagues. He would never write a paper. He would sit at his desk and occasionally close his eyes and hear Mumbai breathing, and this would be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Nine hundred groups. Forty-seven countries. Not nine hundred miracles, nine hundred living rooms, nine hundred folding chairs, nine hundred facilitated sessions where ordinary people sat in silence and discovered that silence was not empty.</w:t>
      </w:r>
    </w:p>
    <w:p>
      <w:pPr>
        <w:spacing w:after="0" w:before="0"/>
        <w:ind w:firstLine="360"/>
        <w:jc w:val="both"/>
      </w:pPr>
      <w:r>
        <w:rPr>
          <w:rFonts w:ascii="Times New Roman" w:hAnsi="Times New Roman"/>
          <w:b w:val="0"/>
          <w:i w:val="0"/>
          <w:color w:val="1A1A1A"/>
          <w:sz w:val="22"/>
        </w:rPr>
        <w:t>Blake knew about all of them. Andrew's data system tracked the groups, anonymized, aggregate, the clinical telemetry maintained at the distance Nadia had designed. But the numbers were not the point. The numbers were the architecture. The point was the woman in Tokyo who had been hearing the frequency her whole life and thought it was her ears. The point was the carpenter in Germany whose vibrating hands had been building furniture at the frequency that cathedrals produce. The point was the software developer in Mumbai who could hear a building breathe.</w:t>
      </w:r>
    </w:p>
    <w:p>
      <w:pPr>
        <w:spacing w:after="0" w:before="0"/>
        <w:ind w:firstLine="360"/>
        <w:jc w:val="both"/>
      </w:pPr>
      <w:r>
        <w:rPr>
          <w:rFonts w:ascii="Times New Roman" w:hAnsi="Times New Roman"/>
          <w:b w:val="0"/>
          <w:i w:val="0"/>
          <w:color w:val="1A1A1A"/>
          <w:sz w:val="22"/>
        </w:rPr>
        <w:t>The kingdom was a grandmother in a folding chair. It had always been.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IN THE BEGINNING</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Earlier that morning. The Quality Hill kitchen. The light through the east window crossing from the salt shaker toward the sugar bowl, the way it had moved every morning, the way it would move every morning after this one.</w:t>
      </w:r>
    </w:p>
    <w:p>
      <w:pPr>
        <w:spacing w:after="0" w:before="0"/>
        <w:ind w:firstLine="360"/>
        <w:jc w:val="both"/>
      </w:pPr>
      <w:r>
        <w:rPr>
          <w:rFonts w:ascii="Times New Roman" w:hAnsi="Times New Roman"/>
          <w:b w:val="0"/>
          <w:i w:val="0"/>
          <w:color w:val="1A1A1A"/>
          <w:sz w:val="22"/>
        </w:rPr>
        <w:t>Blake at the table, alone. The tenth Moleskine open in front of him. The Lamy 2000 in his hand. The tremor going at 107.3 Hz, his fluency, his percussion.</w:t>
      </w:r>
    </w:p>
    <w:p>
      <w:pPr>
        <w:spacing w:after="0" w:before="0"/>
        <w:ind w:firstLine="360"/>
        <w:jc w:val="both"/>
      </w:pPr>
      <w:r>
        <w:rPr>
          <w:rFonts w:ascii="Times New Roman" w:hAnsi="Times New Roman"/>
          <w:b w:val="0"/>
          <w:i w:val="0"/>
          <w:color w:val="1A1A1A"/>
          <w:sz w:val="22"/>
        </w:rPr>
        <w:t>He had filled nine notebooks in Iceland. He was finishing the tenth in Kansas City. Ten years of handwriting that carried 111.2 Hz (now 107.3 Hz), ten notebooks of observations and hypotheses and frequency diagrams and entries that had begun as science and had become something for which no name had been invented in any language he spoke, the name for the record a body keeps of its own transformation.</w:t>
      </w:r>
    </w:p>
    <w:p>
      <w:pPr>
        <w:spacing w:after="0" w:before="0"/>
        <w:ind w:firstLine="360"/>
        <w:jc w:val="both"/>
      </w:pPr>
      <w:r>
        <w:rPr>
          <w:rFonts w:ascii="Times New Roman" w:hAnsi="Times New Roman"/>
          <w:b w:val="0"/>
          <w:i w:val="0"/>
          <w:color w:val="1A1A1A"/>
          <w:sz w:val="22"/>
        </w:rPr>
        <w:t>He opened the Moleskine to its last page. The binding was soft from use, the particular softness of a notebook that has been carried in jacket pockets and opened on basalt floors and written in with trembling hands, the softness of a document that has been handled more than read, the way sacred texts are handled, the way the Strahov monks handled the codex pages, the way Nadia handled the Prague notebook, with care that was not precious but habitual, the care of a person who understands that what they are holding is not an object but a frequency.</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Word was not a word. It was a vibration. It preceded language, preceded matter, preceded the architecture of cathedrals and the geometry of mirrors and the mathematics of harmonic series. John called it Logos. The Kabbalists called it Ain Sof. The Ashanti called it the sound the ground makes when no one listens. The monks called it the frequency of the spheres. The scientists called it the Schumann resonance. The grandmothers called it humming. It has 120 names in 120 books and every name is approximate and none are wrong.</w:t>
      </w:r>
    </w:p>
    <w:p>
      <w:pPr>
        <w:spacing w:after="0" w:before="0"/>
        <w:ind w:firstLine="360"/>
        <w:jc w:val="both"/>
      </w:pPr>
      <w:r>
        <w:rPr>
          <w:rFonts w:ascii="Times New Roman" w:hAnsi="Times New Roman"/>
          <w:b w:val="0"/>
          <w:i w:val="0"/>
          <w:color w:val="1A1A1A"/>
          <w:sz w:val="22"/>
        </w:rPr>
        <w:t>It is the resonance your body makes when you stop striving.</w:t>
      </w:r>
    </w:p>
    <w:p>
      <w:pPr>
        <w:spacing w:after="0" w:before="0"/>
        <w:ind w:firstLine="360"/>
        <w:jc w:val="both"/>
      </w:pPr>
      <w:r>
        <w:rPr>
          <w:rFonts w:ascii="Times New Roman" w:hAnsi="Times New Roman"/>
          <w:b w:val="0"/>
          <w:i w:val="0"/>
          <w:color w:val="1A1A1A"/>
          <w:sz w:val="22"/>
        </w:rPr>
        <w:t>The kingdom of God is within you. It always was. It was not a metaphor. It was a technical description. The kingdom is the body. The "within" is the resonance chamber of a human chest. The "God" is the frequency that the chest produces when it is attended to.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Every mother who has ever hummed to an infant was producing the fundamental. Every child who has ever listened to a seashell was hearing the standing wave of their own ear canal. Every person who has ever sat quietly in an empty room and heard a hum they could not identify was touching the frequency.</w:t>
      </w:r>
    </w:p>
    <w:p>
      <w:pPr>
        <w:spacing w:after="0" w:before="0"/>
        <w:ind w:firstLine="360"/>
        <w:jc w:val="both"/>
      </w:pPr>
      <w:r>
        <w:rPr>
          <w:rFonts w:ascii="Times New Roman" w:hAnsi="Times New Roman"/>
          <w:b w:val="0"/>
          <w:i w:val="0"/>
          <w:color w:val="1A1A1A"/>
          <w:sz w:val="22"/>
        </w:rPr>
        <w:t>We did not discover it. We remembered it.</w:t>
      </w:r>
    </w:p>
    <w:p>
      <w:pPr>
        <w:spacing w:after="0" w:before="0"/>
        <w:ind w:firstLine="360"/>
        <w:jc w:val="both"/>
      </w:pPr>
      <w:r>
        <w:rPr>
          <w:rFonts w:ascii="Times New Roman" w:hAnsi="Times New Roman"/>
          <w:b w:val="0"/>
          <w:i w:val="0"/>
          <w:color w:val="1A1A1A"/>
          <w:sz w:val="22"/>
        </w:rPr>
        <w:t>The Word is still speaking. You have always been listening.</w:t>
      </w:r>
    </w:p>
    <w:p>
      <w:pPr>
        <w:spacing w:after="0" w:before="0"/>
        <w:ind w:firstLine="360"/>
        <w:jc w:val="both"/>
      </w:pPr>
      <w:r>
        <w:rPr>
          <w:rFonts w:ascii="Times New Roman" w:hAnsi="Times New Roman"/>
          <w:b w:val="0"/>
          <w:i w:val="0"/>
          <w:color w:val="1A1A1A"/>
          <w:sz w:val="22"/>
        </w:rPr>
        <w:t>He set down the pen. The Lamy 2000, gift from Nadia, the pen he had used since the third Moleskine, the pen whose nib had been shaped by his tremor into a writing instrument that could not be used by anyone whose hand did not vibrate at 111.2 Hz, rested on the table.</w:t>
      </w:r>
    </w:p>
    <w:p>
      <w:pPr>
        <w:spacing w:after="0" w:before="0"/>
        <w:ind w:firstLine="360"/>
        <w:jc w:val="both"/>
      </w:pPr>
      <w:r>
        <w:rPr>
          <w:rFonts w:ascii="Times New Roman" w:hAnsi="Times New Roman"/>
          <w:b w:val="0"/>
          <w:i w:val="0"/>
          <w:color w:val="1A1A1A"/>
          <w:sz w:val="22"/>
        </w:rPr>
        <w:t>He closed the Moleskine. The tenth and last. The binding snapped shut with the quiet sound of a book finding its final shape.</w:t>
      </w:r>
    </w:p>
    <w:p>
      <w:pPr>
        <w:spacing w:after="0" w:before="0"/>
        <w:ind w:firstLine="360"/>
        <w:jc w:val="both"/>
      </w:pPr>
      <w:r>
        <w:rPr>
          <w:rFonts w:ascii="Times New Roman" w:hAnsi="Times New Roman"/>
          <w:b w:val="0"/>
          <w:i w:val="0"/>
          <w:color w:val="1A1A1A"/>
          <w:sz w:val="22"/>
        </w:rPr>
        <w:t>The pen was down. The notebook was closed.</w:t>
      </w:r>
    </w:p>
    <w:p>
      <w:pPr>
        <w:spacing w:after="0" w:before="0"/>
        <w:ind w:firstLine="360"/>
        <w:jc w:val="both"/>
      </w:pPr>
      <w:r>
        <w:rPr>
          <w:rFonts w:ascii="Times New Roman" w:hAnsi="Times New Roman"/>
          <w:b w:val="0"/>
          <w:i w:val="0"/>
          <w:color w:val="1A1A1A"/>
          <w:sz w:val="22"/>
        </w:rPr>
        <w:t>He sat with the closed book for a long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Eight minutes later, the Volvo turned onto Quality Hill and stopped in the driveway.</w:t>
      </w:r>
    </w:p>
    <w:p>
      <w:pPr>
        <w:spacing w:after="0" w:before="0"/>
        <w:ind w:firstLine="360"/>
        <w:jc w:val="both"/>
      </w:pPr>
      <w:r>
        <w:rPr>
          <w:rFonts w:ascii="Times New Roman" w:hAnsi="Times New Roman"/>
          <w:b w:val="0"/>
          <w:i w:val="0"/>
          <w:color w:val="1A1A1A"/>
          <w:sz w:val="22"/>
        </w:rPr>
        <w:t>Blake heard it. The turbo-four idling at 85 Hz. The engine note he had been hearing through walls since before there were walls between them. He did not move. He had been listening for that engine for the eight minutes since he had closed the notebook, the way a man listens for the bell that announces what he has been waiting for. Or, and this was closer to the truth, he had been listening for it for the four months since she had left, the way a man holds a frequency in his head and waits for the room to provide it.</w:t>
      </w:r>
    </w:p>
    <w:p>
      <w:pPr>
        <w:spacing w:after="0" w:before="0"/>
        <w:ind w:firstLine="360"/>
        <w:jc w:val="both"/>
      </w:pPr>
      <w:r>
        <w:rPr>
          <w:rFonts w:ascii="Times New Roman" w:hAnsi="Times New Roman"/>
          <w:b w:val="0"/>
          <w:i w:val="0"/>
          <w:color w:val="1A1A1A"/>
          <w:sz w:val="22"/>
        </w:rPr>
        <w:t>He heard her open the car door. Step onto the gravel. Close the door. He heard her stop on the front walk and adjust the strap of her bag. He heard her come up the steps.</w:t>
      </w:r>
    </w:p>
    <w:p>
      <w:pPr>
        <w:spacing w:after="0" w:before="0"/>
        <w:ind w:firstLine="360"/>
        <w:jc w:val="both"/>
      </w:pPr>
      <w:r>
        <w:rPr>
          <w:rFonts w:ascii="Times New Roman" w:hAnsi="Times New Roman"/>
          <w:b w:val="0"/>
          <w:i w:val="0"/>
          <w:color w:val="1A1A1A"/>
          <w:sz w:val="22"/>
        </w:rPr>
        <w:t>He heard her use her key.</w:t>
      </w:r>
    </w:p>
    <w:p>
      <w:pPr>
        <w:spacing w:after="0" w:before="0"/>
        <w:ind w:firstLine="360"/>
        <w:jc w:val="both"/>
      </w:pPr>
      <w:r>
        <w:rPr>
          <w:rFonts w:ascii="Times New Roman" w:hAnsi="Times New Roman"/>
          <w:b w:val="0"/>
          <w:i w:val="0"/>
          <w:color w:val="1A1A1A"/>
          <w:sz w:val="22"/>
        </w:rPr>
        <w:t>The latch turned. The door opened. The February cold preceded her into the foyer for half a second, the temperature differential producing its own brief acoustic event, the building inhaling.</w:t>
      </w:r>
    </w:p>
    <w:p>
      <w:pPr>
        <w:spacing w:after="0" w:before="0"/>
        <w:ind w:firstLine="360"/>
        <w:jc w:val="both"/>
      </w:pPr>
      <w:r>
        <w:rPr>
          <w:rFonts w:ascii="Times New Roman" w:hAnsi="Times New Roman"/>
          <w:b w:val="0"/>
          <w:i w:val="0"/>
          <w:color w:val="1A1A1A"/>
          <w:sz w:val="22"/>
        </w:rPr>
        <w:t>Then the door closed. Footsteps on the hardwood. The pause where she stopped, took off her coat, hung it on the hook the way she had always hung her coat, the small domestic geography of a woman entering a house that had been her house and was her house again.</w:t>
      </w:r>
    </w:p>
    <w:p>
      <w:pPr>
        <w:spacing w:after="0" w:before="0"/>
        <w:ind w:firstLine="360"/>
        <w:jc w:val="both"/>
      </w:pPr>
      <w:r>
        <w:rPr>
          <w:rFonts w:ascii="Times New Roman" w:hAnsi="Times New Roman"/>
          <w:b w:val="0"/>
          <w:i w:val="0"/>
          <w:color w:val="1A1A1A"/>
          <w:sz w:val="22"/>
        </w:rPr>
        <w:t>Blake did not stand up. He did not turn around. He sat at the kitchen table with the closed notebook in front of him and the pen beside it, the way a man sits when he understands that the moment he has been preparing for does not require him to do anything except be ready.</w:t>
      </w:r>
    </w:p>
    <w:p>
      <w:pPr>
        <w:spacing w:after="0" w:before="0"/>
        <w:ind w:firstLine="360"/>
        <w:jc w:val="both"/>
      </w:pPr>
      <w:r>
        <w:rPr>
          <w:rFonts w:ascii="Times New Roman" w:hAnsi="Times New Roman"/>
          <w:b w:val="0"/>
          <w:i w:val="0"/>
          <w:color w:val="1A1A1A"/>
          <w:sz w:val="22"/>
        </w:rPr>
        <w:t>She walked into the kitchen.</w:t>
      </w:r>
    </w:p>
    <w:p>
      <w:pPr>
        <w:spacing w:after="0" w:before="0"/>
        <w:ind w:firstLine="360"/>
        <w:jc w:val="both"/>
      </w:pPr>
      <w:r>
        <w:rPr>
          <w:rFonts w:ascii="Times New Roman" w:hAnsi="Times New Roman"/>
          <w:b w:val="0"/>
          <w:i w:val="0"/>
          <w:color w:val="1A1A1A"/>
          <w:sz w:val="22"/>
        </w:rPr>
        <w:t>She stopped in the doorway.</w:t>
      </w:r>
    </w:p>
    <w:p>
      <w:pPr>
        <w:spacing w:after="0" w:before="0"/>
        <w:ind w:firstLine="360"/>
        <w:jc w:val="both"/>
      </w:pPr>
      <w:r>
        <w:rPr>
          <w:rFonts w:ascii="Times New Roman" w:hAnsi="Times New Roman"/>
          <w:b w:val="0"/>
          <w:i w:val="0"/>
          <w:color w:val="1A1A1A"/>
          <w:sz w:val="22"/>
        </w:rPr>
        <w:t>"Hi," she said.</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She looked at the notebook on the table. Looked at his hands. Looked at the kettle on the counter, the same kettle, the same counter.</w:t>
      </w:r>
    </w:p>
    <w:p>
      <w:pPr>
        <w:spacing w:after="0" w:before="0"/>
        <w:ind w:firstLine="360"/>
        <w:jc w:val="both"/>
      </w:pPr>
      <w:r>
        <w:rPr>
          <w:rFonts w:ascii="Times New Roman" w:hAnsi="Times New Roman"/>
          <w:b w:val="0"/>
          <w:i w:val="0"/>
          <w:color w:val="1A1A1A"/>
          <w:sz w:val="22"/>
        </w:rPr>
        <w:t>"You finished it."</w:t>
      </w:r>
    </w:p>
    <w:p>
      <w:pPr>
        <w:spacing w:after="0" w:before="0"/>
        <w:ind w:firstLine="360"/>
        <w:jc w:val="both"/>
      </w:pPr>
      <w:r>
        <w:rPr>
          <w:rFonts w:ascii="Times New Roman" w:hAnsi="Times New Roman"/>
          <w:b w:val="0"/>
          <w:i w:val="0"/>
          <w:color w:val="1A1A1A"/>
          <w:sz w:val="22"/>
        </w:rPr>
        <w:t>"Just now."</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"I was waiting for you to come."</w:t>
      </w:r>
    </w:p>
    <w:p>
      <w:pPr>
        <w:spacing w:after="0" w:before="0"/>
        <w:ind w:firstLine="360"/>
        <w:jc w:val="both"/>
      </w:pPr>
      <w:r>
        <w:rPr>
          <w:rFonts w:ascii="Times New Roman" w:hAnsi="Times New Roman"/>
          <w:b w:val="0"/>
          <w:i w:val="0"/>
          <w:color w:val="1A1A1A"/>
          <w:sz w:val="22"/>
        </w:rPr>
        <w:t>"I know." She set her bag on the counter. "I was waiting for me to come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elm in the backyard, the elm whose roots reached the Kansas City limestone that resonated at 109 Hz, the elm that had witnessed ten years of coffee and conversation and the particular domestic architecture of a marriage that had survived separate bedrooms and separate houses and the restructuring of one partner's nervous system and the departure of the other. The elm was bare in February. The branches held the sky the way old trees hold the sky, without effort, without intention, with the structural patience of an organism that has learned that holding is not the same as carrying.</w:t>
      </w:r>
    </w:p>
    <w:p>
      <w:pPr>
        <w:spacing w:after="0" w:before="0"/>
        <w:ind w:firstLine="360"/>
        <w:jc w:val="both"/>
      </w:pPr>
      <w:r>
        <w:rPr>
          <w:rFonts w:ascii="Times New Roman" w:hAnsi="Times New Roman"/>
          <w:b w:val="0"/>
          <w:i w:val="0"/>
          <w:color w:val="1A1A1A"/>
          <w:sz w:val="22"/>
        </w:rPr>
        <w:t>Blake stood up. Not quickly. The slow deliberateness of a man whose every movement had become a small calibration. He went to the counter. Put the kettle on. The click of the gas igniter. The blue flame. The particular sound of water beginning to heat, the pre-boil, the molecular agitation that precedes a rolling boil, the sound of potential energy converting to kinetic.</w:t>
      </w:r>
    </w:p>
    <w:p>
      <w:pPr>
        <w:spacing w:after="0" w:before="0"/>
        <w:ind w:firstLine="360"/>
        <w:jc w:val="both"/>
      </w:pPr>
      <w:r>
        <w:rPr>
          <w:rFonts w:ascii="Times New Roman" w:hAnsi="Times New Roman"/>
          <w:b w:val="0"/>
          <w:i w:val="0"/>
          <w:color w:val="1A1A1A"/>
          <w:sz w:val="22"/>
        </w:rPr>
        <w:t>He brought her a cup. Black with one sugar. Stirred in, not floating. He still remembered the two-second window, despite the months she was gone. The small perfection that was not small.</w:t>
      </w:r>
    </w:p>
    <w:p>
      <w:pPr>
        <w:spacing w:after="0" w:before="0"/>
        <w:ind w:firstLine="360"/>
        <w:jc w:val="both"/>
      </w:pPr>
      <w:r>
        <w:rPr>
          <w:rFonts w:ascii="Times New Roman" w:hAnsi="Times New Roman"/>
          <w:b w:val="0"/>
          <w:i w:val="0"/>
          <w:color w:val="1A1A1A"/>
          <w:sz w:val="22"/>
        </w:rPr>
        <w:t>She took it. Sipped. Set it down.</w:t>
      </w:r>
    </w:p>
    <w:p>
      <w:pPr>
        <w:spacing w:after="0" w:before="0"/>
        <w:ind w:firstLine="360"/>
        <w:jc w:val="both"/>
      </w:pPr>
      <w:r>
        <w:rPr>
          <w:rFonts w:ascii="Times New Roman" w:hAnsi="Times New Roman"/>
          <w:b w:val="0"/>
          <w:i w:val="0"/>
          <w:color w:val="1A1A1A"/>
          <w:sz w:val="22"/>
        </w:rPr>
        <w:t>"Perfect."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table, between the coffee cups: two notebooks.</w:t>
      </w:r>
    </w:p>
    <w:p>
      <w:pPr>
        <w:spacing w:after="0" w:before="0"/>
        <w:ind w:firstLine="360"/>
        <w:jc w:val="both"/>
      </w:pPr>
      <w:r>
        <w:rPr>
          <w:rFonts w:ascii="Times New Roman" w:hAnsi="Times New Roman"/>
          <w:b w:val="0"/>
          <w:i w:val="0"/>
          <w:color w:val="1A1A1A"/>
          <w:sz w:val="22"/>
        </w:rPr>
        <w:t>Blake's tenth Moleskine, the last one, closed, the binding worn, the pages carrying ten years of tremor-annotated handwriting. The last entry: The Word is still speaking. You have always been listening.</w:t>
      </w:r>
    </w:p>
    <w:p>
      <w:pPr>
        <w:spacing w:after="0" w:before="0"/>
        <w:ind w:firstLine="360"/>
        <w:jc w:val="both"/>
      </w:pPr>
      <w:r>
        <w:rPr>
          <w:rFonts w:ascii="Times New Roman" w:hAnsi="Times New Roman"/>
          <w:b w:val="0"/>
          <w:i w:val="0"/>
          <w:color w:val="1A1A1A"/>
          <w:sz w:val="22"/>
        </w:rPr>
        <w:t>Nadia's notebook, the leather one from Prague, unlined, the pages carrying ten years of institutional wisdom and the Magdalene arc that had been running beneath the surface of her life since she first sat at this table and held a coffee cup and decided to hold the boundary. The last entry: Here is what I heard: everything.</w:t>
      </w:r>
    </w:p>
    <w:p>
      <w:pPr>
        <w:spacing w:after="0" w:before="0"/>
        <w:ind w:firstLine="360"/>
        <w:jc w:val="both"/>
      </w:pPr>
      <w:r>
        <w:rPr>
          <w:rFonts w:ascii="Times New Roman" w:hAnsi="Times New Roman"/>
          <w:b w:val="0"/>
          <w:i w:val="0"/>
          <w:color w:val="1A1A1A"/>
          <w:sz w:val="22"/>
        </w:rPr>
        <w:t>Two gospels. His ended with the Word. Hers ended with the hearing.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"What are you going to do now?" she asked.</w:t>
      </w:r>
    </w:p>
    <w:p>
      <w:pPr>
        <w:spacing w:after="0" w:before="0"/>
        <w:ind w:firstLine="360"/>
        <w:jc w:val="both"/>
      </w:pPr>
      <w:r>
        <w:rPr>
          <w:rFonts w:ascii="Times New Roman" w:hAnsi="Times New Roman"/>
          <w:b w:val="0"/>
          <w:i w:val="0"/>
          <w:color w:val="1A1A1A"/>
          <w:sz w:val="22"/>
        </w:rPr>
        <w:t>Blake looked at his hands. The tremor, 107.3 Hz today, fluctuating slightly with the weather, with his hydration, with the time of day. Not the Strahov specification. Not the preparation protocol's target. His. The sound of Blake Masters' body at rest.</w:t>
      </w:r>
    </w:p>
    <w:p>
      <w:pPr>
        <w:spacing w:after="0" w:before="0"/>
        <w:ind w:firstLine="360"/>
        <w:jc w:val="both"/>
      </w:pPr>
      <w:r>
        <w:rPr>
          <w:rFonts w:ascii="Times New Roman" w:hAnsi="Times New Roman"/>
          <w:b w:val="0"/>
          <w:i w:val="0"/>
          <w:color w:val="1A1A1A"/>
          <w:sz w:val="22"/>
        </w:rPr>
        <w:t>"I'm going to sit here. And drink coffee. And listen to the house."</w:t>
      </w:r>
    </w:p>
    <w:p>
      <w:pPr>
        <w:spacing w:after="0" w:before="0"/>
        <w:ind w:firstLine="360"/>
        <w:jc w:val="both"/>
      </w:pPr>
      <w:r>
        <w:rPr>
          <w:rFonts w:ascii="Times New Roman" w:hAnsi="Times New Roman"/>
          <w:b w:val="0"/>
          <w:i w:val="0"/>
          <w:color w:val="1A1A1A"/>
          <w:sz w:val="22"/>
        </w:rPr>
        <w:t>Nadia picked up her notebook. Held it against her chest, the gesture that had evolved from steadying to warming to the gesture of a woman holding something she had written and recognizing its weight. The notebook was not heavy. The writing was.</w:t>
      </w:r>
    </w:p>
    <w:p>
      <w:pPr>
        <w:spacing w:after="0" w:before="0"/>
        <w:ind w:firstLine="360"/>
        <w:jc w:val="both"/>
      </w:pPr>
      <w:r>
        <w:rPr>
          <w:rFonts w:ascii="Times New Roman" w:hAnsi="Times New Roman"/>
          <w:b w:val="0"/>
          <w:i w:val="0"/>
          <w:color w:val="1A1A1A"/>
          <w:sz w:val="22"/>
        </w:rPr>
        <w:t>"I'm going to sit here too."</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The word, "good", passed between them the way words pass between people who have been married for a decade and separated and come back and learned that some words do not carry meaning so much as they carry presence. "Good" meant: I am here. I came back. I am staying. The coffee is adequate. The morning is sufficient. The kingdom is spread upon the earth and I can see it from this table.</w:t>
      </w:r>
    </w:p>
    <w:p>
      <w:pPr>
        <w:spacing w:after="0" w:before="0"/>
        <w:ind w:firstLine="360"/>
        <w:jc w:val="both"/>
      </w:pPr>
      <w:r>
        <w:rPr>
          <w:rFonts w:ascii="Times New Roman" w:hAnsi="Times New Roman"/>
          <w:b w:val="0"/>
          <w:i w:val="0"/>
          <w:color w:val="1A1A1A"/>
          <w:sz w:val="22"/>
        </w:rPr>
        <w:t>A long silence. The coffee cooling. The elm holding the sky.</w:t>
      </w:r>
    </w:p>
    <w:p>
      <w:pPr>
        <w:spacing w:after="0" w:before="0"/>
        <w:ind w:firstLine="360"/>
        <w:jc w:val="both"/>
      </w:pPr>
      <w:r>
        <w:rPr>
          <w:rFonts w:ascii="Times New Roman" w:hAnsi="Times New Roman"/>
          <w:b w:val="0"/>
          <w:i w:val="0"/>
          <w:color w:val="1A1A1A"/>
          <w:sz w:val="22"/>
        </w:rPr>
        <w:t>"Teach me," she said.</w:t>
      </w:r>
    </w:p>
    <w:p>
      <w:pPr>
        <w:spacing w:after="0" w:before="0"/>
        <w:ind w:firstLine="360"/>
        <w:jc w:val="both"/>
      </w:pPr>
      <w:r>
        <w:rPr>
          <w:rFonts w:ascii="Times New Roman" w:hAnsi="Times New Roman"/>
          <w:b w:val="0"/>
          <w:i w:val="0"/>
          <w:color w:val="1A1A1A"/>
          <w:sz w:val="22"/>
        </w:rPr>
        <w:t>Two words. Not a request, a recognition. The recognition of a woman who had spent ten years holding what she'd been told she couldn't perceive, who had discovered her own 107.8 Hz at 5 AM in an empty building, who had written her own gospel in a Prague notebook, who had left and who had come back, and who was now sitting at a kitchen table asking the man whose tremor she had managed for a decade to show her what he heard. Not because she couldn't hear it. Because she wanted to hear him describe it. Because the teaching was the relationship, and the relationship was two people sitting at a table being honest about what they heard.</w:t>
      </w:r>
    </w:p>
    <w:p>
      <w:pPr>
        <w:spacing w:after="0" w:before="0"/>
        <w:ind w:firstLine="360"/>
        <w:jc w:val="both"/>
      </w:pPr>
      <w:r>
        <w:rPr>
          <w:rFonts w:ascii="Times New Roman" w:hAnsi="Times New Roman"/>
          <w:b w:val="0"/>
          <w:i w:val="0"/>
          <w:color w:val="1A1A1A"/>
          <w:sz w:val="22"/>
        </w:rPr>
        <w:t>Blake's hands went still. For one breath, one full inhalation and exhalation, approximately four seconds, the tremor stopped. Not the cessation of the eighth chamber. Not the flatline of the demonstration. A pause. The way a vibrating string pauses at the top of its arc before reversing direction. The way a pendulum pauses at its apex. The way the heart pauses between systole and diastole, the space between the beat where the muscle is neither contracting nor relaxing but remembering what it is.</w:t>
      </w:r>
    </w:p>
    <w:p>
      <w:pPr>
        <w:spacing w:after="0" w:before="0"/>
        <w:ind w:firstLine="360"/>
        <w:jc w:val="both"/>
      </w:pPr>
      <w:r>
        <w:rPr>
          <w:rFonts w:ascii="Times New Roman" w:hAnsi="Times New Roman"/>
          <w:b w:val="0"/>
          <w:i w:val="0"/>
          <w:color w:val="1A1A1A"/>
          <w:sz w:val="22"/>
        </w:rPr>
        <w:t>Then the tremor returned. 107.3 Hz. His. Permanent, Sabrina had said. Permanent and his.</w:t>
      </w:r>
    </w:p>
    <w:p>
      <w:pPr>
        <w:spacing w:after="0" w:before="0"/>
        <w:ind w:firstLine="360"/>
        <w:jc w:val="both"/>
      </w:pPr>
      <w:r>
        <w:rPr>
          <w:rFonts w:ascii="Times New Roman" w:hAnsi="Times New Roman"/>
          <w:b w:val="0"/>
          <w:i w:val="0"/>
          <w:color w:val="1A1A1A"/>
          <w:sz w:val="22"/>
        </w:rPr>
        <w:t>"Close your eyes," he said. "Attend to your breathing. Not the air. The sound underneath."</w:t>
      </w:r>
    </w:p>
    <w:p>
      <w:pPr>
        <w:spacing w:after="0" w:before="0"/>
        <w:ind w:firstLine="360"/>
        <w:jc w:val="both"/>
      </w:pPr>
      <w:r>
        <w:rPr>
          <w:rFonts w:ascii="Times New Roman" w:hAnsi="Times New Roman"/>
          <w:b w:val="0"/>
          <w:i w:val="0"/>
          <w:color w:val="1A1A1A"/>
          <w:sz w:val="22"/>
        </w:rPr>
        <w:t>She closed her eyes. He closed his. Two people at a kitchen table with their eyes closed, breathing, and between them a silence that hummed at a frequency neither could name and both could feel.</w:t>
      </w:r>
    </w:p>
    <w:p>
      <w:pPr>
        <w:spacing w:after="0" w:before="0"/>
        <w:ind w:firstLine="360"/>
        <w:jc w:val="both"/>
      </w:pPr>
      <w:r>
        <w:rPr>
          <w:rFonts w:ascii="Times New Roman" w:hAnsi="Times New Roman"/>
          <w:b w:val="0"/>
          <w:i w:val="0"/>
          <w:color w:val="1A1A1A"/>
          <w:sz w:val="22"/>
        </w:rPr>
        <w:t>The Breitling ticked. 8 Hz. Constant. Reliable. The time that William Masters had measured and James Masters had measured and Blake Masters had measured, the three-generation beat that was not dynastic or inherited but geological, the tick of a Swiss mechanism calibrated to what is steady.</w:t>
      </w:r>
    </w:p>
    <w:p>
      <w:pPr>
        <w:spacing w:after="0" w:before="0"/>
        <w:ind w:firstLine="360"/>
        <w:jc w:val="both"/>
      </w:pPr>
      <w:r>
        <w:rPr>
          <w:rFonts w:ascii="Times New Roman" w:hAnsi="Times New Roman"/>
          <w:b w:val="0"/>
          <w:i w:val="0"/>
          <w:color w:val="1A1A1A"/>
          <w:sz w:val="22"/>
        </w:rPr>
        <w:t>The elm held the sky. The coffee cooled. The morning light moved from the salt shaker toward the sugar bowl, the way it had moved every morning, the way it would move every morning after this one, the way light moves in the kingdom, without urgency, without audience, without the need to be perceived to be real.</w:t>
      </w:r>
    </w:p>
    <w:p>
      <w:pPr>
        <w:spacing w:after="0" w:before="0"/>
        <w:ind w:firstLine="360"/>
        <w:jc w:val="both"/>
      </w:pPr>
      <w:r>
        <w:rPr>
          <w:rFonts w:ascii="Times New Roman" w:hAnsi="Times New Roman"/>
          <w:b w:val="0"/>
          <w:i w:val="0"/>
          <w:color w:val="1A1A1A"/>
          <w:sz w:val="22"/>
        </w:rPr>
        <w:t>Two notebooks on a table. Two gospels. One by the man who went into the cave. One by the woman who held the entrance. Between them, a silence that was not empty but full, the silence of a room where two people are breathing and not speaking and not needing to speak because the speaking has been done, the notebooks are closed, the search is finished, and the thing they found was.</w:t>
      </w:r>
    </w:p>
    <w:p>
      <w:pPr>
        <w:spacing w:after="0" w:before="0"/>
        <w:ind w:firstLine="360"/>
        <w:jc w:val="both"/>
      </w:pPr>
      <w:r>
        <w:rPr>
          <w:rFonts w:ascii="Times New Roman" w:hAnsi="Times New Roman"/>
          <w:b w:val="0"/>
          <w:i w:val="0"/>
          <w:color w:val="1A1A1A"/>
          <w:sz w:val="22"/>
        </w:rPr>
        <w:t>He couldn't finish the thought. The thought didn't need finishing.</w:t>
      </w:r>
    </w:p>
    <w:p>
      <w:pPr>
        <w:spacing w:after="0" w:before="0"/>
        <w:ind w:firstLine="360"/>
        <w:jc w:val="both"/>
      </w:pPr>
      <w:r>
        <w:rPr>
          <w:rFonts w:ascii="Times New Roman" w:hAnsi="Times New Roman"/>
          <w:b w:val="0"/>
          <w:i w:val="0"/>
          <w:color w:val="1A1A1A"/>
          <w:sz w:val="22"/>
        </w:rPr>
        <w:t>Sitting together. Breathing. Paying attention.</w:t>
      </w:r>
    </w:p>
    <w:p>
      <w:pPr>
        <w:spacing w:after="0" w:before="0"/>
        <w:ind w:firstLine="360"/>
        <w:jc w:val="both"/>
      </w:pPr>
      <w:r>
        <w:rPr>
          <w:rFonts w:ascii="Times New Roman" w:hAnsi="Times New Roman"/>
          <w:b w:val="0"/>
          <w:i w:val="0"/>
          <w:color w:val="1A1A1A"/>
          <w:sz w:val="22"/>
        </w:rPr>
        <w:t>In the beginning was the Word.</w:t>
      </w:r>
    </w:p>
    <w:p>
      <w:pPr>
        <w:spacing w:after="0" w:before="0"/>
        <w:ind w:firstLine="360"/>
        <w:jc w:val="both"/>
      </w:pPr>
      <w:r>
        <w:rPr>
          <w:rFonts w:ascii="Times New Roman" w:hAnsi="Times New Roman"/>
          <w:b w:val="0"/>
          <w:i w:val="0"/>
          <w:color w:val="1A1A1A"/>
          <w:sz w:val="22"/>
        </w:rPr>
        <w:t>But before the Word, there was the listening.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TWENTY-SEVEN</w:t>
      </w:r>
    </w:p>
    <w:p>
      <w:pPr>
        <w:spacing w:after="320"/>
        <w:jc w:val="center"/>
      </w:pPr>
      <w:r>
        <w:rPr>
          <w:rFonts w:ascii="Times New Roman" w:hAnsi="Times New Roman"/>
          <w:color w:val="1A2744"/>
          <w:sz w:val="28"/>
        </w:rPr>
        <w:t>MÝRDALSJÖKULL</w:t>
      </w:r>
    </w:p>
    <w:p>
      <w:pPr>
        <w:spacing w:after="0" w:before="0"/>
        <w:jc w:val="both"/>
      </w:pPr>
      <w:r>
        <w:rPr>
          <w:rFonts w:ascii="Times New Roman" w:hAnsi="Times New Roman"/>
          <w:b w:val="0"/>
          <w:i w:val="0"/>
          <w:color w:val="1A1A1A"/>
          <w:sz w:val="22"/>
        </w:rPr>
        <w:t>April. The same flight he had taken nine times before. KEF in the early afternoon, the volcanic light coming through the airplane window with a clarity that no other latitude produced, the air refracting the way only Icelandic air refracted because there was so little of it between the eye and the geology.</w:t>
      </w:r>
    </w:p>
    <w:p>
      <w:pPr>
        <w:spacing w:after="0" w:before="0"/>
        <w:ind w:firstLine="360"/>
        <w:jc w:val="both"/>
      </w:pPr>
      <w:r>
        <w:rPr>
          <w:rFonts w:ascii="Times New Roman" w:hAnsi="Times New Roman"/>
          <w:b w:val="0"/>
          <w:i w:val="0"/>
          <w:color w:val="1A1A1A"/>
          <w:sz w:val="22"/>
        </w:rPr>
        <w:t>He took a taxi from the airport. The driver asked where he was going. Blake told him the address. The driver did not pretend to recognize it. Some addresses in Iceland are not recognized; they are simply found, by the people who need to find them, by the patient logic of a country that has decided not to label what it does not need to label.</w:t>
      </w:r>
    </w:p>
    <w:p>
      <w:pPr>
        <w:spacing w:after="0" w:before="0"/>
        <w:ind w:firstLine="360"/>
        <w:jc w:val="both"/>
      </w:pPr>
      <w:r>
        <w:rPr>
          <w:rFonts w:ascii="Times New Roman" w:hAnsi="Times New Roman"/>
          <w:b w:val="0"/>
          <w:i w:val="0"/>
          <w:color w:val="1A1A1A"/>
          <w:sz w:val="22"/>
        </w:rPr>
        <w:t>The cottage was where he had left it. The wind too. The lava field too. The black expanse with its small green textures of moss and lichen, the same moss that had been making its slow argument with the basalt for ten thousand years, an argument the moss had been winning at a rate of approximately one square centimeter per decade.</w:t>
      </w:r>
    </w:p>
    <w:p>
      <w:pPr>
        <w:spacing w:after="0" w:before="0"/>
        <w:ind w:firstLine="360"/>
        <w:jc w:val="both"/>
      </w:pPr>
      <w:r>
        <w:rPr>
          <w:rFonts w:ascii="Times New Roman" w:hAnsi="Times New Roman"/>
          <w:b w:val="0"/>
          <w:i w:val="0"/>
          <w:color w:val="1A1A1A"/>
          <w:sz w:val="22"/>
        </w:rPr>
        <w:t>He paid the driver. Stood in the gravel of the drive with his bag at his feet. The cottage was unlocked, the way it had been unlocked for seven years, the way it would remain unlocked. There was no one to take what was inside. Or rather, there was no one who had not already taken what they had needed.</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desk.</w:t>
      </w:r>
    </w:p>
    <w:p>
      <w:pPr>
        <w:spacing w:after="0" w:before="0"/>
        <w:ind w:firstLine="360"/>
        <w:jc w:val="both"/>
      </w:pPr>
      <w:r>
        <w:rPr>
          <w:rFonts w:ascii="Times New Roman" w:hAnsi="Times New Roman"/>
          <w:b w:val="0"/>
          <w:i w:val="0"/>
          <w:color w:val="1A1A1A"/>
          <w:sz w:val="22"/>
        </w:rPr>
        <w:t>The same desk. The wood had not warped. The wind had not moved it. The lamp Andrew had wired into the surge protector was still where Andrew had left it. The small oak table beside the desk, scarred by a thousand French-press condensations, held the envelope with its handwritten note about the cave coordinates and the deactivated monitors, exactly where Andrew had placed it five months ago.</w:t>
      </w:r>
    </w:p>
    <w:p>
      <w:pPr>
        <w:spacing w:after="0" w:before="0"/>
        <w:ind w:firstLine="360"/>
        <w:jc w:val="both"/>
      </w:pPr>
      <w:r>
        <w:rPr>
          <w:rFonts w:ascii="Times New Roman" w:hAnsi="Times New Roman"/>
          <w:b w:val="0"/>
          <w:i w:val="0"/>
          <w:color w:val="1A1A1A"/>
          <w:sz w:val="22"/>
        </w:rPr>
        <w:t>Blake looked at the envelope but did not open it. He had read the note already, two days after Andrew shut the facility down, when Andrew had emailed him a photograph of the table and the note and the envelope, the way Andrew did everything, with the redundancy of a man who understood that important things must be witnessed twice to be real.</w:t>
      </w:r>
    </w:p>
    <w:p>
      <w:pPr>
        <w:spacing w:after="0" w:before="0"/>
        <w:ind w:firstLine="360"/>
        <w:jc w:val="both"/>
      </w:pPr>
      <w:r>
        <w:rPr>
          <w:rFonts w:ascii="Times New Roman" w:hAnsi="Times New Roman"/>
          <w:b w:val="0"/>
          <w:i w:val="0"/>
          <w:color w:val="1A1A1A"/>
          <w:sz w:val="22"/>
        </w:rPr>
        <w:t>The desk was dust. Five months of dust from a cottage in a lava field where the wind brought volcanic particulate through every seam in the windows and where no one had been present to wipe.</w:t>
      </w:r>
    </w:p>
    <w:p>
      <w:pPr>
        <w:spacing w:after="0" w:before="0"/>
        <w:ind w:firstLine="360"/>
        <w:jc w:val="both"/>
      </w:pPr>
      <w:r>
        <w:rPr>
          <w:rFonts w:ascii="Times New Roman" w:hAnsi="Times New Roman"/>
          <w:b w:val="0"/>
          <w:i w:val="0"/>
          <w:color w:val="1A1A1A"/>
          <w:sz w:val="22"/>
        </w:rPr>
        <w:t>Blake wiped the desk with his sleeve. The dust came up in a small cloud, a brief geological cloud, the residue of pulverised basalt and aeolian transport and whatever else the wind had brought to this room while the room was empty.</w:t>
      </w:r>
    </w:p>
    <w:p>
      <w:pPr>
        <w:spacing w:after="0" w:before="0"/>
        <w:ind w:firstLine="360"/>
        <w:jc w:val="both"/>
      </w:pPr>
      <w:r>
        <w:rPr>
          <w:rFonts w:ascii="Times New Roman" w:hAnsi="Times New Roman"/>
          <w:b w:val="0"/>
          <w:i w:val="0"/>
          <w:color w:val="1A1A1A"/>
          <w:sz w:val="22"/>
        </w:rPr>
        <w:t>The Breitling on his wrist ticked at 8 Hz. Constant. Reliable. The mechanism his grandfather had wound every morning at the bathroom sink in Kansas City, the watch he had carried from a cottage in Iceland to a kitchen in Quality Hill and back again, the third watch in an inheritance whose first watch had been a pocket-piece William had bought used in 1953 and given to James in 1979 and that had stopped working a decade before James died, in a drawer, where it remained.</w:t>
      </w:r>
    </w:p>
    <w:p>
      <w:pPr>
        <w:spacing w:after="0" w:before="0"/>
        <w:ind w:firstLine="360"/>
        <w:jc w:val="both"/>
      </w:pPr>
      <w:r>
        <w:rPr>
          <w:rFonts w:ascii="Times New Roman" w:hAnsi="Times New Roman"/>
          <w:b w:val="0"/>
          <w:i w:val="0"/>
          <w:color w:val="1A1A1A"/>
          <w:sz w:val="22"/>
        </w:rPr>
        <w:t>Blake unfastened the strap. Took the watch off. Held it against the lamplight.</w:t>
      </w:r>
    </w:p>
    <w:p>
      <w:pPr>
        <w:spacing w:after="0" w:before="0"/>
        <w:ind w:firstLine="360"/>
        <w:jc w:val="both"/>
      </w:pPr>
      <w:r>
        <w:rPr>
          <w:rFonts w:ascii="Times New Roman" w:hAnsi="Times New Roman"/>
          <w:b w:val="0"/>
          <w:i w:val="0"/>
          <w:color w:val="1A1A1A"/>
          <w:sz w:val="22"/>
        </w:rPr>
        <w:t>The Breitling was running. The hands were at 4:18. The present time, Reykjavík time, the time he had set the watch to in November when he wound it again in the Quality Hill kitchen.</w:t>
      </w:r>
    </w:p>
    <w:p>
      <w:pPr>
        <w:spacing w:after="0" w:before="0"/>
        <w:ind w:firstLine="360"/>
        <w:jc w:val="both"/>
      </w:pPr>
      <w:r>
        <w:rPr>
          <w:rFonts w:ascii="Times New Roman" w:hAnsi="Times New Roman"/>
          <w:b w:val="0"/>
          <w:i w:val="0"/>
          <w:color w:val="1A1A1A"/>
          <w:sz w:val="22"/>
        </w:rPr>
        <w:t>He set it on the desk. Face up. Crystal up. Where it had been before, in December, before he had come back for it.</w:t>
      </w:r>
    </w:p>
    <w:p>
      <w:pPr>
        <w:spacing w:after="0" w:before="0"/>
        <w:ind w:firstLine="360"/>
        <w:jc w:val="both"/>
      </w:pPr>
      <w:r>
        <w:rPr>
          <w:rFonts w:ascii="Times New Roman" w:hAnsi="Times New Roman"/>
          <w:b w:val="0"/>
          <w:i w:val="0"/>
          <w:color w:val="1A1A1A"/>
          <w:sz w:val="22"/>
        </w:rPr>
        <w:t>He did not wind it.</w:t>
      </w:r>
    </w:p>
    <w:p>
      <w:pPr>
        <w:spacing w:after="0" w:before="0"/>
        <w:ind w:firstLine="360"/>
        <w:jc w:val="both"/>
      </w:pPr>
      <w:r>
        <w:rPr>
          <w:rFonts w:ascii="Times New Roman" w:hAnsi="Times New Roman"/>
          <w:b w:val="0"/>
          <w:i w:val="0"/>
          <w:color w:val="1A1A1A"/>
          <w:sz w:val="22"/>
        </w:rPr>
        <w:t>He understood, now, that the watch's mainspring would carry it for another twenty-eight hours, give or take, the standard power reserve of the Navitimer 8, before the spring would exhaust itself and the second hand would stop. He would not be here for that. He would be in the cottage tonight; tomorrow morning he would drive into Vík for paper and ink; tomorrow night he would write at this desk. The day after, perhaps the day after that, the watch would run down without him. The cottage would receive the silence. The silence would be the same silence that had received the watch the first time it stopped, on the December night the grimoire was sealed, except this time the silence would not need a witness. The watch did not require him. It never had.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went to the bookshelf. The grimoire was not there. The grimoire was in Kansas City, in the wooden Icelandic-birch box Andrew had commissioned, on the floor of his study, where it would remain. The grimoire was sealed. He had not opened it since closing it.</w:t>
      </w:r>
    </w:p>
    <w:p>
      <w:pPr>
        <w:spacing w:after="0" w:before="0"/>
        <w:ind w:firstLine="360"/>
        <w:jc w:val="both"/>
      </w:pPr>
      <w:r>
        <w:rPr>
          <w:rFonts w:ascii="Times New Roman" w:hAnsi="Times New Roman"/>
          <w:b w:val="0"/>
          <w:i w:val="0"/>
          <w:color w:val="1A1A1A"/>
          <w:sz w:val="22"/>
        </w:rPr>
        <w:t>What he was here to write was not the grimoire.</w:t>
      </w:r>
    </w:p>
    <w:p>
      <w:pPr>
        <w:spacing w:after="0" w:before="0"/>
        <w:ind w:firstLine="360"/>
        <w:jc w:val="both"/>
      </w:pPr>
      <w:r>
        <w:rPr>
          <w:rFonts w:ascii="Times New Roman" w:hAnsi="Times New Roman"/>
          <w:b w:val="0"/>
          <w:i w:val="0"/>
          <w:color w:val="1A1A1A"/>
          <w:sz w:val="22"/>
        </w:rPr>
        <w:t>He had brought a stack of paper from a stationer in Kansas City. Heavy paper, archival, eighty-pound, cream, unlined. The kind of paper a man buys when he understands that what he is about to write is going to outlast him and he wants the paper to honor the writing. He had wrapped the stack in butcher's twine, the way his grandfather wrapped the field journals he never published, the way William had wrapped everything that mattered: tied, knotted twice, set down on the corner of the desk where the dog could not reach.</w:t>
      </w:r>
    </w:p>
    <w:p>
      <w:pPr>
        <w:spacing w:after="0" w:before="0"/>
        <w:ind w:firstLine="360"/>
        <w:jc w:val="both"/>
      </w:pPr>
      <w:r>
        <w:rPr>
          <w:rFonts w:ascii="Times New Roman" w:hAnsi="Times New Roman"/>
          <w:b w:val="0"/>
          <w:i w:val="0"/>
          <w:color w:val="1A1A1A"/>
          <w:sz w:val="22"/>
        </w:rPr>
        <w:t>He set the paper on the desk beside the Breitling. He sat in the chair he had sat in for eleven months while writing what became Volume One, and again for two months last winter while sealing what became Volume Two, and now, today, in the spring of his fifty-second year, while beginning what would become Volume Three.</w:t>
      </w:r>
    </w:p>
    <w:p>
      <w:pPr>
        <w:spacing w:after="0" w:before="0"/>
        <w:ind w:firstLine="360"/>
        <w:jc w:val="both"/>
      </w:pPr>
      <w:r>
        <w:rPr>
          <w:rFonts w:ascii="Times New Roman" w:hAnsi="Times New Roman"/>
          <w:b w:val="0"/>
          <w:i w:val="0"/>
          <w:color w:val="1A1A1A"/>
          <w:sz w:val="22"/>
        </w:rPr>
        <w:t>He took out a pen. Not the Lamy 2000 — that pen was in Kansas City, on the kitchen table, where he had left it beside the closed Moleskine. He had a different pen for this. A Pilot. A working pen. A pen for prose, not for tremor-record.</w:t>
      </w:r>
    </w:p>
    <w:p>
      <w:pPr>
        <w:spacing w:after="0" w:before="0"/>
        <w:ind w:firstLine="360"/>
        <w:jc w:val="both"/>
      </w:pPr>
      <w:r>
        <w:rPr>
          <w:rFonts w:ascii="Times New Roman" w:hAnsi="Times New Roman"/>
          <w:b w:val="0"/>
          <w:i w:val="0"/>
          <w:color w:val="1A1A1A"/>
          <w:sz w:val="22"/>
        </w:rPr>
        <w:t>He untied the butcher's twine. Laid the first sheet of paper on the desk. The lamp light caught the cream surface and turned it, briefly, to the colour of vellum.</w:t>
      </w:r>
    </w:p>
    <w:p>
      <w:pPr>
        <w:spacing w:after="0" w:before="0"/>
        <w:ind w:firstLine="360"/>
        <w:jc w:val="both"/>
      </w:pPr>
      <w:r>
        <w:rPr>
          <w:rFonts w:ascii="Times New Roman" w:hAnsi="Times New Roman"/>
          <w:b w:val="0"/>
          <w:i w:val="0"/>
          <w:color w:val="1A1A1A"/>
          <w:sz w:val="22"/>
        </w:rPr>
        <w:t>He thought of Brother Aldric.</w:t>
      </w:r>
    </w:p>
    <w:p>
      <w:pPr>
        <w:spacing w:after="0" w:before="0"/>
        <w:ind w:firstLine="360"/>
        <w:jc w:val="both"/>
      </w:pPr>
      <w:r>
        <w:rPr>
          <w:rFonts w:ascii="Times New Roman" w:hAnsi="Times New Roman"/>
          <w:b w:val="0"/>
          <w:i w:val="0"/>
          <w:color w:val="1A1A1A"/>
          <w:sz w:val="22"/>
        </w:rPr>
        <w:t xml:space="preserve">He thought of the figure Aldric had argued with — the hooded one, the one whose fingers were not quite fingers, whose voice arrived in the mind already-formed. Blake looked at the corner of the cottage where the dark gathered between the bookshelf and the wall, and saw nothing, and could not be entirely certain that the nothing was nothing. </w:t>
      </w:r>
      <w:r>
        <w:rPr>
          <w:rFonts w:ascii="Times New Roman" w:hAnsi="Times New Roman"/>
          <w:b w:val="0"/>
          <w:i/>
          <w:color w:val="1A1A1A"/>
          <w:sz w:val="22"/>
        </w:rPr>
        <w:t>Some absences,</w:t>
      </w:r>
      <w:r>
        <w:rPr>
          <w:rFonts w:ascii="Times New Roman" w:hAnsi="Times New Roman"/>
          <w:b w:val="0"/>
          <w:i w:val="0"/>
          <w:color w:val="1A1A1A"/>
          <w:sz w:val="22"/>
        </w:rPr>
        <w:t xml:space="preserve"> William had written in Notebook 4, in handwriting that Blake had only learned to decipher last year, </w:t>
      </w:r>
      <w:r>
        <w:rPr>
          <w:rFonts w:ascii="Times New Roman" w:hAnsi="Times New Roman"/>
          <w:b w:val="0"/>
          <w:i/>
          <w:color w:val="1A1A1A"/>
          <w:sz w:val="22"/>
        </w:rPr>
        <w:t>are not absences. They are presences that have learned not to disturb.</w:t>
      </w:r>
    </w:p>
    <w:p>
      <w:pPr>
        <w:spacing w:after="0" w:before="0"/>
        <w:ind w:firstLine="360"/>
        <w:jc w:val="both"/>
      </w:pPr>
      <w:r>
        <w:rPr>
          <w:rFonts w:ascii="Times New Roman" w:hAnsi="Times New Roman"/>
          <w:b w:val="0"/>
          <w:i w:val="0"/>
          <w:color w:val="1A1A1A"/>
          <w:sz w:val="22"/>
        </w:rPr>
        <w:t>The wind moved against the cottage walls.</w:t>
      </w:r>
    </w:p>
    <w:p>
      <w:pPr>
        <w:spacing w:after="0" w:before="0"/>
        <w:ind w:firstLine="360"/>
        <w:jc w:val="both"/>
      </w:pPr>
      <w:r>
        <w:rPr>
          <w:rFonts w:ascii="Times New Roman" w:hAnsi="Times New Roman"/>
          <w:b w:val="0"/>
          <w:i w:val="0"/>
          <w:color w:val="1A1A1A"/>
          <w:sz w:val="22"/>
        </w:rPr>
        <w:t>Blake held the pen above the page the way Aldric had held the quill above the parchment in the scriptorium in 1267. The same gesture. Across seven hundred and fifty-eight years, the same gesture. Two men with two different inks and two different alphabets and the same essential posture: the human animal at a desk, deciding what to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color w:val="1A1A1A"/>
          <w:sz w:val="22"/>
        </w:rPr>
        <w:t>This is the report.</w:t>
      </w:r>
    </w:p>
    <w:p>
      <w:pPr>
        <w:spacing w:after="0" w:before="0"/>
        <w:ind w:firstLine="360"/>
        <w:jc w:val="both"/>
      </w:pPr>
      <w:r>
        <w:rPr>
          <w:rFonts w:ascii="Times New Roman" w:hAnsi="Times New Roman"/>
          <w:b w:val="0"/>
          <w:i/>
          <w:color w:val="1A1A1A"/>
          <w:sz w:val="22"/>
        </w:rPr>
        <w:t>The Word came first. The Body came second. The Listening came after. I have written what I can write of all three.</w:t>
      </w:r>
    </w:p>
    <w:p>
      <w:pPr>
        <w:spacing w:after="0" w:before="0"/>
        <w:ind w:firstLine="360"/>
        <w:jc w:val="both"/>
      </w:pPr>
      <w:r>
        <w:rPr>
          <w:rFonts w:ascii="Times New Roman" w:hAnsi="Times New Roman"/>
          <w:b w:val="0"/>
          <w:i/>
          <w:color w:val="1A1A1A"/>
          <w:sz w:val="22"/>
        </w:rPr>
        <w:t>I have done my best, where I can, to write what happened. Where memory ran out I followed the frequency. Where the frequency ran out I followed the patterns my grandfather circled in red ink and never explained, the figures Brother Aldric copied from a manuscript he saw burned, the cymatic geometries an Ashanti grandmother saw forming in a goatskin under her hand. They have never lied to me yet.</w:t>
      </w:r>
    </w:p>
    <w:p>
      <w:pPr>
        <w:spacing w:after="0" w:before="0"/>
        <w:ind w:firstLine="360"/>
        <w:jc w:val="both"/>
      </w:pPr>
      <w:r>
        <w:rPr>
          <w:rFonts w:ascii="Times New Roman" w:hAnsi="Times New Roman"/>
          <w:b w:val="0"/>
          <w:i/>
          <w:color w:val="1A1A1A"/>
          <w:sz w:val="22"/>
        </w:rPr>
        <w:t>Some things I have not written. The seven satchels Aldric scattered across continents in 1267 — Prague, Paris, Rome, Constantinople, Uppsala, Toledo, and the one location he refused to name even to the figure who took it. I have written of the first and last only. Of the others I will say that the tradition that produced them is not finished, and that the satchels surface, when they surface, in the bodies that need them. Aldric was wiser than the Watcher who came to his scriptorium. Delay, he said, is all we have ever had. He gave us time. We have used some of it. We have, in the matter of grandmothers in folding chairs in nine hundred living rooms in forty-seven countries, used it well.</w:t>
      </w:r>
    </w:p>
    <w:p>
      <w:pPr>
        <w:spacing w:after="0" w:before="0"/>
        <w:ind w:firstLine="360"/>
        <w:jc w:val="both"/>
      </w:pPr>
      <w:r>
        <w:rPr>
          <w:rFonts w:ascii="Times New Roman" w:hAnsi="Times New Roman"/>
          <w:b w:val="0"/>
          <w:i/>
          <w:color w:val="1A1A1A"/>
          <w:sz w:val="22"/>
        </w:rPr>
        <w:t>Some things I cannot write. There is a chamber at the bottom of an Ozark lake; I will not return to it. There is a sphere in that chamber whose carvings no living person has read; that is not my work to read. There is a silver convent ring in a kitchen in Kansas City that may or may not be on my wife's finger when she wakes tomorrow morning. The sphere will keep without me. The lake will keep without me. The ring is hers, and the choice is hers, and the love between us is hers.</w:t>
      </w:r>
    </w:p>
    <w:p>
      <w:pPr>
        <w:spacing w:after="0" w:before="0"/>
        <w:ind w:firstLine="360"/>
        <w:jc w:val="both"/>
      </w:pPr>
      <w:r>
        <w:rPr>
          <w:rFonts w:ascii="Times New Roman" w:hAnsi="Times New Roman"/>
          <w:b w:val="0"/>
          <w:i/>
          <w:color w:val="1A1A1A"/>
          <w:sz w:val="22"/>
        </w:rPr>
        <w:t>Of the figure that came to Aldric in the scriptorium, the one whose words bypassed his ears, the one whose fingers were not quite fingers — I have nothing to add. He took the seventh satchel to the place humans cannot go. Whether the place is underwater, or in a fold of geometry that human language has no name for, or simply behind us, in the absence we mistake for our own thinking, I do not know. I do not need to know. The frequency continues. The frequency was never the satchel.</w:t>
      </w:r>
    </w:p>
    <w:p>
      <w:pPr>
        <w:spacing w:after="0" w:before="0"/>
        <w:ind w:firstLine="360"/>
        <w:jc w:val="both"/>
      </w:pPr>
      <w:r>
        <w:rPr>
          <w:rFonts w:ascii="Times New Roman" w:hAnsi="Times New Roman"/>
          <w:b w:val="0"/>
          <w:i/>
          <w:color w:val="1A1A1A"/>
          <w:sz w:val="22"/>
        </w:rPr>
        <w:t>The Word is still speaking. You have always been listening. You always were.</w:t>
      </w:r>
    </w:p>
    <w:p>
      <w:pPr>
        <w:spacing w:after="0" w:before="0"/>
        <w:ind w:firstLine="360"/>
        <w:jc w:val="both"/>
      </w:pPr>
      <w:r>
        <w:rPr>
          <w:rFonts w:ascii="Times New Roman" w:hAnsi="Times New Roman"/>
          <w:b w:val="0"/>
          <w:i/>
          <w:color w:val="1A1A1A"/>
          <w:sz w:val="22"/>
        </w:rPr>
        <w:t>—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drew a line under the byline.</w:t>
      </w:r>
    </w:p>
    <w:p>
      <w:pPr>
        <w:spacing w:after="0" w:before="0"/>
        <w:ind w:firstLine="360"/>
        <w:jc w:val="both"/>
      </w:pPr>
      <w:r>
        <w:rPr>
          <w:rFonts w:ascii="Times New Roman" w:hAnsi="Times New Roman"/>
          <w:b w:val="0"/>
          <w:i w:val="0"/>
          <w:color w:val="1A1A1A"/>
          <w:sz w:val="22"/>
        </w:rPr>
        <w:t>He turned the page over. Smoothed it under his palm. The paper accepted the pressure the way good paper does: by giving back nothing, by simply being the surface the writer had decided it would be.</w:t>
      </w:r>
    </w:p>
    <w:p>
      <w:pPr>
        <w:spacing w:after="0" w:before="0"/>
        <w:ind w:firstLine="360"/>
        <w:jc w:val="both"/>
      </w:pPr>
      <w:r>
        <w:rPr>
          <w:rFonts w:ascii="Times New Roman" w:hAnsi="Times New Roman"/>
          <w:b w:val="0"/>
          <w:i w:val="0"/>
          <w:color w:val="1A1A1A"/>
          <w:sz w:val="22"/>
        </w:rPr>
        <w:t>The cottage was warm. The wind was high. The Breitling on the desk ticked at 8 Hz and would tick for another twenty-seven hours and then would not.</w:t>
      </w:r>
    </w:p>
    <w:p>
      <w:pPr>
        <w:spacing w:after="0" w:before="0"/>
        <w:ind w:firstLine="360"/>
        <w:jc w:val="both"/>
      </w:pPr>
      <w:r>
        <w:rPr>
          <w:rFonts w:ascii="Times New Roman" w:hAnsi="Times New Roman"/>
          <w:b w:val="0"/>
          <w:i w:val="0"/>
          <w:color w:val="1A1A1A"/>
          <w:sz w:val="22"/>
        </w:rPr>
        <w:t>Blake wrote the first line of the manuscript.</w:t>
      </w:r>
    </w:p>
    <w:p>
      <w:pPr>
        <w:spacing w:after="0" w:before="0"/>
        <w:ind w:firstLine="360"/>
        <w:jc w:val="both"/>
      </w:pPr>
      <w:r>
        <w:rPr>
          <w:rFonts w:ascii="Times New Roman" w:hAnsi="Times New Roman"/>
          <w:b w:val="0"/>
          <w:i w:val="0"/>
          <w:color w:val="1A1A1A"/>
          <w:sz w:val="22"/>
        </w:rPr>
        <w:t>Restless candlelight guttered.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END OF BOOK THREE: THE KINGDOM</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