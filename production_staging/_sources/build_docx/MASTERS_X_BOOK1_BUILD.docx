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w:t>
      </w:r>
    </w:p>
    <w:p>
      <w:pPr>
        <w:spacing w:after="0"/>
        <w:jc w:val="center"/>
      </w:pPr>
      <w:r>
        <w:rPr>
          <w:rFonts w:ascii="Times New Roman" w:hAnsi="Times New Roman"/>
          <w:i/>
          <w:color w:val="666666"/>
          <w:sz w:val="26"/>
        </w:rPr>
        <w:t>The Inheritance of Frequency</w:t>
      </w:r>
      <w:r>
        <w:rPr>
          <w:rFonts w:ascii="Times New Roman" w:hAnsi="Times New Roman"/>
          <w:color w:val="666666"/>
          <w:sz w:val="26"/>
        </w:rPr>
        <w:t xml:space="preserve">  ·  Volume One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WATCHER'S GIFT. BOHEMIA, 1267</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color w:val="1A1A1A"/>
          <w:sz w:val="22"/>
        </w:rPr>
        <w:t>I wasn't there. Nobody alive was there. But the manuscripts survived, and the monastery records survived, and the margin notes in Brother Aldric's own hand survived seven centuries of weather and war and institutional forgetting. What follows is my reconstruction, part scholarship, part imagination, part a knowing that happens when you've held the pages a dead man copied and felt the weight of what he carried. I've done my best to honor the evidence. Where the evidence runs out, I've followed the patterns. They have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Restless candlelight guttered.</w:t>
      </w:r>
    </w:p>
    <w:p>
      <w:pPr>
        <w:spacing w:after="0" w:before="0"/>
        <w:ind w:firstLine="360"/>
        <w:jc w:val="both"/>
      </w:pPr>
      <w:r>
        <w:rPr>
          <w:rFonts w:ascii="Times New Roman" w:hAnsi="Times New Roman"/>
          <w:b w:val="0"/>
          <w:i w:val="0"/>
          <w:color w:val="1A1A1A"/>
          <w:sz w:val="22"/>
        </w:rPr>
        <w:t>Brother Aldric steadied his hand. Seven years. Two thousand, five hundred and fifty-six days of transcription. And now, in the small hours before Matins, each final figure.</w:t>
      </w:r>
    </w:p>
    <w:p>
      <w:pPr>
        <w:spacing w:after="0" w:before="0"/>
        <w:ind w:firstLine="360"/>
        <w:jc w:val="both"/>
      </w:pPr>
      <w:r>
        <w:rPr>
          <w:rFonts w:ascii="Times New Roman" w:hAnsi="Times New Roman"/>
          <w:b w:val="0"/>
          <w:i w:val="0"/>
          <w:color w:val="1A1A1A"/>
          <w:sz w:val="22"/>
        </w:rPr>
        <w:t>He dipped the quill in ink that had cost the monastery three months' tithes. Lamp black mixed with iron gall, thickened with dark arabic until it flowed like blood from a fresh wound. The parchment was calf vellum, scraped so thin that candlelight passed through it like stained glass. Forty calves had died for this manuscript. Aldric had blessed each one.</w:t>
      </w:r>
    </w:p>
    <w:p>
      <w:pPr>
        <w:spacing w:after="0" w:before="0"/>
        <w:ind w:firstLine="360"/>
        <w:jc w:val="both"/>
      </w:pPr>
      <w:r>
        <w:rPr>
          <w:rFonts w:ascii="Times New Roman" w:hAnsi="Times New Roman"/>
          <w:b w:val="0"/>
          <w:i w:val="0"/>
          <w:color w:val="1A1A1A"/>
          <w:sz w:val="22"/>
        </w:rPr>
        <w:t>The proportional figure before him was the last of seven hundred and twelve. A circle inscribed within a circle, bisected by lines that met at angles his mathematics could not name. The original had been written by hands not entirely human, and Aldric had long since stopped trying to understand how such precision was possible.</w:t>
      </w:r>
    </w:p>
    <w:p>
      <w:pPr>
        <w:spacing w:after="0" w:before="0"/>
        <w:ind w:firstLine="360"/>
        <w:jc w:val="both"/>
      </w:pPr>
      <w:r>
        <w:rPr>
          <w:rFonts w:ascii="Times New Roman" w:hAnsi="Times New Roman"/>
          <w:b w:val="0"/>
          <w:i w:val="0"/>
          <w:color w:val="1A1A1A"/>
          <w:sz w:val="22"/>
        </w:rPr>
        <w:t>He set the quill to vellum one last time.</w:t>
      </w:r>
    </w:p>
    <w:p>
      <w:pPr>
        <w:spacing w:after="0" w:before="0"/>
        <w:ind w:firstLine="360"/>
        <w:jc w:val="both"/>
      </w:pPr>
      <w:r>
        <w:rPr>
          <w:rFonts w:ascii="Times New Roman" w:hAnsi="Times New Roman"/>
          <w:b w:val="0"/>
          <w:i w:val="0"/>
          <w:color w:val="1A1A1A"/>
          <w:sz w:val="22"/>
        </w:rPr>
        <w:t>The ink flowed. The circle closed. And for a moment the angular pattern seemed to rotate through dimensions the candlelight couldn't explain.</w:t>
      </w:r>
    </w:p>
    <w:p>
      <w:pPr>
        <w:spacing w:after="0" w:before="0"/>
        <w:ind w:firstLine="360"/>
        <w:jc w:val="both"/>
      </w:pPr>
      <w:r>
        <w:rPr>
          <w:rFonts w:ascii="Times New Roman" w:hAnsi="Times New Roman"/>
          <w:b w:val="0"/>
          <w:i w:val="0"/>
          <w:color w:val="1A1A1A"/>
          <w:sz w:val="22"/>
        </w:rPr>
        <w:t>Aldric blinked. The figure was still. Ink on vellum. Nothing more.</w:t>
      </w:r>
    </w:p>
    <w:p>
      <w:pPr>
        <w:spacing w:after="0" w:before="0"/>
        <w:ind w:firstLine="360"/>
        <w:jc w:val="both"/>
      </w:pPr>
      <w:r>
        <w:rPr>
          <w:rFonts w:ascii="Times New Roman" w:hAnsi="Times New Roman"/>
          <w:b w:val="0"/>
          <w:i w:val="0"/>
          <w:color w:val="1A1A1A"/>
          <w:sz w:val="22"/>
        </w:rPr>
        <w:t>And his hands would not stop shaking.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"You came." Aldric didn't turn from the manuscript. "I wondered if you would."</w:t>
      </w:r>
    </w:p>
    <w:p>
      <w:pPr>
        <w:spacing w:after="0" w:before="0"/>
        <w:ind w:firstLine="360"/>
        <w:jc w:val="both"/>
      </w:pPr>
      <w:r>
        <w:rPr>
          <w:rFonts w:ascii="Times New Roman" w:hAnsi="Times New Roman"/>
          <w:b w:val="0"/>
          <w:i w:val="0"/>
          <w:color w:val="1A1A1A"/>
          <w:sz w:val="22"/>
        </w:rPr>
        <w:t>The hooded figure moved into the scriptorium without sound, without disturbing the candle flame. It had entered through a door Aldric had bolted from the inside three hours ago.</w:t>
      </w:r>
    </w:p>
    <w:p>
      <w:pPr>
        <w:spacing w:after="0" w:before="0"/>
        <w:ind w:firstLine="360"/>
        <w:jc w:val="both"/>
      </w:pPr>
      <w:r>
        <w:rPr>
          <w:rFonts w:ascii="Times New Roman" w:hAnsi="Times New Roman"/>
          <w:b w:val="0"/>
          <w:i w:val="0"/>
          <w:color w:val="1A1A1A"/>
          <w:sz w:val="22"/>
        </w:rPr>
        <w:t>When the figure spoke, its words bypassed his ears entirely. They arrived fully formed, like memories of conversations he had never had.</w:t>
      </w:r>
    </w:p>
    <w:p>
      <w:pPr>
        <w:spacing w:after="0" w:before="0"/>
        <w:ind w:firstLine="360"/>
        <w:jc w:val="both"/>
      </w:pPr>
      <w:r>
        <w:rPr>
          <w:rFonts w:ascii="Times New Roman" w:hAnsi="Times New Roman"/>
          <w:b w:val="0"/>
          <w:i w:val="0"/>
          <w:color w:val="1A1A1A"/>
          <w:sz w:val="22"/>
        </w:rPr>
        <w:t>Is it finished?</w:t>
      </w:r>
    </w:p>
    <w:p>
      <w:pPr>
        <w:spacing w:after="0" w:before="0"/>
        <w:ind w:firstLine="360"/>
        <w:jc w:val="both"/>
      </w:pPr>
      <w:r>
        <w:rPr>
          <w:rFonts w:ascii="Times New Roman" w:hAnsi="Times New Roman"/>
          <w:b w:val="0"/>
          <w:i w:val="0"/>
          <w:color w:val="1A1A1A"/>
          <w:sz w:val="22"/>
        </w:rPr>
        <w:t>"The transcription is complete." Aldric turned. The hood revealed nothing, not darkness, not light, simply an absence where a face should be. "But you knew that."</w:t>
      </w:r>
    </w:p>
    <w:p>
      <w:pPr>
        <w:spacing w:after="0" w:before="0"/>
        <w:ind w:firstLine="360"/>
        <w:jc w:val="both"/>
      </w:pPr>
      <w:r>
        <w:rPr>
          <w:rFonts w:ascii="Times New Roman" w:hAnsi="Times New Roman"/>
          <w:b w:val="0"/>
          <w:i w:val="0"/>
          <w:color w:val="1A1A1A"/>
          <w:sz w:val="22"/>
        </w:rPr>
        <w:t>We observe. We do not know. There is a difference.</w:t>
      </w:r>
    </w:p>
    <w:p>
      <w:pPr>
        <w:spacing w:after="0" w:before="0"/>
        <w:ind w:firstLine="360"/>
        <w:jc w:val="both"/>
      </w:pPr>
      <w:r>
        <w:rPr>
          <w:rFonts w:ascii="Times New Roman" w:hAnsi="Times New Roman"/>
          <w:b w:val="0"/>
          <w:i w:val="0"/>
          <w:color w:val="1A1A1A"/>
          <w:sz w:val="22"/>
        </w:rPr>
        <w:t>"Is there?" Aldric gestured at the manuscript. "You gave us this knowledge. You must have known what we would do with it."</w:t>
      </w:r>
    </w:p>
    <w:p>
      <w:pPr>
        <w:spacing w:after="0" w:before="0"/>
        <w:ind w:firstLine="360"/>
        <w:jc w:val="both"/>
      </w:pPr>
      <w:r>
        <w:rPr>
          <w:rFonts w:ascii="Times New Roman" w:hAnsi="Times New Roman"/>
          <w:b w:val="0"/>
          <w:i w:val="0"/>
          <w:color w:val="1A1A1A"/>
          <w:sz w:val="22"/>
        </w:rPr>
        <w:t>We gave you potential. What you do with potential is what makes you interesting.</w:t>
      </w:r>
    </w:p>
    <w:p>
      <w:pPr>
        <w:spacing w:after="0" w:before="0"/>
        <w:ind w:firstLine="360"/>
        <w:jc w:val="both"/>
      </w:pPr>
      <w:r>
        <w:rPr>
          <w:rFonts w:ascii="Times New Roman" w:hAnsi="Times New Roman"/>
          <w:b w:val="0"/>
          <w:i w:val="0"/>
          <w:color w:val="1A1A1A"/>
          <w:sz w:val="22"/>
        </w:rPr>
        <w:t>The figure moved closer. In seven years, Aldric had learned many things about his visitor's kind. They did not harm. They did not help. They watched with patience that made mountains seem impetuous.</w:t>
      </w:r>
    </w:p>
    <w:p>
      <w:pPr>
        <w:spacing w:after="0" w:before="0"/>
        <w:ind w:firstLine="360"/>
        <w:jc w:val="both"/>
      </w:pPr>
      <w:r>
        <w:rPr>
          <w:rFonts w:ascii="Times New Roman" w:hAnsi="Times New Roman"/>
          <w:b w:val="0"/>
          <w:i w:val="0"/>
          <w:color w:val="1A1A1A"/>
          <w:sz w:val="22"/>
        </w:rPr>
        <w:t>But he had also learned they could be surprised.</w:t>
      </w:r>
    </w:p>
    <w:p>
      <w:pPr>
        <w:spacing w:after="0" w:before="0"/>
        <w:ind w:firstLine="360"/>
        <w:jc w:val="both"/>
      </w:pPr>
      <w:r>
        <w:rPr>
          <w:rFonts w:ascii="Times New Roman" w:hAnsi="Times New Roman"/>
          <w:b w:val="0"/>
          <w:i w:val="0"/>
          <w:color w:val="1A1A1A"/>
          <w:sz w:val="22"/>
        </w:rPr>
        <w:t>"I divided it," he said.</w:t>
      </w:r>
    </w:p>
    <w:p>
      <w:pPr>
        <w:spacing w:after="0" w:before="0"/>
        <w:ind w:firstLine="360"/>
        <w:jc w:val="both"/>
      </w:pPr>
      <w:r>
        <w:rPr>
          <w:rFonts w:ascii="Times New Roman" w:hAnsi="Times New Roman"/>
          <w:b w:val="0"/>
          <w:i w:val="0"/>
          <w:color w:val="1A1A1A"/>
          <w:sz w:val="22"/>
        </w:rPr>
        <w:t>The figure went still. Stiller than stone, stiller than death.</w:t>
      </w:r>
    </w:p>
    <w:p>
      <w:pPr>
        <w:spacing w:after="0" w:before="0"/>
        <w:ind w:firstLine="360"/>
        <w:jc w:val="both"/>
      </w:pPr>
      <w:r>
        <w:rPr>
          <w:rFonts w:ascii="Times New Roman" w:hAnsi="Times New Roman"/>
          <w:b w:val="0"/>
          <w:i w:val="0"/>
          <w:color w:val="1A1A1A"/>
          <w:sz w:val="22"/>
        </w:rPr>
        <w:t>Explain.</w:t>
      </w:r>
    </w:p>
    <w:p>
      <w:pPr>
        <w:spacing w:after="0" w:before="0"/>
        <w:ind w:firstLine="360"/>
        <w:jc w:val="both"/>
      </w:pPr>
      <w:r>
        <w:rPr>
          <w:rFonts w:ascii="Times New Roman" w:hAnsi="Times New Roman"/>
          <w:b w:val="0"/>
          <w:i w:val="0"/>
          <w:color w:val="1A1A1A"/>
          <w:sz w:val="22"/>
        </w:rPr>
        <w:t>Aldric pointed to seven leather satchels arranged along the scriptorium wall.</w:t>
      </w:r>
    </w:p>
    <w:p>
      <w:pPr>
        <w:spacing w:after="0" w:before="0"/>
        <w:ind w:firstLine="360"/>
        <w:jc w:val="both"/>
      </w:pPr>
      <w:r>
        <w:rPr>
          <w:rFonts w:ascii="Times New Roman" w:hAnsi="Times New Roman"/>
          <w:b w:val="0"/>
          <w:i w:val="0"/>
          <w:color w:val="1A1A1A"/>
          <w:sz w:val="22"/>
        </w:rPr>
        <w:t>"Seven parts. Seven locations. Prague, where the emperor collects wonders he does not understand. Paris, where the university burns books it cannot control. Rome, where the Holy Father keeps secrets older than his faith. Constantinople, where the libraries still remember Alexandria. Uppsala, where the old gods are not quite forgotten. Toledo, where the translators turn Arabic wisdom into Latin ignorance." He paused. "And one location I will not name. Not even to you."</w:t>
      </w:r>
    </w:p>
    <w:p>
      <w:pPr>
        <w:spacing w:after="0" w:before="0"/>
        <w:ind w:firstLine="360"/>
        <w:jc w:val="both"/>
      </w:pPr>
      <w:r>
        <w:rPr>
          <w:rFonts w:ascii="Times New Roman" w:hAnsi="Times New Roman"/>
          <w:b w:val="0"/>
          <w:i w:val="0"/>
          <w:color w:val="1A1A1A"/>
          <w:sz w:val="22"/>
        </w:rPr>
        <w:t>You scatter what we gave you as one.</w:t>
      </w:r>
    </w:p>
    <w:p>
      <w:pPr>
        <w:spacing w:after="0" w:before="0"/>
        <w:ind w:firstLine="360"/>
        <w:jc w:val="both"/>
      </w:pPr>
      <w:r>
        <w:rPr>
          <w:rFonts w:ascii="Times New Roman" w:hAnsi="Times New Roman"/>
          <w:b w:val="0"/>
          <w:i w:val="0"/>
          <w:color w:val="1A1A1A"/>
          <w:sz w:val="22"/>
        </w:rPr>
        <w:t>"I protect what you gave us." Aldric's voice hardened. "Brother Matthias used the figures last spring. He saw everything. Every pattern, every connection. And it broke him. He clawed out his own eyes trying to make the visions stop." His hands clenched. "I held him while he died."</w:t>
      </w:r>
    </w:p>
    <w:p>
      <w:pPr>
        <w:spacing w:after="0" w:before="0"/>
        <w:ind w:firstLine="360"/>
        <w:jc w:val="both"/>
      </w:pPr>
      <w:r>
        <w:rPr>
          <w:rFonts w:ascii="Times New Roman" w:hAnsi="Times New Roman"/>
          <w:b w:val="0"/>
          <w:i w:val="0"/>
          <w:color w:val="1A1A1A"/>
          <w:sz w:val="22"/>
        </w:rPr>
        <w:t>Some minds are stronger.</w:t>
      </w:r>
    </w:p>
    <w:p>
      <w:pPr>
        <w:spacing w:after="0" w:before="0"/>
        <w:ind w:firstLine="360"/>
        <w:jc w:val="both"/>
      </w:pPr>
      <w:r>
        <w:rPr>
          <w:rFonts w:ascii="Times New Roman" w:hAnsi="Times New Roman"/>
          <w:b w:val="0"/>
          <w:i w:val="0"/>
          <w:color w:val="1A1A1A"/>
          <w:sz w:val="22"/>
        </w:rPr>
        <w:t>"And some are not. And you do not care which is which." Aldric stepped closer than he had ever dared. "You watch. You find us interesting. But you do not protect. That burden falls to us."</w:t>
      </w:r>
    </w:p>
    <w:p>
      <w:pPr>
        <w:spacing w:after="0" w:before="0"/>
        <w:ind w:firstLine="360"/>
        <w:jc w:val="both"/>
      </w:pPr>
      <w:r>
        <w:rPr>
          <w:rFonts w:ascii="Times New Roman" w:hAnsi="Times New Roman"/>
          <w:b w:val="0"/>
          <w:i w:val="0"/>
          <w:color w:val="1A1A1A"/>
          <w:sz w:val="22"/>
        </w:rPr>
        <w:t>They nearly destroyed themselves once. With fragments. What makes you believe scattered pieces are safer than the whole?</w:t>
      </w:r>
    </w:p>
    <w:p>
      <w:pPr>
        <w:spacing w:after="0" w:before="0"/>
        <w:ind w:firstLine="360"/>
        <w:jc w:val="both"/>
      </w:pPr>
      <w:r>
        <w:rPr>
          <w:rFonts w:ascii="Times New Roman" w:hAnsi="Times New Roman"/>
          <w:b w:val="0"/>
          <w:i w:val="0"/>
          <w:color w:val="1A1A1A"/>
          <w:sz w:val="22"/>
        </w:rPr>
        <w:t>"Because the whole is too beautiful." His voice cracked on the word. "The patterns, the geometries. They are the most beautiful things I have ever seen. More beautiful than sunrise over the mountains. More beautiful than my mother's face, which I can barely remember. More beautiful than the face of God, which I have sought my entire life."</w:t>
      </w:r>
    </w:p>
    <w:p>
      <w:pPr>
        <w:spacing w:after="0" w:before="0"/>
        <w:ind w:firstLine="360"/>
        <w:jc w:val="both"/>
      </w:pPr>
      <w:r>
        <w:rPr>
          <w:rFonts w:ascii="Times New Roman" w:hAnsi="Times New Roman"/>
          <w:b w:val="0"/>
          <w:i w:val="0"/>
          <w:color w:val="1A1A1A"/>
          <w:sz w:val="22"/>
        </w:rPr>
        <w:t>He took a breath.</w:t>
      </w:r>
    </w:p>
    <w:p>
      <w:pPr>
        <w:spacing w:after="0" w:before="0"/>
        <w:ind w:firstLine="360"/>
        <w:jc w:val="both"/>
      </w:pPr>
      <w:r>
        <w:rPr>
          <w:rFonts w:ascii="Times New Roman" w:hAnsi="Times New Roman"/>
          <w:b w:val="0"/>
          <w:i w:val="0"/>
          <w:color w:val="1A1A1A"/>
          <w:sz w:val="22"/>
        </w:rPr>
        <w:t>"And humans cannot resist the beautiful. We will seek it out, piece it together, no matter the cost. So I scattered the pieces far enough apart that finding them all will take lifetimes. Centuries. And in that time, perhaps we will become ready."</w:t>
      </w:r>
    </w:p>
    <w:p>
      <w:pPr>
        <w:spacing w:after="0" w:before="0"/>
        <w:ind w:firstLine="360"/>
        <w:jc w:val="both"/>
      </w:pPr>
      <w:r>
        <w:rPr>
          <w:rFonts w:ascii="Times New Roman" w:hAnsi="Times New Roman"/>
          <w:b w:val="0"/>
          <w:i w:val="0"/>
          <w:color w:val="1A1A1A"/>
          <w:sz w:val="22"/>
        </w:rPr>
        <w:t>Or perhaps you will simply delay the inevitable.</w:t>
      </w:r>
    </w:p>
    <w:p>
      <w:pPr>
        <w:spacing w:after="0" w:before="0"/>
        <w:ind w:firstLine="360"/>
        <w:jc w:val="both"/>
      </w:pPr>
      <w:r>
        <w:rPr>
          <w:rFonts w:ascii="Times New Roman" w:hAnsi="Times New Roman"/>
          <w:b w:val="0"/>
          <w:i w:val="0"/>
          <w:color w:val="1A1A1A"/>
          <w:sz w:val="22"/>
        </w:rPr>
        <w:t>"Perhaps." Aldric almost smiled. "But delay is all we have ever had. Delay between birth and death. Between ignorance and wisdom. Between the question and the answer." He turned back to the original. "This is my gift to the future. Not knowledge.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fire took the manuscript slowly.</w:t>
      </w:r>
    </w:p>
    <w:p>
      <w:pPr>
        <w:spacing w:after="0" w:before="0"/>
        <w:ind w:firstLine="360"/>
        <w:jc w:val="both"/>
      </w:pPr>
      <w:r>
        <w:rPr>
          <w:rFonts w:ascii="Times New Roman" w:hAnsi="Times New Roman"/>
          <w:b w:val="0"/>
          <w:i w:val="0"/>
          <w:color w:val="1A1A1A"/>
          <w:sz w:val="22"/>
        </w:rPr>
        <w:t>The flames licked at its edges, darkened its binding, curled its pages, but the geometric figures at its heart seemed to repel the fire itself.</w:t>
      </w:r>
    </w:p>
    <w:p>
      <w:pPr>
        <w:spacing w:after="0" w:before="0"/>
        <w:ind w:firstLine="360"/>
        <w:jc w:val="both"/>
      </w:pPr>
      <w:r>
        <w:rPr>
          <w:rFonts w:ascii="Times New Roman" w:hAnsi="Times New Roman"/>
          <w:b w:val="0"/>
          <w:i w:val="0"/>
          <w:color w:val="1A1A1A"/>
          <w:sz w:val="22"/>
        </w:rPr>
        <w:t>Then the figures began to move.</w:t>
      </w:r>
    </w:p>
    <w:p>
      <w:pPr>
        <w:spacing w:after="0" w:before="0"/>
        <w:ind w:firstLine="360"/>
        <w:jc w:val="both"/>
      </w:pPr>
      <w:r>
        <w:rPr>
          <w:rFonts w:ascii="Times New Roman" w:hAnsi="Times New Roman"/>
          <w:b w:val="0"/>
          <w:i w:val="0"/>
          <w:color w:val="1A1A1A"/>
          <w:sz w:val="22"/>
        </w:rPr>
        <w:t>Rotating through angles that had no names. The circles spun. Here, the triangles folded through themselves. The manuscript was dying, and in its death it was revealing what it had always contained. Information encoded in proportion, meaning stored in mathematical relationships that transcended the medium that carried them.</w:t>
      </w:r>
    </w:p>
    <w:p>
      <w:pPr>
        <w:spacing w:after="0" w:before="0"/>
        <w:ind w:firstLine="360"/>
        <w:jc w:val="both"/>
      </w:pPr>
      <w:r>
        <w:rPr>
          <w:rFonts w:ascii="Times New Roman" w:hAnsi="Times New Roman"/>
          <w:b w:val="0"/>
          <w:i w:val="0"/>
          <w:color w:val="1A1A1A"/>
          <w:sz w:val="22"/>
        </w:rPr>
        <w:t>The whispers came then. Thousands of voices speaking in mathematics, in patterns that burned themselves into Aldric's vision even as he squeezed his eyes shut.</w:t>
      </w:r>
    </w:p>
    <w:p>
      <w:pPr>
        <w:spacing w:after="0" w:before="0"/>
        <w:ind w:firstLine="360"/>
        <w:jc w:val="both"/>
      </w:pPr>
      <w:r>
        <w:rPr>
          <w:rFonts w:ascii="Times New Roman" w:hAnsi="Times New Roman"/>
          <w:b w:val="0"/>
          <w:i w:val="0"/>
          <w:color w:val="1A1A1A"/>
          <w:sz w:val="22"/>
        </w:rPr>
        <w:t>They were beautiful. They were terrible. They were true.</w:t>
      </w:r>
    </w:p>
    <w:p>
      <w:pPr>
        <w:spacing w:after="0" w:before="0"/>
        <w:ind w:firstLine="360"/>
        <w:jc w:val="both"/>
      </w:pPr>
      <w:r>
        <w:rPr>
          <w:rFonts w:ascii="Times New Roman" w:hAnsi="Times New Roman"/>
          <w:b w:val="0"/>
          <w:i w:val="0"/>
          <w:color w:val="1A1A1A"/>
          <w:sz w:val="22"/>
        </w:rPr>
        <w:t>And then they were ash.</w:t>
      </w:r>
    </w:p>
    <w:p>
      <w:pPr>
        <w:spacing w:after="0" w:before="0"/>
        <w:ind w:firstLine="360"/>
        <w:jc w:val="both"/>
      </w:pPr>
      <w:r>
        <w:rPr>
          <w:rFonts w:ascii="Times New Roman" w:hAnsi="Times New Roman"/>
          <w:b w:val="0"/>
          <w:i w:val="0"/>
          <w:color w:val="1A1A1A"/>
          <w:sz w:val="22"/>
        </w:rPr>
        <w:t>Aldric stood trembling in the smoke. His copies. Seven imperfect echoes. Were packed and sealed. Seven years of work. Each fragment carrying a fraction of the whole. The system demanded unity. His response had been to deny it that unity, to scatter the invitation across the known world and trust that centuries of distance would serve as quarantine until the species could survive the cure.</w:t>
      </w:r>
    </w:p>
    <w:p>
      <w:pPr>
        <w:spacing w:after="0" w:before="0"/>
        <w:ind w:firstLine="360"/>
        <w:jc w:val="both"/>
      </w:pPr>
      <w:r>
        <w:rPr>
          <w:rFonts w:ascii="Times New Roman" w:hAnsi="Times New Roman"/>
          <w:b w:val="0"/>
          <w:i w:val="0"/>
          <w:color w:val="1A1A1A"/>
          <w:sz w:val="22"/>
        </w:rPr>
        <w:t>The figure had not moved.</w:t>
      </w:r>
    </w:p>
    <w:p>
      <w:pPr>
        <w:spacing w:after="0" w:before="0"/>
        <w:ind w:firstLine="360"/>
        <w:jc w:val="both"/>
      </w:pPr>
      <w:r>
        <w:rPr>
          <w:rFonts w:ascii="Times New Roman" w:hAnsi="Times New Roman"/>
          <w:b w:val="0"/>
          <w:i w:val="0"/>
          <w:color w:val="1A1A1A"/>
          <w:sz w:val="22"/>
        </w:rPr>
        <w:t>Someone will reassemble it. Someone always does.</w:t>
      </w:r>
    </w:p>
    <w:p>
      <w:pPr>
        <w:spacing w:after="0" w:before="0"/>
        <w:ind w:firstLine="360"/>
        <w:jc w:val="both"/>
      </w:pPr>
      <w:r>
        <w:rPr>
          <w:rFonts w:ascii="Times New Roman" w:hAnsi="Times New Roman"/>
          <w:b w:val="0"/>
          <w:i w:val="0"/>
          <w:color w:val="1A1A1A"/>
          <w:sz w:val="22"/>
        </w:rPr>
        <w:t>"Then we must pray they are ready." Aldric held out the seventh satchel. "Take this one. Hide it where humans cannot go. Not yet."</w:t>
      </w:r>
    </w:p>
    <w:p>
      <w:pPr>
        <w:spacing w:after="0" w:before="0"/>
        <w:ind w:firstLine="360"/>
        <w:jc w:val="both"/>
      </w:pPr>
      <w:r>
        <w:rPr>
          <w:rFonts w:ascii="Times New Roman" w:hAnsi="Times New Roman"/>
          <w:b w:val="0"/>
          <w:i w:val="0"/>
          <w:color w:val="1A1A1A"/>
          <w:sz w:val="22"/>
        </w:rPr>
        <w:t>We do not interfere.</w:t>
      </w:r>
    </w:p>
    <w:p>
      <w:pPr>
        <w:spacing w:after="0" w:before="0"/>
        <w:ind w:firstLine="360"/>
        <w:jc w:val="both"/>
      </w:pPr>
      <w:r>
        <w:rPr>
          <w:rFonts w:ascii="Times New Roman" w:hAnsi="Times New Roman"/>
          <w:b w:val="0"/>
          <w:i w:val="0"/>
          <w:color w:val="1A1A1A"/>
          <w:sz w:val="22"/>
        </w:rPr>
        <w:t>"You gave us the original. That was interference enough."</w:t>
      </w:r>
    </w:p>
    <w:p>
      <w:pPr>
        <w:spacing w:after="0" w:before="0"/>
        <w:ind w:firstLine="360"/>
        <w:jc w:val="both"/>
      </w:pPr>
      <w:r>
        <w:rPr>
          <w:rFonts w:ascii="Times New Roman" w:hAnsi="Times New Roman"/>
          <w:b w:val="0"/>
          <w:i w:val="0"/>
          <w:color w:val="1A1A1A"/>
          <w:sz w:val="22"/>
        </w:rPr>
        <w:t>For a long moment, nothing moved. The candles burned. The embers cooled. Somewhere in the monastery, a bell began to toll for Matins.</w:t>
      </w:r>
    </w:p>
    <w:p>
      <w:pPr>
        <w:spacing w:after="0" w:before="0"/>
        <w:ind w:firstLine="360"/>
        <w:jc w:val="both"/>
      </w:pPr>
      <w:r>
        <w:rPr>
          <w:rFonts w:ascii="Times New Roman" w:hAnsi="Times New Roman"/>
          <w:b w:val="0"/>
          <w:i w:val="0"/>
          <w:color w:val="1A1A1A"/>
          <w:sz w:val="22"/>
        </w:rPr>
        <w:t>The figure reached out. Fingers that were not quite fingers closed around the satchel. And then the figure was gone, and Aldric was alone in the scriptorium with six remaining packages and a lifetime of questions he would never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stood at the window until dawn.</w:t>
      </w:r>
    </w:p>
    <w:p>
      <w:pPr>
        <w:spacing w:after="0" w:before="0"/>
        <w:ind w:firstLine="360"/>
        <w:jc w:val="both"/>
      </w:pPr>
      <w:r>
        <w:rPr>
          <w:rFonts w:ascii="Times New Roman" w:hAnsi="Times New Roman"/>
          <w:b w:val="0"/>
          <w:i w:val="0"/>
          <w:color w:val="1A1A1A"/>
          <w:sz w:val="22"/>
        </w:rPr>
        <w:t>Snow had begun, fat flakes that caught the torchlight and turned the world to shifting white. Each one a hexagonal geometry, a crystalline proof that the patterns existed at every scale.</w:t>
      </w:r>
    </w:p>
    <w:p>
      <w:pPr>
        <w:spacing w:after="0" w:before="0"/>
        <w:ind w:firstLine="360"/>
        <w:jc w:val="both"/>
      </w:pPr>
      <w:r>
        <w:rPr>
          <w:rFonts w:ascii="Times New Roman" w:hAnsi="Times New Roman"/>
          <w:b w:val="0"/>
          <w:i w:val="0"/>
          <w:color w:val="1A1A1A"/>
          <w:sz w:val="22"/>
        </w:rPr>
        <w:t>Beyond the gates, wolves circled the treeline. Their eyes caught the light. Amber points moving through the darkness with the patience of creatures that understood time differently than monks did. They sensed the geometry. Not as knowledge. As vibration.</w:t>
      </w:r>
    </w:p>
    <w:p>
      <w:pPr>
        <w:spacing w:after="0" w:before="0"/>
        <w:ind w:firstLine="360"/>
        <w:jc w:val="both"/>
      </w:pPr>
      <w:r>
        <w:rPr>
          <w:rFonts w:ascii="Times New Roman" w:hAnsi="Times New Roman"/>
          <w:b w:val="0"/>
          <w:i w:val="0"/>
          <w:color w:val="1A1A1A"/>
          <w:sz w:val="22"/>
        </w:rPr>
        <w:t>Seven pieces. Seven locations. Perhaps seven centuries before someone found them all. The figures were too beautiful to remain hidden forever. Beauty had a way of surfacing, no matter how deep you buried it.</w:t>
      </w:r>
    </w:p>
    <w:p>
      <w:pPr>
        <w:spacing w:after="0" w:before="0"/>
        <w:ind w:firstLine="360"/>
        <w:jc w:val="both"/>
      </w:pPr>
      <w:r>
        <w:rPr>
          <w:rFonts w:ascii="Times New Roman" w:hAnsi="Times New Roman"/>
          <w:b w:val="0"/>
          <w:i w:val="0"/>
          <w:color w:val="1A1A1A"/>
          <w:sz w:val="22"/>
        </w:rPr>
        <w:t>The question was whether that call would be answered by someone who could survive it.</w:t>
      </w:r>
    </w:p>
    <w:p>
      <w:pPr>
        <w:spacing w:after="0" w:before="0"/>
        <w:ind w:firstLine="360"/>
        <w:jc w:val="both"/>
      </w:pPr>
      <w:r>
        <w:rPr>
          <w:rFonts w:ascii="Times New Roman" w:hAnsi="Times New Roman"/>
          <w:b w:val="0"/>
          <w:i w:val="0"/>
          <w:color w:val="1A1A1A"/>
          <w:sz w:val="22"/>
        </w:rPr>
        <w:t>"May they be worthy," he whispered. Not a prayer. A hope cast forward through time, aimed at strangers who would not be born for generations.</w:t>
      </w:r>
    </w:p>
    <w:p>
      <w:pPr>
        <w:spacing w:after="0" w:before="0"/>
        <w:ind w:firstLine="360"/>
        <w:jc w:val="both"/>
      </w:pPr>
      <w:r>
        <w:rPr>
          <w:rFonts w:ascii="Times New Roman" w:hAnsi="Times New Roman"/>
          <w:b w:val="0"/>
          <w:i w:val="0"/>
          <w:color w:val="1A1A1A"/>
          <w:sz w:val="22"/>
        </w:rPr>
        <w:t>The bell for Matins rang again. Bronze and old.</w:t>
      </w:r>
    </w:p>
    <w:p>
      <w:pPr>
        <w:spacing w:after="0" w:before="0"/>
        <w:ind w:firstLine="360"/>
        <w:jc w:val="both"/>
      </w:pPr>
      <w:r>
        <w:rPr>
          <w:rFonts w:ascii="Times New Roman" w:hAnsi="Times New Roman"/>
          <w:b w:val="0"/>
          <w:i w:val="0"/>
          <w:color w:val="1A1A1A"/>
          <w:sz w:val="22"/>
        </w:rPr>
        <w:t>Aldric gathered his cloak. Checked the first satchel. Prague. Hoisted it onto his shoulder. The weight was less than he expected. Seven years of transcription, and the physical result weighed less than a sack of grain.</w:t>
      </w:r>
    </w:p>
    <w:p>
      <w:pPr>
        <w:spacing w:after="0" w:before="0"/>
        <w:ind w:firstLine="360"/>
        <w:jc w:val="both"/>
      </w:pPr>
      <w:r>
        <w:rPr>
          <w:rFonts w:ascii="Times New Roman" w:hAnsi="Times New Roman"/>
          <w:b w:val="0"/>
          <w:i w:val="0"/>
          <w:color w:val="1A1A1A"/>
          <w:sz w:val="22"/>
        </w:rPr>
        <w:t>The knowledge had always been lighter than its consequences.</w:t>
      </w:r>
    </w:p>
    <w:p>
      <w:pPr>
        <w:spacing w:after="0" w:before="0"/>
        <w:ind w:firstLine="360"/>
        <w:jc w:val="both"/>
      </w:pPr>
      <w:r>
        <w:rPr>
          <w:rFonts w:ascii="Times New Roman" w:hAnsi="Times New Roman"/>
          <w:b w:val="0"/>
          <w:i w:val="0"/>
          <w:color w:val="1A1A1A"/>
          <w:sz w:val="22"/>
        </w:rPr>
        <w:t>He walked out into the snow and the dark and the howling of wolves.</w:t>
      </w:r>
    </w:p>
    <w:p>
      <w:pPr>
        <w:spacing w:after="0" w:before="0"/>
        <w:ind w:firstLine="360"/>
        <w:jc w:val="both"/>
      </w:pPr>
      <w:r>
        <w:rPr>
          <w:rFonts w:ascii="Times New Roman" w:hAnsi="Times New Roman"/>
          <w:b w:val="0"/>
          <w:i w:val="0"/>
          <w:color w:val="1A1A1A"/>
          <w:sz w:val="22"/>
        </w:rPr>
        <w:t>Behind him, in the hollow scriptorium, the last candle guttered and died.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758 years later.</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LIBRARY BOY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corner table at Miller Nichols Library had been Blake Masters' territory for three years.</w:t>
      </w:r>
    </w:p>
    <w:p>
      <w:pPr>
        <w:spacing w:after="0" w:before="0"/>
        <w:ind w:firstLine="360"/>
        <w:jc w:val="both"/>
      </w:pPr>
      <w:r>
        <w:rPr>
          <w:rFonts w:ascii="Times New Roman" w:hAnsi="Times New Roman"/>
          <w:b w:val="0"/>
          <w:i w:val="0"/>
          <w:color w:val="1A1A1A"/>
          <w:sz w:val="22"/>
        </w:rPr>
        <w:t xml:space="preserve">Back to the wall. Clear sightline to both exits. Close enough to the radiator to stay warm in October, far enough to avoid the clanking when the old pipes kicked on. His grandfather had taught him to choose seats like this. </w:t>
      </w:r>
      <w:r>
        <w:rPr>
          <w:rFonts w:ascii="Times New Roman" w:hAnsi="Times New Roman"/>
          <w:b w:val="0"/>
          <w:i/>
          <w:color w:val="1A1A1A"/>
          <w:sz w:val="22"/>
        </w:rPr>
        <w:t>Always know your exits.</w:t>
      </w:r>
      <w:r>
        <w:rPr>
          <w:rFonts w:ascii="Times New Roman" w:hAnsi="Times New Roman"/>
          <w:b w:val="0"/>
          <w:i w:val="0"/>
          <w:color w:val="1A1A1A"/>
          <w:sz w:val="22"/>
        </w:rPr>
        <w:t xml:space="preserve"> William Masters had flown reconnaissance aircraft over hostile airspace for twelve years, and the habits he'd brought home from the Cold War had filtered down through two generations like table manners: automatic, inherited, instinct rather than training.</w:t>
      </w:r>
    </w:p>
    <w:p>
      <w:pPr>
        <w:spacing w:after="0" w:before="0"/>
        <w:ind w:firstLine="360"/>
        <w:jc w:val="both"/>
      </w:pPr>
      <w:r>
        <w:rPr>
          <w:rFonts w:ascii="Times New Roman" w:hAnsi="Times New Roman"/>
          <w:b w:val="0"/>
          <w:i w:val="0"/>
          <w:color w:val="1A1A1A"/>
          <w:sz w:val="22"/>
        </w:rPr>
        <w:t>Blake adjusted the Breitling Navitimer on his wrist and turned another page of Foucault's Pendulum. Fourth time through. Some obsessions weren't chosen. Some found you the way water finds cracks. Patiently, inevitably, following the path of least resistance until something gives.</w:t>
      </w:r>
    </w:p>
    <w:p>
      <w:pPr>
        <w:spacing w:after="0" w:before="0"/>
        <w:ind w:firstLine="360"/>
        <w:jc w:val="both"/>
      </w:pPr>
      <w:r>
        <w:rPr>
          <w:rFonts w:ascii="Times New Roman" w:hAnsi="Times New Roman"/>
          <w:b w:val="0"/>
          <w:i w:val="0"/>
          <w:color w:val="1A1A1A"/>
          <w:sz w:val="22"/>
        </w:rPr>
        <w:t>He didn't notice the woman at the table three rows over. Not yet.</w:t>
      </w:r>
    </w:p>
    <w:p>
      <w:pPr>
        <w:spacing w:after="0" w:before="0"/>
        <w:ind w:firstLine="360"/>
        <w:jc w:val="both"/>
      </w:pPr>
      <w:r>
        <w:rPr>
          <w:rFonts w:ascii="Times New Roman" w:hAnsi="Times New Roman"/>
          <w:b w:val="0"/>
          <w:i w:val="0"/>
          <w:color w:val="1A1A1A"/>
          <w:sz w:val="22"/>
        </w:rPr>
        <w:t>She was watching him.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watch had been his grandfather's. A 1967 Breitling Navitimer, the kind pilots wore when pilots still navigated by the stars. William Masters had bought it the year he left Northrop, the year he stopped flying experimental aircraft and moved his family from California to Missouri for reasons nobody discussed.</w:t>
      </w:r>
    </w:p>
    <w:p>
      <w:pPr>
        <w:spacing w:after="0" w:before="0"/>
        <w:ind w:firstLine="360"/>
        <w:jc w:val="both"/>
      </w:pPr>
      <w:r>
        <w:rPr>
          <w:rFonts w:ascii="Times New Roman" w:hAnsi="Times New Roman"/>
          <w:b w:val="0"/>
          <w:i w:val="0"/>
          <w:color w:val="1A1A1A"/>
          <w:sz w:val="22"/>
        </w:rPr>
        <w:t>Blake's father had worn it next. James Masters, electrical engineer, Missouri infrastructure division. He'd worn it until September 2010, when he'd stopped wearing anything at all.</w:t>
      </w:r>
    </w:p>
    <w:p>
      <w:pPr>
        <w:spacing w:after="0" w:before="0"/>
        <w:ind w:firstLine="360"/>
        <w:jc w:val="both"/>
      </w:pPr>
      <w:r>
        <w:rPr>
          <w:rFonts w:ascii="Times New Roman" w:hAnsi="Times New Roman"/>
          <w:b w:val="0"/>
          <w:i w:val="0"/>
          <w:color w:val="1A1A1A"/>
          <w:sz w:val="22"/>
        </w:rPr>
        <w:t>Now Blake wore it. Too big for his wrist. Heavy with history.</w:t>
      </w:r>
    </w:p>
    <w:p>
      <w:pPr>
        <w:spacing w:after="0" w:before="0"/>
        <w:ind w:firstLine="360"/>
        <w:jc w:val="both"/>
      </w:pPr>
      <w:r>
        <w:rPr>
          <w:rFonts w:ascii="Times New Roman" w:hAnsi="Times New Roman"/>
          <w:b w:val="0"/>
          <w:i w:val="0"/>
          <w:color w:val="1A1A1A"/>
          <w:sz w:val="22"/>
        </w:rPr>
        <w:t>What had his grandfather been running from?</w:t>
      </w:r>
    </w:p>
    <w:p>
      <w:pPr>
        <w:spacing w:after="0" w:before="0"/>
        <w:ind w:firstLine="360"/>
        <w:jc w:val="both"/>
      </w:pPr>
      <w:r>
        <w:rPr>
          <w:rFonts w:ascii="Times New Roman" w:hAnsi="Times New Roman"/>
          <w:b w:val="0"/>
          <w:i w:val="0"/>
          <w:color w:val="1A1A1A"/>
          <w:sz w:val="22"/>
        </w:rPr>
        <w:t>Blake had spent five years of graduate school and one failed security career trying to answer that. All he had were fragments: the watch, some photographs, his father's memories of William taking him to tour McDonnell Douglas, and a growing certainty that somewhere between his grandfather's test flights and his father's nuclear security clearance, the Masters family had stumbled across something that didn't want to be found.</w:t>
      </w:r>
    </w:p>
    <w:p>
      <w:pPr>
        <w:spacing w:after="0" w:before="0"/>
        <w:ind w:firstLine="360"/>
        <w:jc w:val="both"/>
      </w:pPr>
      <w:r>
        <w:rPr>
          <w:rFonts w:ascii="Times New Roman" w:hAnsi="Times New Roman"/>
          <w:b w:val="0"/>
          <w:i w:val="0"/>
          <w:color w:val="1A1A1A"/>
          <w:sz w:val="22"/>
        </w:rPr>
        <w:t>The woman three tables away shifted. Her eyes found his again, held for one beat too long, then slid away.</w:t>
      </w:r>
    </w:p>
    <w:p>
      <w:pPr>
        <w:spacing w:after="0" w:before="0"/>
        <w:ind w:firstLine="360"/>
        <w:jc w:val="both"/>
      </w:pPr>
      <w:r>
        <w:rPr>
          <w:rFonts w:ascii="Times New Roman" w:hAnsi="Times New Roman"/>
          <w:b w:val="0"/>
          <w:i w:val="0"/>
          <w:color w:val="1A1A1A"/>
          <w:sz w:val="22"/>
        </w:rPr>
        <w:t>Blake felt the hair rise on the back of his neck.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good. Professional.</w:t>
      </w:r>
    </w:p>
    <w:p>
      <w:pPr>
        <w:spacing w:after="0" w:before="0"/>
        <w:ind w:firstLine="360"/>
        <w:jc w:val="both"/>
      </w:pPr>
      <w:r>
        <w:rPr>
          <w:rFonts w:ascii="Times New Roman" w:hAnsi="Times New Roman"/>
          <w:b w:val="0"/>
          <w:i w:val="0"/>
          <w:color w:val="1A1A1A"/>
          <w:sz w:val="22"/>
        </w:rPr>
        <w:t>Peripheral glances every thirty seconds, never holding eye contact long enough to register as staring. Most people wouldn't have noticed.</w:t>
      </w:r>
    </w:p>
    <w:p>
      <w:pPr>
        <w:spacing w:after="0" w:before="0"/>
        <w:ind w:firstLine="360"/>
        <w:jc w:val="both"/>
      </w:pPr>
      <w:r>
        <w:rPr>
          <w:rFonts w:ascii="Times New Roman" w:hAnsi="Times New Roman"/>
          <w:b w:val="0"/>
          <w:i w:val="0"/>
          <w:color w:val="1A1A1A"/>
          <w:sz w:val="22"/>
        </w:rPr>
        <w:t>Auburn hair, cut practical and short. Green eyes that held intelligence and something harder underneath. Caution, maybe. Or ancient grief. She wore a black turtleneck and no jewelry except a silver ring on her right hand. Her leather bag looked expensive but worn, the kind that had crossed borders and survived searches.</w:t>
      </w:r>
    </w:p>
    <w:p>
      <w:pPr>
        <w:spacing w:after="0" w:before="0"/>
        <w:ind w:firstLine="360"/>
        <w:jc w:val="both"/>
      </w:pPr>
      <w:r>
        <w:rPr>
          <w:rFonts w:ascii="Times New Roman" w:hAnsi="Times New Roman"/>
          <w:b w:val="0"/>
          <w:i w:val="0"/>
          <w:color w:val="1A1A1A"/>
          <w:sz w:val="22"/>
        </w:rPr>
        <w:t xml:space="preserve">He cataloged all of this without appearing to look up from his book. </w:t>
      </w:r>
      <w:r>
        <w:rPr>
          <w:rFonts w:ascii="Times New Roman" w:hAnsi="Times New Roman"/>
          <w:b w:val="0"/>
          <w:i/>
          <w:color w:val="1A1A1A"/>
          <w:sz w:val="22"/>
        </w:rPr>
        <w:t>What do you see? Tell me everything about them without looking directly.</w:t>
      </w:r>
      <w:r>
        <w:rPr>
          <w:rFonts w:ascii="Times New Roman" w:hAnsi="Times New Roman"/>
          <w:b w:val="0"/>
          <w:i w:val="0"/>
          <w:color w:val="1A1A1A"/>
          <w:sz w:val="22"/>
        </w:rPr>
        <w:t xml:space="preserve"> William's game.</w:t>
      </w:r>
    </w:p>
    <w:p>
      <w:pPr>
        <w:spacing w:after="0" w:before="0"/>
        <w:ind w:firstLine="360"/>
        <w:jc w:val="both"/>
      </w:pPr>
      <w:r>
        <w:rPr>
          <w:rFonts w:ascii="Times New Roman" w:hAnsi="Times New Roman"/>
          <w:b w:val="0"/>
          <w:i w:val="0"/>
          <w:color w:val="1A1A1A"/>
          <w:sz w:val="22"/>
        </w:rPr>
        <w:t>What Blake saw now was something he hadn't expected. A tension in her shoulders that wasn't tactical. The way her fingers kept returning to the silver ring, turning it. And her eyes, when they found his again across thirty feet of library carpet, not just watching. Searching.</w:t>
      </w:r>
    </w:p>
    <w:p>
      <w:pPr>
        <w:spacing w:after="0" w:before="0"/>
        <w:ind w:firstLine="360"/>
        <w:jc w:val="both"/>
      </w:pPr>
      <w:r>
        <w:rPr>
          <w:rFonts w:ascii="Times New Roman" w:hAnsi="Times New Roman"/>
          <w:b w:val="0"/>
          <w:i w:val="0"/>
          <w:color w:val="1A1A1A"/>
          <w:sz w:val="22"/>
        </w:rPr>
        <w:t>Blake felt the prickling sensation at the base of his skull. The same feeling he'd had at SubTropolis, right before they'd fired him. The same one his father had described in his journal, the week before the accident that wasn't an accident.</w:t>
      </w:r>
    </w:p>
    <w:p>
      <w:pPr>
        <w:spacing w:after="0" w:before="0"/>
        <w:ind w:firstLine="360"/>
        <w:jc w:val="both"/>
      </w:pPr>
      <w:r>
        <w:rPr>
          <w:rFonts w:ascii="Times New Roman" w:hAnsi="Times New Roman"/>
          <w:b w:val="0"/>
          <w:i w:val="0"/>
          <w:color w:val="1A1A1A"/>
          <w:sz w:val="22"/>
        </w:rPr>
        <w:t>Something was about to change.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cardinal landed on the windowsill.</w:t>
      </w:r>
    </w:p>
    <w:p>
      <w:pPr>
        <w:spacing w:after="0" w:before="0"/>
        <w:ind w:firstLine="360"/>
        <w:jc w:val="both"/>
      </w:pPr>
      <w:r>
        <w:rPr>
          <w:rFonts w:ascii="Times New Roman" w:hAnsi="Times New Roman"/>
          <w:b w:val="0"/>
          <w:i w:val="0"/>
          <w:color w:val="1A1A1A"/>
          <w:sz w:val="22"/>
        </w:rPr>
        <w:t>Male, brilliant red against the gray October afternoon. Blake stared at it, and for a moment he was nine years old again, watching California roll past beneath him at three thousand feet, his grandfather's hands steady on the yoke.</w:t>
      </w:r>
    </w:p>
    <w:p>
      <w:pPr>
        <w:spacing w:after="0" w:before="0"/>
        <w:ind w:firstLine="360"/>
        <w:jc w:val="both"/>
      </w:pPr>
      <w:r>
        <w:rPr>
          <w:rFonts w:ascii="Times New Roman" w:hAnsi="Times New Roman"/>
          <w:b w:val="0"/>
          <w:i w:val="0"/>
          <w:color w:val="1A1A1A"/>
          <w:sz w:val="22"/>
        </w:rPr>
        <w:t>The summer of 1999. Blake's parents had wanted him to really know his grandfather. They'd sent him to California for three months, and William had picked him up at LAX with a hand-lettered sign that said BLAKE and a grin that promised adventure.</w:t>
      </w:r>
    </w:p>
    <w:p>
      <w:pPr>
        <w:spacing w:after="0" w:before="0"/>
        <w:ind w:firstLine="360"/>
        <w:jc w:val="both"/>
      </w:pPr>
      <w:r>
        <w:rPr>
          <w:rFonts w:ascii="Times New Roman" w:hAnsi="Times New Roman"/>
          <w:b w:val="0"/>
          <w:i w:val="0"/>
          <w:color w:val="1A1A1A"/>
          <w:sz w:val="22"/>
        </w:rPr>
        <w:t>Their first flight had been over the coast. William had leveled off at twenty-five hundred feet, the Pacific stretching to the horizon.</w:t>
      </w:r>
    </w:p>
    <w:p>
      <w:pPr>
        <w:spacing w:after="0" w:before="0"/>
        <w:ind w:firstLine="360"/>
        <w:jc w:val="both"/>
      </w:pPr>
      <w:r>
        <w:rPr>
          <w:rFonts w:ascii="Times New Roman" w:hAnsi="Times New Roman"/>
          <w:b w:val="0"/>
          <w:i w:val="0"/>
          <w:color w:val="1A1A1A"/>
          <w:sz w:val="22"/>
        </w:rPr>
        <w:t>"What do you see?"</w:t>
      </w:r>
    </w:p>
    <w:p>
      <w:pPr>
        <w:spacing w:after="0" w:before="0"/>
        <w:ind w:firstLine="360"/>
        <w:jc w:val="both"/>
      </w:pPr>
      <w:r>
        <w:rPr>
          <w:rFonts w:ascii="Times New Roman" w:hAnsi="Times New Roman"/>
          <w:b w:val="0"/>
          <w:i w:val="0"/>
          <w:color w:val="1A1A1A"/>
          <w:sz w:val="22"/>
        </w:rPr>
        <w:t>Blake, nine years old and pressed against the window, had squinted at the white lines forming and reforming below. "Waves?"</w:t>
      </w:r>
    </w:p>
    <w:p>
      <w:pPr>
        <w:spacing w:after="0" w:before="0"/>
        <w:ind w:firstLine="360"/>
        <w:jc w:val="both"/>
      </w:pPr>
      <w:r>
        <w:rPr>
          <w:rFonts w:ascii="Times New Roman" w:hAnsi="Times New Roman"/>
          <w:b w:val="0"/>
          <w:i w:val="0"/>
          <w:color w:val="1A1A1A"/>
          <w:sz w:val="22"/>
        </w:rPr>
        <w:t>"What about the waves?"</w:t>
      </w:r>
    </w:p>
    <w:p>
      <w:pPr>
        <w:spacing w:after="0" w:before="0"/>
        <w:ind w:firstLine="360"/>
        <w:jc w:val="both"/>
      </w:pPr>
      <w:r>
        <w:rPr>
          <w:rFonts w:ascii="Times New Roman" w:hAnsi="Times New Roman"/>
          <w:b w:val="0"/>
          <w:i w:val="0"/>
          <w:color w:val="1A1A1A"/>
          <w:sz w:val="22"/>
        </w:rPr>
        <w:t>He'd looked harder. "They come in sets? Like one, two, three big ones, then smaller ones."</w:t>
      </w:r>
    </w:p>
    <w:p>
      <w:pPr>
        <w:spacing w:after="0" w:before="0"/>
        <w:ind w:firstLine="360"/>
        <w:jc w:val="both"/>
      </w:pPr>
      <w:r>
        <w:rPr>
          <w:rFonts w:ascii="Times New Roman" w:hAnsi="Times New Roman"/>
          <w:b w:val="0"/>
          <w:i w:val="0"/>
          <w:color w:val="1A1A1A"/>
          <w:sz w:val="22"/>
        </w:rPr>
        <w:t>"Good. Now watch where they break. See how the wave height changes with the bottom contour? Shallow water, the wave stands up. Deep water, it rolls past. The ocean floor creates the pattern you see on the surface."</w:t>
      </w:r>
    </w:p>
    <w:p>
      <w:pPr>
        <w:spacing w:after="0" w:before="0"/>
        <w:ind w:firstLine="360"/>
        <w:jc w:val="both"/>
      </w:pPr>
      <w:r>
        <w:rPr>
          <w:rFonts w:ascii="Times New Roman" w:hAnsi="Times New Roman"/>
          <w:b w:val="0"/>
          <w:i w:val="0"/>
          <w:color w:val="1A1A1A"/>
          <w:sz w:val="22"/>
        </w:rPr>
        <w:t>"Most people see the ocean and think it's chaos," William had said. "But there's no chaos in nature, Blake. Only patterns we don't understand yet."</w:t>
      </w:r>
    </w:p>
    <w:p>
      <w:pPr>
        <w:spacing w:after="0" w:before="0"/>
        <w:ind w:firstLine="360"/>
        <w:jc w:val="both"/>
      </w:pPr>
      <w:r>
        <w:rPr>
          <w:rFonts w:ascii="Times New Roman" w:hAnsi="Times New Roman"/>
          <w:b w:val="0"/>
          <w:i w:val="0"/>
          <w:color w:val="1A1A1A"/>
          <w:sz w:val="22"/>
        </w:rPr>
        <w:t>The second flight had been different. Twenty minutes in, William had said the words Blake had been hoping to hear:</w:t>
      </w:r>
    </w:p>
    <w:p>
      <w:pPr>
        <w:spacing w:after="0" w:before="0"/>
        <w:ind w:firstLine="360"/>
        <w:jc w:val="both"/>
      </w:pPr>
      <w:r>
        <w:rPr>
          <w:rFonts w:ascii="Times New Roman" w:hAnsi="Times New Roman"/>
          <w:b w:val="0"/>
          <w:i w:val="0"/>
          <w:color w:val="1A1A1A"/>
          <w:sz w:val="22"/>
        </w:rPr>
        <w:t>"Your airplane."</w:t>
      </w:r>
    </w:p>
    <w:p>
      <w:pPr>
        <w:spacing w:after="0" w:before="0"/>
        <w:ind w:firstLine="360"/>
        <w:jc w:val="both"/>
      </w:pPr>
      <w:r>
        <w:rPr>
          <w:rFonts w:ascii="Times New Roman" w:hAnsi="Times New Roman"/>
          <w:b w:val="0"/>
          <w:i w:val="0"/>
          <w:color w:val="1A1A1A"/>
          <w:sz w:val="22"/>
        </w:rPr>
        <w:t>Blake's hands found the yoke. Suddenly he could feel the aircraft. Every shift in the air transmitted directly into his palms.</w:t>
      </w:r>
    </w:p>
    <w:p>
      <w:pPr>
        <w:spacing w:after="0" w:before="0"/>
        <w:ind w:firstLine="360"/>
        <w:jc w:val="both"/>
      </w:pPr>
      <w:r>
        <w:rPr>
          <w:rFonts w:ascii="Times New Roman" w:hAnsi="Times New Roman"/>
          <w:b w:val="0"/>
          <w:i w:val="0"/>
          <w:color w:val="1A1A1A"/>
          <w:sz w:val="22"/>
        </w:rPr>
        <w:t>"Gentle pressure. You're not wrestling it. You're asking it to dance."</w:t>
      </w:r>
    </w:p>
    <w:p>
      <w:pPr>
        <w:spacing w:after="0" w:before="0"/>
        <w:ind w:firstLine="360"/>
        <w:jc w:val="both"/>
      </w:pPr>
      <w:r>
        <w:rPr>
          <w:rFonts w:ascii="Times New Roman" w:hAnsi="Times New Roman"/>
          <w:b w:val="0"/>
          <w:i w:val="0"/>
          <w:color w:val="1A1A1A"/>
          <w:sz w:val="22"/>
        </w:rPr>
        <w:t>Blake nudged the yoke right and the world tilted. Mountains sliding beneath them, the horizon canting, his stomach floating.</w:t>
      </w:r>
    </w:p>
    <w:p>
      <w:pPr>
        <w:spacing w:after="0" w:before="0"/>
        <w:ind w:firstLine="360"/>
        <w:jc w:val="both"/>
      </w:pPr>
      <w:r>
        <w:rPr>
          <w:rFonts w:ascii="Times New Roman" w:hAnsi="Times New Roman"/>
          <w:b w:val="0"/>
          <w:i w:val="0"/>
          <w:color w:val="1A1A1A"/>
          <w:sz w:val="22"/>
        </w:rPr>
        <w:t>"Now level it out. Feel when it wants to stop turning."</w:t>
      </w:r>
    </w:p>
    <w:p>
      <w:pPr>
        <w:spacing w:after="0" w:before="0"/>
        <w:ind w:firstLine="360"/>
        <w:jc w:val="both"/>
      </w:pPr>
      <w:r>
        <w:rPr>
          <w:rFonts w:ascii="Times New Roman" w:hAnsi="Times New Roman"/>
          <w:b w:val="0"/>
          <w:i w:val="0"/>
          <w:color w:val="1A1A1A"/>
          <w:sz w:val="22"/>
        </w:rPr>
        <w:t>And Blake had felt it. That moment when the forces balanced and the world returned to horizontal. Not something William told him. Something his hands knew.</w:t>
      </w:r>
    </w:p>
    <w:p>
      <w:pPr>
        <w:spacing w:after="0" w:before="0"/>
        <w:ind w:firstLine="360"/>
        <w:jc w:val="both"/>
      </w:pPr>
      <w:r>
        <w:rPr>
          <w:rFonts w:ascii="Times New Roman" w:hAnsi="Times New Roman"/>
          <w:b w:val="0"/>
          <w:i w:val="0"/>
          <w:color w:val="1A1A1A"/>
          <w:sz w:val="22"/>
        </w:rPr>
        <w:t>"You're a natural," William had said, and Blake had heard something beyond pride. Recognition.</w:t>
      </w:r>
    </w:p>
    <w:p>
      <w:pPr>
        <w:spacing w:after="0" w:before="0"/>
        <w:ind w:firstLine="360"/>
        <w:jc w:val="both"/>
      </w:pPr>
      <w:r>
        <w:rPr>
          <w:rFonts w:ascii="Times New Roman" w:hAnsi="Times New Roman"/>
          <w:b w:val="0"/>
          <w:i w:val="0"/>
          <w:color w:val="1A1A1A"/>
          <w:sz w:val="22"/>
        </w:rPr>
        <w:t>They'd flown over the Mojave their third week. High desert, forty-five hundred feet. William pointed down at the dry riverbeds branching across the valley floor.</w:t>
      </w:r>
    </w:p>
    <w:p>
      <w:pPr>
        <w:spacing w:after="0" w:before="0"/>
        <w:ind w:firstLine="360"/>
        <w:jc w:val="both"/>
      </w:pPr>
      <w:r>
        <w:rPr>
          <w:rFonts w:ascii="Times New Roman" w:hAnsi="Times New Roman"/>
          <w:b w:val="0"/>
          <w:i w:val="0"/>
          <w:color w:val="1A1A1A"/>
          <w:sz w:val="22"/>
        </w:rPr>
        <w:t>"What do you see?"</w:t>
      </w:r>
    </w:p>
    <w:p>
      <w:pPr>
        <w:spacing w:after="0" w:before="0"/>
        <w:ind w:firstLine="360"/>
        <w:jc w:val="both"/>
      </w:pPr>
      <w:r>
        <w:rPr>
          <w:rFonts w:ascii="Times New Roman" w:hAnsi="Times New Roman"/>
          <w:b w:val="0"/>
          <w:i w:val="0"/>
          <w:color w:val="1A1A1A"/>
          <w:sz w:val="22"/>
        </w:rPr>
        <w:t>By now, Blake knew better than the obvious. "Arteries and veins. All branching out."</w:t>
      </w:r>
    </w:p>
    <w:p>
      <w:pPr>
        <w:spacing w:after="0" w:before="0"/>
        <w:ind w:firstLine="360"/>
        <w:jc w:val="both"/>
      </w:pPr>
      <w:r>
        <w:rPr>
          <w:rFonts w:ascii="Times New Roman" w:hAnsi="Times New Roman"/>
          <w:b w:val="0"/>
          <w:i w:val="0"/>
          <w:color w:val="1A1A1A"/>
          <w:sz w:val="22"/>
        </w:rPr>
        <w:t>"The path of least resistance. But look closer. See how the angles repeat? The same branching pattern at different scales?"</w:t>
      </w:r>
    </w:p>
    <w:p>
      <w:pPr>
        <w:spacing w:after="0" w:before="0"/>
        <w:ind w:firstLine="360"/>
        <w:jc w:val="both"/>
      </w:pPr>
      <w:r>
        <w:rPr>
          <w:rFonts w:ascii="Times New Roman" w:hAnsi="Times New Roman"/>
          <w:b w:val="0"/>
          <w:i w:val="0"/>
          <w:color w:val="1A1A1A"/>
          <w:sz w:val="22"/>
        </w:rPr>
        <w:t>Blake stared. The same angles, the same ratios, in channels a hundred feet wide and in tiny erosion patterns barely visible from altitude.</w:t>
      </w:r>
    </w:p>
    <w:p>
      <w:pPr>
        <w:spacing w:after="0" w:before="0"/>
        <w:ind w:firstLine="360"/>
        <w:jc w:val="both"/>
      </w:pPr>
      <w:r>
        <w:rPr>
          <w:rFonts w:ascii="Times New Roman" w:hAnsi="Times New Roman"/>
          <w:b w:val="0"/>
          <w:i w:val="0"/>
          <w:color w:val="1A1A1A"/>
          <w:sz w:val="22"/>
        </w:rPr>
        <w:t>"A river does it," William continued. "Lightning does it. Blood vessels in the hand achieve it. Trees do it. That's not just least resistance. That's mathematics expressing itself through nature."</w:t>
      </w:r>
    </w:p>
    <w:p>
      <w:pPr>
        <w:spacing w:after="0" w:before="0"/>
        <w:ind w:firstLine="360"/>
        <w:jc w:val="both"/>
      </w:pPr>
      <w:r>
        <w:rPr>
          <w:rFonts w:ascii="Times New Roman" w:hAnsi="Times New Roman"/>
          <w:b w:val="0"/>
          <w:i w:val="0"/>
          <w:color w:val="1A1A1A"/>
          <w:sz w:val="22"/>
        </w:rPr>
        <w:t>"Why does nature keep using the same pattern?"</w:t>
      </w:r>
    </w:p>
    <w:p>
      <w:pPr>
        <w:spacing w:after="0" w:before="0"/>
        <w:ind w:firstLine="360"/>
        <w:jc w:val="both"/>
      </w:pPr>
      <w:r>
        <w:rPr>
          <w:rFonts w:ascii="Times New Roman" w:hAnsi="Times New Roman"/>
          <w:b w:val="0"/>
          <w:i w:val="0"/>
          <w:color w:val="1A1A1A"/>
          <w:sz w:val="22"/>
        </w:rPr>
        <w:t>"That is the question I've been asking my whole life."</w:t>
      </w:r>
    </w:p>
    <w:p>
      <w:pPr>
        <w:spacing w:after="0" w:before="0"/>
        <w:ind w:firstLine="360"/>
        <w:jc w:val="both"/>
      </w:pPr>
      <w:r>
        <w:rPr>
          <w:rFonts w:ascii="Times New Roman" w:hAnsi="Times New Roman"/>
          <w:b w:val="0"/>
          <w:i w:val="0"/>
          <w:color w:val="1A1A1A"/>
          <w:sz w:val="22"/>
        </w:rPr>
        <w:t>Something in William's voice had made Blake look over. His grandfather was staring at the desert, but seeing something else entirely.</w:t>
      </w:r>
    </w:p>
    <w:p>
      <w:pPr>
        <w:spacing w:after="0" w:before="0"/>
        <w:ind w:firstLine="360"/>
        <w:jc w:val="both"/>
      </w:pPr>
      <w:r>
        <w:rPr>
          <w:rFonts w:ascii="Times New Roman" w:hAnsi="Times New Roman"/>
          <w:b w:val="0"/>
          <w:i w:val="0"/>
          <w:color w:val="1A1A1A"/>
          <w:sz w:val="22"/>
        </w:rPr>
        <w:t>"When I flew test planes," William said quietly, "I saw things. Patterns in cloud formations that didn't match weather reports. Geometric shapes in rock formations too precise to be natural. Once, at fifty thousand feet, I watched a thunderstorm from above and saw..." He paused. "Something I couldn't explain."</w:t>
      </w:r>
    </w:p>
    <w:p>
      <w:pPr>
        <w:spacing w:after="0" w:before="0"/>
        <w:ind w:firstLine="360"/>
        <w:jc w:val="both"/>
      </w:pPr>
      <w:r>
        <w:rPr>
          <w:rFonts w:ascii="Times New Roman" w:hAnsi="Times New Roman"/>
          <w:b w:val="0"/>
          <w:i w:val="0"/>
          <w:color w:val="1A1A1A"/>
          <w:sz w:val="22"/>
        </w:rPr>
        <w:t>"What was it?"</w:t>
      </w:r>
    </w:p>
    <w:p>
      <w:pPr>
        <w:spacing w:after="0" w:before="0"/>
        <w:ind w:firstLine="360"/>
        <w:jc w:val="both"/>
      </w:pPr>
      <w:r>
        <w:rPr>
          <w:rFonts w:ascii="Times New Roman" w:hAnsi="Times New Roman"/>
          <w:b w:val="0"/>
          <w:i w:val="0"/>
          <w:color w:val="1A1A1A"/>
          <w:sz w:val="22"/>
        </w:rPr>
        <w:t>"I don't know. I took photographs, filed reports. The engineers said ice crystals. The meteorologists said lenticular clouds. But I knew what I saw."</w:t>
      </w:r>
    </w:p>
    <w:p>
      <w:pPr>
        <w:spacing w:after="0" w:before="0"/>
        <w:ind w:firstLine="360"/>
        <w:jc w:val="both"/>
      </w:pPr>
      <w:r>
        <w:rPr>
          <w:rFonts w:ascii="Times New Roman" w:hAnsi="Times New Roman"/>
          <w:b w:val="0"/>
          <w:i w:val="0"/>
          <w:color w:val="1A1A1A"/>
          <w:sz w:val="22"/>
        </w:rPr>
        <w:t>Silence. Then: "Most people see the land and move on. But you. You see the pattern and want to understand. That curiosity. That's the beginning of wisdom."</w:t>
      </w:r>
    </w:p>
    <w:p>
      <w:pPr>
        <w:spacing w:after="0" w:before="0"/>
        <w:ind w:firstLine="360"/>
        <w:jc w:val="both"/>
      </w:pPr>
      <w:r>
        <w:rPr>
          <w:rFonts w:ascii="Times New Roman" w:hAnsi="Times New Roman"/>
          <w:b w:val="0"/>
          <w:i w:val="0"/>
          <w:color w:val="1A1A1A"/>
          <w:sz w:val="22"/>
        </w:rPr>
        <w:t>"Will I ever understand? All of it?"</w:t>
      </w:r>
    </w:p>
    <w:p>
      <w:pPr>
        <w:spacing w:after="0" w:before="0"/>
        <w:ind w:firstLine="360"/>
        <w:jc w:val="both"/>
      </w:pPr>
      <w:r>
        <w:rPr>
          <w:rFonts w:ascii="Times New Roman" w:hAnsi="Times New Roman"/>
          <w:b w:val="0"/>
          <w:i w:val="0"/>
          <w:color w:val="1A1A1A"/>
          <w:sz w:val="22"/>
        </w:rPr>
        <w:t>"No. Nobody understands all of it. But you'll see more than most. You'll ask better questions." Quiet. "That's not always a blessing, Blake. Sometimes the questions are heavier than the answers."</w:t>
      </w:r>
    </w:p>
    <w:p>
      <w:pPr>
        <w:spacing w:after="0" w:before="0"/>
        <w:ind w:firstLine="360"/>
        <w:jc w:val="both"/>
      </w:pPr>
      <w:r>
        <w:rPr>
          <w:rFonts w:ascii="Times New Roman" w:hAnsi="Times New Roman"/>
          <w:b w:val="0"/>
          <w:i w:val="0"/>
          <w:color w:val="1A1A1A"/>
          <w:sz w:val="22"/>
        </w:rPr>
        <w:t>Blake hadn't understood. Nine years old, flying over the desert with his grandfather. He'd thought William meant academic questions.</w:t>
      </w:r>
    </w:p>
    <w:p>
      <w:pPr>
        <w:spacing w:after="0" w:before="0"/>
        <w:ind w:firstLine="360"/>
        <w:jc w:val="both"/>
      </w:pPr>
      <w:r>
        <w:rPr>
          <w:rFonts w:ascii="Times New Roman" w:hAnsi="Times New Roman"/>
          <w:b w:val="0"/>
          <w:i w:val="0"/>
          <w:color w:val="1A1A1A"/>
          <w:sz w:val="22"/>
        </w:rPr>
        <w:t>He hadn't known his grandfather was preparing him for something else entirely.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cardinal flew away. Blake blinked, surfacing from twenty-six years of memory.</w:t>
      </w:r>
    </w:p>
    <w:p>
      <w:pPr>
        <w:spacing w:after="0" w:before="0"/>
        <w:ind w:firstLine="360"/>
        <w:jc w:val="both"/>
      </w:pPr>
      <w:r>
        <w:rPr>
          <w:rFonts w:ascii="Times New Roman" w:hAnsi="Times New Roman"/>
          <w:b w:val="0"/>
          <w:i w:val="0"/>
          <w:color w:val="1A1A1A"/>
          <w:sz w:val="22"/>
        </w:rPr>
        <w:t>The woman with auburn hair was gone.</w:t>
      </w:r>
    </w:p>
    <w:p>
      <w:pPr>
        <w:spacing w:after="0" w:before="0"/>
        <w:ind w:firstLine="360"/>
        <w:jc w:val="both"/>
      </w:pPr>
      <w:r>
        <w:rPr>
          <w:rFonts w:ascii="Times New Roman" w:hAnsi="Times New Roman"/>
          <w:b w:val="0"/>
          <w:i w:val="0"/>
          <w:color w:val="1A1A1A"/>
          <w:sz w:val="22"/>
        </w:rPr>
        <w:t>She'd disappeared while he was three thousand feet above the Mojave. Which meant she was better than good.</w:t>
      </w:r>
    </w:p>
    <w:p>
      <w:pPr>
        <w:spacing w:after="0" w:before="0"/>
        <w:ind w:firstLine="360"/>
        <w:jc w:val="both"/>
      </w:pPr>
      <w:r>
        <w:rPr>
          <w:rFonts w:ascii="Times New Roman" w:hAnsi="Times New Roman"/>
          <w:b w:val="0"/>
          <w:i w:val="0"/>
          <w:color w:val="1A1A1A"/>
          <w:sz w:val="22"/>
        </w:rPr>
        <w:t>She was very, very good.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apartment was small. A studio in Westport, third floor walkup.</w:t>
      </w:r>
    </w:p>
    <w:p>
      <w:pPr>
        <w:spacing w:after="0" w:before="0"/>
        <w:ind w:firstLine="360"/>
        <w:jc w:val="both"/>
      </w:pPr>
      <w:r>
        <w:rPr>
          <w:rFonts w:ascii="Times New Roman" w:hAnsi="Times New Roman"/>
          <w:b w:val="0"/>
          <w:i w:val="0"/>
          <w:color w:val="1A1A1A"/>
          <w:sz w:val="22"/>
        </w:rPr>
        <w:t>Three photographs hung on the wall. William at Northrop, young and confident, standing next to an aircraft blacked out with government markers. James at Oscar-01, 2009, shaking hands with an Air Force colonel. Blake himself in his G4S uniform, SubTropolis badge visible, a thick black X drawn through it with permanent marker.</w:t>
      </w:r>
    </w:p>
    <w:p>
      <w:pPr>
        <w:spacing w:after="0" w:before="0"/>
        <w:ind w:firstLine="360"/>
        <w:jc w:val="both"/>
      </w:pPr>
      <w:r>
        <w:rPr>
          <w:rFonts w:ascii="Times New Roman" w:hAnsi="Times New Roman"/>
          <w:b w:val="0"/>
          <w:i w:val="0"/>
          <w:color w:val="1A1A1A"/>
          <w:sz w:val="22"/>
        </w:rPr>
        <w:t>Three generations of men who'd worked in places with secrets. Two of them dead.</w:t>
      </w:r>
    </w:p>
    <w:p>
      <w:pPr>
        <w:spacing w:after="0" w:before="0"/>
        <w:ind w:firstLine="360"/>
        <w:jc w:val="both"/>
      </w:pPr>
      <w:r>
        <w:rPr>
          <w:rFonts w:ascii="Times New Roman" w:hAnsi="Times New Roman"/>
          <w:b w:val="0"/>
          <w:i w:val="0"/>
          <w:color w:val="1A1A1A"/>
          <w:sz w:val="22"/>
        </w:rPr>
        <w:t>Blake looked at the middle photograph the longest. His father's face in that picture was the public face, the handshake, the uniform collar, the professional smile aimed at someone holding a camera. But Blake remembered a different face. The one James wore on the back deck of the Jefferson City house on Thursday evenings, when he'd set up the soldering station on the picnic table and build shortwave radios from surplus parts.</w:t>
      </w:r>
    </w:p>
    <w:p>
      <w:pPr>
        <w:spacing w:after="0" w:before="0"/>
        <w:ind w:firstLine="360"/>
        <w:jc w:val="both"/>
      </w:pPr>
      <w:r>
        <w:rPr>
          <w:rFonts w:ascii="Times New Roman" w:hAnsi="Times New Roman"/>
          <w:b w:val="0"/>
          <w:i w:val="0"/>
          <w:color w:val="1A1A1A"/>
          <w:sz w:val="22"/>
        </w:rPr>
        <w:t>Blake was thirteen. He'd come outside with his geometry homework and a glass of the terrible lemonade his mother made from powder because she refused to pay four dollars for lemons. James had a circuit board clamped in a vise, a thin curl of solder smoke rising between them.</w:t>
      </w:r>
    </w:p>
    <w:p>
      <w:pPr>
        <w:spacing w:after="0" w:before="0"/>
        <w:ind w:firstLine="360"/>
        <w:jc w:val="both"/>
      </w:pPr>
      <w:r>
        <w:rPr>
          <w:rFonts w:ascii="Times New Roman" w:hAnsi="Times New Roman"/>
          <w:b w:val="0"/>
          <w:i w:val="0"/>
          <w:color w:val="1A1A1A"/>
          <w:sz w:val="22"/>
        </w:rPr>
        <w:t>"You're making that look harder than it is," James had said without looking up.</w:t>
      </w:r>
    </w:p>
    <w:p>
      <w:pPr>
        <w:spacing w:after="0" w:before="0"/>
        <w:ind w:firstLine="360"/>
        <w:jc w:val="both"/>
      </w:pPr>
      <w:r>
        <w:rPr>
          <w:rFonts w:ascii="Times New Roman" w:hAnsi="Times New Roman"/>
          <w:b w:val="0"/>
          <w:i w:val="0"/>
          <w:color w:val="1A1A1A"/>
          <w:sz w:val="22"/>
        </w:rPr>
        <w:t>"It's proofs. They want me to prove a triangle is a triangle."</w:t>
      </w:r>
    </w:p>
    <w:p>
      <w:pPr>
        <w:spacing w:after="0" w:before="0"/>
        <w:ind w:firstLine="360"/>
        <w:jc w:val="both"/>
      </w:pPr>
      <w:r>
        <w:rPr>
          <w:rFonts w:ascii="Times New Roman" w:hAnsi="Times New Roman"/>
          <w:b w:val="0"/>
          <w:i w:val="0"/>
          <w:color w:val="1A1A1A"/>
          <w:sz w:val="22"/>
        </w:rPr>
        <w:t>"That's not what they want. They want you to show your reasoning. Proofs aren't about the answer. They're about the path."</w:t>
      </w:r>
    </w:p>
    <w:p>
      <w:pPr>
        <w:spacing w:after="0" w:before="0"/>
        <w:ind w:firstLine="360"/>
        <w:jc w:val="both"/>
      </w:pPr>
      <w:r>
        <w:rPr>
          <w:rFonts w:ascii="Times New Roman" w:hAnsi="Times New Roman"/>
          <w:b w:val="0"/>
          <w:i w:val="0"/>
          <w:color w:val="1A1A1A"/>
          <w:sz w:val="22"/>
        </w:rPr>
        <w:t>James had set down the iron. He smelled the way he always smelled on Thursday evenings, solder flux, coffee, the cedar soap he used because Margaret said the regular soap gave him a rash. The specific combination of a specific man on a specific evening, unreproducible, the kind of detail that disappeared from the world when the person did and could never be recovered from photographs or letters or the careful language of obituaries.</w:t>
      </w:r>
    </w:p>
    <w:p>
      <w:pPr>
        <w:spacing w:after="0" w:before="0"/>
        <w:ind w:firstLine="360"/>
        <w:jc w:val="both"/>
      </w:pPr>
      <w:r>
        <w:rPr>
          <w:rFonts w:ascii="Times New Roman" w:hAnsi="Times New Roman"/>
          <w:b w:val="0"/>
          <w:i w:val="0"/>
          <w:color w:val="1A1A1A"/>
          <w:sz w:val="22"/>
        </w:rPr>
        <w:t>"Here." James had taken the pencil. Not to solve it, to draw a radio schematic beside the triangle. "You know what a circuit is?"</w:t>
      </w:r>
    </w:p>
    <w:p>
      <w:pPr>
        <w:spacing w:after="0" w:before="0"/>
        <w:ind w:firstLine="360"/>
        <w:jc w:val="both"/>
      </w:pPr>
      <w:r>
        <w:rPr>
          <w:rFonts w:ascii="Times New Roman" w:hAnsi="Times New Roman"/>
          <w:b w:val="0"/>
          <w:i w:val="0"/>
          <w:color w:val="1A1A1A"/>
          <w:sz w:val="22"/>
        </w:rPr>
        <w:t>"Electricity going in a loop."</w:t>
      </w:r>
    </w:p>
    <w:p>
      <w:pPr>
        <w:spacing w:after="0" w:before="0"/>
        <w:ind w:firstLine="360"/>
        <w:jc w:val="both"/>
      </w:pPr>
      <w:r>
        <w:rPr>
          <w:rFonts w:ascii="Times New Roman" w:hAnsi="Times New Roman"/>
          <w:b w:val="0"/>
          <w:i w:val="0"/>
          <w:color w:val="1A1A1A"/>
          <w:sz w:val="22"/>
        </w:rPr>
        <w:t xml:space="preserve">"Electricity following a path. The path is the proof. You don't prove the triangle exists. You prove </w:t>
      </w:r>
      <w:r>
        <w:rPr>
          <w:rFonts w:ascii="Times New Roman" w:hAnsi="Times New Roman"/>
          <w:b w:val="0"/>
          <w:i/>
          <w:color w:val="1A1A1A"/>
          <w:sz w:val="22"/>
        </w:rPr>
        <w:t>why</w:t>
      </w:r>
      <w:r>
        <w:rPr>
          <w:rFonts w:ascii="Times New Roman" w:hAnsi="Times New Roman"/>
          <w:b w:val="0"/>
          <w:i w:val="0"/>
          <w:color w:val="1A1A1A"/>
          <w:sz w:val="22"/>
        </w:rPr>
        <w:t xml:space="preserve"> it has to exist. The angles don't just add up to 180 degrees. They </w:t>
      </w:r>
      <w:r>
        <w:rPr>
          <w:rFonts w:ascii="Times New Roman" w:hAnsi="Times New Roman"/>
          <w:b w:val="0"/>
          <w:i/>
          <w:color w:val="1A1A1A"/>
          <w:sz w:val="22"/>
        </w:rPr>
        <w:t>can't not.</w:t>
      </w:r>
      <w:r>
        <w:rPr>
          <w:rFonts w:ascii="Times New Roman" w:hAnsi="Times New Roman"/>
          <w:b w:val="0"/>
          <w:i w:val="0"/>
          <w:color w:val="1A1A1A"/>
          <w:sz w:val="22"/>
        </w:rPr>
        <w:t>" He'd tapped the schematic. "Same with a circuit. Current doesn't choose to flow. The path makes it inevitable."</w:t>
      </w:r>
    </w:p>
    <w:p>
      <w:pPr>
        <w:spacing w:after="0" w:before="0"/>
        <w:ind w:firstLine="360"/>
        <w:jc w:val="both"/>
      </w:pPr>
      <w:r>
        <w:rPr>
          <w:rFonts w:ascii="Times New Roman" w:hAnsi="Times New Roman"/>
          <w:b w:val="0"/>
          <w:i w:val="0"/>
          <w:color w:val="1A1A1A"/>
          <w:sz w:val="22"/>
        </w:rPr>
        <w:t>He'd grinned, the private grin, the one that wasn't for cameras. The one that made the skin around his eyes crease in a way that said he was delighted by the elegance of something, and that the delight was a gift he wanted to hand to his son the way you hand someone a glass of water. Here. This is good. Drink.</w:t>
      </w:r>
    </w:p>
    <w:p>
      <w:pPr>
        <w:spacing w:after="0" w:before="0"/>
        <w:ind w:firstLine="360"/>
        <w:jc w:val="both"/>
      </w:pPr>
      <w:r>
        <w:rPr>
          <w:rFonts w:ascii="Times New Roman" w:hAnsi="Times New Roman"/>
          <w:b w:val="0"/>
          <w:i w:val="0"/>
          <w:color w:val="1A1A1A"/>
          <w:sz w:val="22"/>
        </w:rPr>
        <w:t>Blake had finished the proofs in twenty minutes. James had finished the radio. They'd sat on the deck after dark, tuning through shortwave frequencies, hearing weather reports from ships in the Gulf of Mexico and ham operators in Manitoba and, once, a burst of numbers in Russian that made James go quiet for a long time.</w:t>
      </w:r>
    </w:p>
    <w:p>
      <w:pPr>
        <w:spacing w:after="0" w:before="0"/>
        <w:ind w:firstLine="360"/>
        <w:jc w:val="both"/>
      </w:pPr>
      <w:r>
        <w:rPr>
          <w:rFonts w:ascii="Times New Roman" w:hAnsi="Times New Roman"/>
          <w:b w:val="0"/>
          <w:i w:val="0"/>
          <w:color w:val="1A1A1A"/>
          <w:sz w:val="22"/>
        </w:rPr>
        <w:t>"Dad?"</w:t>
      </w:r>
    </w:p>
    <w:p>
      <w:pPr>
        <w:spacing w:after="0" w:before="0"/>
        <w:ind w:firstLine="360"/>
        <w:jc w:val="both"/>
      </w:pPr>
      <w:r>
        <w:rPr>
          <w:rFonts w:ascii="Times New Roman" w:hAnsi="Times New Roman"/>
          <w:b w:val="0"/>
          <w:i w:val="0"/>
          <w:color w:val="1A1A1A"/>
          <w:sz w:val="22"/>
        </w:rPr>
        <w:t>"Just listening." James's hand on the dial, steady. "Some signals, you pick up by accident. Some are aimed at you." He'd looked at Blake with an expression that wasn't the grin anymore. Something older and sadder. "The trick is knowing the difference."</w:t>
      </w:r>
    </w:p>
    <w:p>
      <w:pPr>
        <w:spacing w:after="0" w:before="0"/>
        <w:ind w:firstLine="360"/>
        <w:jc w:val="both"/>
      </w:pPr>
      <w:r>
        <w:rPr>
          <w:rFonts w:ascii="Times New Roman" w:hAnsi="Times New Roman"/>
          <w:b w:val="0"/>
          <w:i w:val="0"/>
          <w:color w:val="1A1A1A"/>
          <w:sz w:val="22"/>
        </w:rPr>
        <w:t>Blake hadn't understood. Thirteen years old, lemonade from powder, the cicadas starting in the hackberry tree. He'd thought his father was talking about radio.</w:t>
      </w:r>
    </w:p>
    <w:p>
      <w:pPr>
        <w:spacing w:after="0" w:before="0"/>
        <w:ind w:firstLine="360"/>
        <w:jc w:val="both"/>
      </w:pPr>
      <w:r>
        <w:rPr>
          <w:rFonts w:ascii="Times New Roman" w:hAnsi="Times New Roman"/>
          <w:b w:val="0"/>
          <w:i w:val="0"/>
          <w:color w:val="1A1A1A"/>
          <w:sz w:val="22"/>
        </w:rPr>
        <w:t>The photograph on the wall showed none of this. It showed the handshake. The uniform. The professional distance that official photography required. It didn't show the solder smoke or the crease around his eyes or the particular way he'd handed Blake the pencil, handle first, the way you hand someone a knife, which was the way James did everything: considering the other person's grip before his own.</w:t>
      </w:r>
    </w:p>
    <w:p>
      <w:pPr>
        <w:spacing w:after="0" w:before="0"/>
        <w:ind w:firstLine="360"/>
        <w:jc w:val="both"/>
      </w:pPr>
      <w:r>
        <w:rPr>
          <w:rFonts w:ascii="Times New Roman" w:hAnsi="Times New Roman"/>
          <w:b w:val="0"/>
          <w:i w:val="0"/>
          <w:color w:val="1A1A1A"/>
          <w:sz w:val="22"/>
        </w:rPr>
        <w:t>A wooden box sat on the shelf below. Oak, brass clasp oxidized to green. Inside: a copy of Don Quixote his grandfather had given him at twelve, the margins dense with handwritten notes Blake had never read carefully.</w:t>
      </w:r>
    </w:p>
    <w:p>
      <w:pPr>
        <w:spacing w:after="0" w:before="0"/>
        <w:ind w:firstLine="360"/>
        <w:jc w:val="both"/>
      </w:pPr>
      <w:r>
        <w:rPr>
          <w:rFonts w:ascii="Times New Roman" w:hAnsi="Times New Roman"/>
          <w:b w:val="0"/>
          <w:i w:val="0"/>
          <w:color w:val="1A1A1A"/>
          <w:sz w:val="22"/>
        </w:rPr>
        <w:t>The phone rang.</w:t>
      </w:r>
    </w:p>
    <w:p>
      <w:pPr>
        <w:spacing w:after="0" w:before="0"/>
        <w:ind w:firstLine="360"/>
        <w:jc w:val="both"/>
      </w:pPr>
      <w:r>
        <w:rPr>
          <w:rFonts w:ascii="Times New Roman" w:hAnsi="Times New Roman"/>
          <w:b w:val="0"/>
          <w:i w:val="0"/>
          <w:color w:val="1A1A1A"/>
          <w:sz w:val="22"/>
        </w:rPr>
        <w:t>Blake let it ring. He was thinking about the SD card hidden behind his medicine cabinet mirror. Thirty-seven photographs of geometric carvings in a section of SubTropolis that didn't appear on any official map. The section he'd been fired for entering.</w:t>
      </w:r>
    </w:p>
    <w:p>
      <w:pPr>
        <w:spacing w:after="0" w:before="0"/>
        <w:ind w:firstLine="360"/>
        <w:jc w:val="both"/>
      </w:pPr>
      <w:r>
        <w:rPr>
          <w:rFonts w:ascii="Times New Roman" w:hAnsi="Times New Roman"/>
          <w:b w:val="0"/>
          <w:i w:val="0"/>
          <w:color w:val="1A1A1A"/>
          <w:sz w:val="22"/>
        </w:rPr>
        <w:t>The carvings shouldn't have existed. SubTropolis was a limestone mine converted to underground storage. The main facility dated to the 1960s. But the tunnel Blake had found went deeper. Into bedrock that predated the limestone. Into rock carved with patterns that made his eyes water when he looked at them too long. The same branching angles from William's Cessna. The same proportions, a hundred feet underground.</w:t>
      </w:r>
    </w:p>
    <w:p>
      <w:pPr>
        <w:spacing w:after="0" w:before="0"/>
        <w:ind w:firstLine="360"/>
        <w:jc w:val="both"/>
      </w:pPr>
      <w:r>
        <w:rPr>
          <w:rFonts w:ascii="Times New Roman" w:hAnsi="Times New Roman"/>
          <w:b w:val="0"/>
          <w:i w:val="0"/>
          <w:color w:val="1A1A1A"/>
          <w:sz w:val="22"/>
        </w:rPr>
        <w:t>The same patterns. Different altitude.</w:t>
      </w:r>
    </w:p>
    <w:p>
      <w:pPr>
        <w:spacing w:after="0" w:before="0"/>
        <w:ind w:firstLine="360"/>
        <w:jc w:val="both"/>
      </w:pPr>
      <w:r>
        <w:rPr>
          <w:rFonts w:ascii="Times New Roman" w:hAnsi="Times New Roman"/>
          <w:b w:val="0"/>
          <w:i w:val="0"/>
          <w:color w:val="1A1A1A"/>
          <w:sz w:val="22"/>
        </w:rPr>
        <w:t>The phone stopped ringing. Then started again.</w:t>
      </w:r>
    </w:p>
    <w:p>
      <w:pPr>
        <w:spacing w:after="0" w:before="0"/>
        <w:ind w:firstLine="360"/>
        <w:jc w:val="both"/>
      </w:pPr>
      <w:r>
        <w:rPr>
          <w:rFonts w:ascii="Times New Roman" w:hAnsi="Times New Roman"/>
          <w:b w:val="0"/>
          <w:i w:val="0"/>
          <w:color w:val="1A1A1A"/>
          <w:sz w:val="22"/>
        </w:rPr>
        <w:t>Blake picked up.</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"Mr. Blake Masters?" A woman's voice, professional. "Patricia Thornton, attorney with Pemberton and Associates in Jefferson City."</w:t>
      </w:r>
    </w:p>
    <w:p>
      <w:pPr>
        <w:spacing w:after="0" w:before="0"/>
        <w:ind w:firstLine="360"/>
        <w:jc w:val="both"/>
      </w:pPr>
      <w:r>
        <w:rPr>
          <w:rFonts w:ascii="Times New Roman" w:hAnsi="Times New Roman"/>
          <w:b w:val="0"/>
          <w:i w:val="0"/>
          <w:color w:val="1A1A1A"/>
          <w:sz w:val="22"/>
        </w:rPr>
        <w:t>Jefferson City. His father's hometown.</w:t>
      </w:r>
    </w:p>
    <w:p>
      <w:pPr>
        <w:spacing w:after="0" w:before="0"/>
        <w:ind w:firstLine="360"/>
        <w:jc w:val="both"/>
      </w:pPr>
      <w:r>
        <w:rPr>
          <w:rFonts w:ascii="Times New Roman" w:hAnsi="Times New Roman"/>
          <w:b w:val="0"/>
          <w:i w:val="0"/>
          <w:color w:val="1A1A1A"/>
          <w:sz w:val="22"/>
        </w:rPr>
        <w:t>"This concerns your grandfather's estate. There's been a development."</w:t>
      </w:r>
    </w:p>
    <w:p>
      <w:pPr>
        <w:spacing w:after="0" w:before="0"/>
        <w:ind w:firstLine="360"/>
        <w:jc w:val="both"/>
      </w:pPr>
      <w:r>
        <w:rPr>
          <w:rFonts w:ascii="Times New Roman" w:hAnsi="Times New Roman"/>
          <w:b w:val="0"/>
          <w:i w:val="0"/>
          <w:color w:val="1A1A1A"/>
          <w:sz w:val="22"/>
        </w:rPr>
        <w:t>"My grandfather died in 2010. His estate was settled years ago."</w:t>
      </w:r>
    </w:p>
    <w:p>
      <w:pPr>
        <w:spacing w:after="0" w:before="0"/>
        <w:ind w:firstLine="360"/>
        <w:jc w:val="both"/>
      </w:pPr>
      <w:r>
        <w:rPr>
          <w:rFonts w:ascii="Times New Roman" w:hAnsi="Times New Roman"/>
          <w:b w:val="0"/>
          <w:i w:val="0"/>
          <w:color w:val="1A1A1A"/>
          <w:sz w:val="22"/>
        </w:rPr>
        <w:t>"First National Bank recently underwent renovations. They discovered a safety deposit box not in their main system. Established in 1968. Rental paid through 2025. Fifty-seven years in advance."</w:t>
      </w:r>
    </w:p>
    <w:p>
      <w:pPr>
        <w:spacing w:after="0" w:before="0"/>
        <w:ind w:firstLine="360"/>
        <w:jc w:val="both"/>
      </w:pPr>
      <w:r>
        <w:rPr>
          <w:rFonts w:ascii="Times New Roman" w:hAnsi="Times New Roman"/>
          <w:b w:val="0"/>
          <w:i w:val="0"/>
          <w:color w:val="1A1A1A"/>
          <w:sz w:val="22"/>
        </w:rPr>
        <w:t>Blake's hand tightened on the phone.</w:t>
      </w:r>
    </w:p>
    <w:p>
      <w:pPr>
        <w:spacing w:after="0" w:before="0"/>
        <w:ind w:firstLine="360"/>
        <w:jc w:val="both"/>
      </w:pPr>
      <w:r>
        <w:rPr>
          <w:rFonts w:ascii="Times New Roman" w:hAnsi="Times New Roman"/>
          <w:b w:val="0"/>
          <w:i w:val="0"/>
          <w:color w:val="1A1A1A"/>
          <w:sz w:val="22"/>
        </w:rPr>
        <w:t>"The box lists only one authorized heir. Not your father. Not your mother. You."</w:t>
      </w:r>
    </w:p>
    <w:p>
      <w:pPr>
        <w:spacing w:after="0" w:before="0"/>
        <w:ind w:firstLine="360"/>
        <w:jc w:val="both"/>
      </w:pPr>
      <w:r>
        <w:rPr>
          <w:rFonts w:ascii="Times New Roman" w:hAnsi="Times New Roman"/>
          <w:b w:val="0"/>
          <w:i w:val="0"/>
          <w:color w:val="1A1A1A"/>
          <w:sz w:val="22"/>
        </w:rPr>
        <w:t>1968. The year William stopped flying test planes and moved his family to Missouri and never explained why. He'd paid for a box fifty-seven years in advance, timed to arrive at just this moment.</w:t>
      </w:r>
    </w:p>
    <w:p>
      <w:pPr>
        <w:spacing w:after="0" w:before="0"/>
        <w:ind w:firstLine="360"/>
        <w:jc w:val="both"/>
      </w:pPr>
      <w:r>
        <w:rPr>
          <w:rFonts w:ascii="Times New Roman" w:hAnsi="Times New Roman"/>
          <w:b w:val="0"/>
          <w:i w:val="0"/>
          <w:color w:val="1A1A1A"/>
          <w:sz w:val="22"/>
        </w:rPr>
        <w:t>Before Blake was delivered. Before his father was born. William had set this in motion, aimed at a future grandson he would never meet.</w:t>
      </w:r>
    </w:p>
    <w:p>
      <w:pPr>
        <w:spacing w:after="0" w:before="0"/>
        <w:ind w:firstLine="360"/>
        <w:jc w:val="both"/>
      </w:pPr>
      <w:r>
        <w:rPr>
          <w:rFonts w:ascii="Times New Roman" w:hAnsi="Times New Roman"/>
          <w:b w:val="0"/>
          <w:i w:val="0"/>
          <w:color w:val="1A1A1A"/>
          <w:sz w:val="22"/>
        </w:rPr>
        <w:t>Which meant William had known. About the patterns. About everything that would happen to James, and everything that would happen to Blake.</w:t>
      </w:r>
    </w:p>
    <w:p>
      <w:pPr>
        <w:spacing w:after="0" w:before="0"/>
        <w:ind w:firstLine="360"/>
        <w:jc w:val="both"/>
      </w:pPr>
      <w:r>
        <w:rPr>
          <w:rFonts w:ascii="Times New Roman" w:hAnsi="Times New Roman"/>
          <w:b w:val="0"/>
          <w:i w:val="0"/>
          <w:color w:val="1A1A1A"/>
          <w:sz w:val="22"/>
        </w:rPr>
        <w:t>"Mr. Masters? Are you still there?"</w:t>
      </w:r>
    </w:p>
    <w:p>
      <w:pPr>
        <w:spacing w:after="0" w:before="0"/>
        <w:ind w:firstLine="360"/>
        <w:jc w:val="both"/>
      </w:pPr>
      <w:r>
        <w:rPr>
          <w:rFonts w:ascii="Times New Roman" w:hAnsi="Times New Roman"/>
          <w:b w:val="0"/>
          <w:i w:val="0"/>
          <w:color w:val="1A1A1A"/>
          <w:sz w:val="22"/>
        </w:rPr>
        <w:t>"Tomorrow," Blake said. "I'll be there tomorrow."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didn't sleep.</w:t>
      </w:r>
    </w:p>
    <w:p>
      <w:pPr>
        <w:spacing w:after="0" w:before="0"/>
        <w:ind w:firstLine="360"/>
        <w:jc w:val="both"/>
      </w:pPr>
      <w:r>
        <w:rPr>
          <w:rFonts w:ascii="Times New Roman" w:hAnsi="Times New Roman"/>
          <w:b w:val="0"/>
          <w:i w:val="0"/>
          <w:color w:val="1A1A1A"/>
          <w:sz w:val="22"/>
        </w:rPr>
        <w:t>Blake sat in the dark, looking at the photographs. William. James. Himself. Three men with the same eyes, the same jaw, the same curse of seeing things others walked past.</w:t>
      </w:r>
    </w:p>
    <w:p>
      <w:pPr>
        <w:spacing w:after="0" w:before="0"/>
        <w:ind w:firstLine="360"/>
        <w:jc w:val="both"/>
      </w:pPr>
      <w:r>
        <w:rPr>
          <w:rFonts w:ascii="Times New Roman" w:hAnsi="Times New Roman"/>
          <w:b w:val="0"/>
          <w:i w:val="0"/>
          <w:color w:val="1A1A1A"/>
          <w:sz w:val="22"/>
        </w:rPr>
        <w:t>The third was about to open a box that had been waiting since before he was born.</w:t>
      </w:r>
    </w:p>
    <w:p>
      <w:pPr>
        <w:spacing w:after="0" w:before="0"/>
        <w:ind w:firstLine="360"/>
        <w:jc w:val="both"/>
      </w:pPr>
      <w:r>
        <w:rPr>
          <w:rFonts w:ascii="Times New Roman" w:hAnsi="Times New Roman"/>
          <w:b w:val="0"/>
          <w:i w:val="0"/>
          <w:color w:val="1A1A1A"/>
          <w:sz w:val="22"/>
        </w:rPr>
        <w:t>Geometric motifs swam behind his closed eyes. The SubTropolis photographs. Circles within circles, triangles at impossible angles. Branching patterns like rivers, like lightning, like the Mojave washes from three thousand feet.</w:t>
      </w:r>
    </w:p>
    <w:p>
      <w:pPr>
        <w:spacing w:after="0" w:before="0"/>
        <w:ind w:firstLine="360"/>
        <w:jc w:val="both"/>
      </w:pPr>
      <w:r>
        <w:rPr>
          <w:rFonts w:ascii="Times New Roman" w:hAnsi="Times New Roman"/>
          <w:b w:val="0"/>
          <w:i w:val="0"/>
          <w:color w:val="1A1A1A"/>
          <w:sz w:val="22"/>
        </w:rPr>
        <w:t>He'd spent four years telling himself they were erosion, water damage, the mind finding signal in noise. The same way his father had probably written off the anomalies at Oscar-01, the same way William had probably told himself what he saw from the cockpit were optical illusions.</w:t>
      </w:r>
    </w:p>
    <w:p>
      <w:pPr>
        <w:spacing w:after="0" w:before="0"/>
        <w:ind w:firstLine="360"/>
        <w:jc w:val="both"/>
      </w:pPr>
      <w:r>
        <w:rPr>
          <w:rFonts w:ascii="Times New Roman" w:hAnsi="Times New Roman"/>
          <w:b w:val="0"/>
          <w:i w:val="0"/>
          <w:color w:val="1A1A1A"/>
          <w:sz w:val="22"/>
        </w:rPr>
        <w:t>But they weren't noise. They weren't illusions.</w:t>
      </w:r>
    </w:p>
    <w:p>
      <w:pPr>
        <w:spacing w:after="0" w:before="0"/>
        <w:ind w:firstLine="360"/>
        <w:jc w:val="both"/>
      </w:pPr>
      <w:r>
        <w:rPr>
          <w:rFonts w:ascii="Times New Roman" w:hAnsi="Times New Roman"/>
          <w:b w:val="0"/>
          <w:i w:val="0"/>
          <w:color w:val="1A1A1A"/>
          <w:sz w:val="22"/>
        </w:rPr>
        <w:t>They were beautiful. And terrible. And deliberately carved by hands that understood something about geometry that modern mathematics had forgotten.</w:t>
      </w:r>
    </w:p>
    <w:p>
      <w:pPr>
        <w:spacing w:after="0" w:before="0"/>
        <w:ind w:firstLine="360"/>
        <w:jc w:val="both"/>
      </w:pPr>
      <w:r>
        <w:rPr>
          <w:rFonts w:ascii="Times New Roman" w:hAnsi="Times New Roman"/>
          <w:b w:val="0"/>
          <w:i/>
          <w:color w:val="1A1A1A"/>
          <w:sz w:val="22"/>
        </w:rPr>
        <w:t>The question isn't whether they're there. The question is whether you're ready to see them.</w:t>
      </w:r>
    </w:p>
    <w:p>
      <w:pPr>
        <w:spacing w:after="0" w:before="0"/>
        <w:ind w:firstLine="360"/>
        <w:jc w:val="both"/>
      </w:pPr>
      <w:r>
        <w:rPr>
          <w:rFonts w:ascii="Times New Roman" w:hAnsi="Times New Roman"/>
          <w:b w:val="0"/>
          <w:i w:val="0"/>
          <w:color w:val="1A1A1A"/>
          <w:sz w:val="22"/>
        </w:rPr>
        <w:t>Tomorrow. He would drive to Jefferson City. Open his grandfather's safety deposit box. Start finding answers to questions that had killed his father and driven his grandfather from the sky.</w:t>
      </w:r>
    </w:p>
    <w:p>
      <w:pPr>
        <w:spacing w:after="0" w:before="0"/>
        <w:ind w:firstLine="360"/>
        <w:jc w:val="both"/>
      </w:pPr>
      <w:r>
        <w:rPr>
          <w:rFonts w:ascii="Times New Roman" w:hAnsi="Times New Roman"/>
          <w:b w:val="0"/>
          <w:i w:val="0"/>
          <w:color w:val="1A1A1A"/>
          <w:sz w:val="22"/>
        </w:rPr>
        <w:t>The Breitling caught the streetlight. A pilot's watch on a pilot's grandson, still ticking forward toward whatever William had planned for this moment.</w:t>
      </w:r>
    </w:p>
    <w:p>
      <w:pPr>
        <w:spacing w:after="0" w:before="0"/>
        <w:ind w:firstLine="360"/>
        <w:jc w:val="both"/>
      </w:pPr>
      <w:r>
        <w:rPr>
          <w:rFonts w:ascii="Times New Roman" w:hAnsi="Times New Roman"/>
          <w:b w:val="0"/>
          <w:i w:val="0"/>
          <w:color w:val="1A1A1A"/>
          <w:sz w:val="22"/>
        </w:rPr>
        <w:t>Blake stood and walked to the window.</w:t>
      </w:r>
    </w:p>
    <w:p>
      <w:pPr>
        <w:spacing w:after="0" w:before="0"/>
        <w:ind w:firstLine="360"/>
        <w:jc w:val="both"/>
      </w:pPr>
      <w:r>
        <w:rPr>
          <w:rFonts w:ascii="Times New Roman" w:hAnsi="Times New Roman"/>
          <w:b w:val="0"/>
          <w:i w:val="0"/>
          <w:color w:val="1A1A1A"/>
          <w:sz w:val="22"/>
        </w:rPr>
        <w:t>Whatever altitude they appeared at.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SISTER NADIA</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campus coffee shop occupied a converted Victorian house at the edge of the UMKC quad.</w:t>
      </w:r>
    </w:p>
    <w:p>
      <w:pPr>
        <w:spacing w:after="0" w:before="0"/>
        <w:ind w:firstLine="360"/>
        <w:jc w:val="both"/>
      </w:pPr>
      <w:r>
        <w:rPr>
          <w:rFonts w:ascii="Times New Roman" w:hAnsi="Times New Roman"/>
          <w:b w:val="0"/>
          <w:i w:val="0"/>
          <w:color w:val="1A1A1A"/>
          <w:sz w:val="22"/>
        </w:rPr>
        <w:t>He'd chosen his usual booth. Wall behind him, clear sightline to the door. Old habits. The same positioning that had made Sarah call him exhausting before she'd left six months ago with a speech about how she couldn't live with someone who treated every coffee shop like a potential ambush site.</w:t>
      </w:r>
    </w:p>
    <w:p>
      <w:pPr>
        <w:spacing w:after="0" w:before="0"/>
        <w:ind w:firstLine="360"/>
        <w:jc w:val="both"/>
      </w:pPr>
      <w:r>
        <w:rPr>
          <w:rFonts w:ascii="Times New Roman" w:hAnsi="Times New Roman"/>
          <w:b w:val="0"/>
          <w:i w:val="0"/>
          <w:color w:val="1A1A1A"/>
          <w:sz w:val="22"/>
        </w:rPr>
        <w:t>She'd been wrong about the paranoia being irrational.</w:t>
      </w:r>
    </w:p>
    <w:p>
      <w:pPr>
        <w:spacing w:after="0" w:before="0"/>
        <w:ind w:firstLine="360"/>
        <w:jc w:val="both"/>
      </w:pPr>
      <w:r>
        <w:rPr>
          <w:rFonts w:ascii="Times New Roman" w:hAnsi="Times New Roman"/>
          <w:b w:val="0"/>
          <w:i w:val="0"/>
          <w:color w:val="1A1A1A"/>
          <w:sz w:val="22"/>
        </w:rPr>
        <w:t>She'd just been right that it was exhausting.</w:t>
      </w:r>
    </w:p>
    <w:p>
      <w:pPr>
        <w:spacing w:after="0" w:before="0"/>
        <w:ind w:firstLine="360"/>
        <w:jc w:val="both"/>
      </w:pPr>
      <w:r>
        <w:rPr>
          <w:rFonts w:ascii="Times New Roman" w:hAnsi="Times New Roman"/>
          <w:b w:val="0"/>
          <w:i w:val="0"/>
          <w:color w:val="1A1A1A"/>
          <w:sz w:val="22"/>
        </w:rPr>
        <w:t>She moved too quietly. The floorboards should have announced her. But the creaking came a half-second late, as if the wood itself had been surprised to find her already inside.</w:t>
      </w:r>
    </w:p>
    <w:p>
      <w:pPr>
        <w:spacing w:after="0" w:before="0"/>
        <w:ind w:firstLine="360"/>
        <w:jc w:val="both"/>
      </w:pPr>
      <w:r>
        <w:rPr>
          <w:rFonts w:ascii="Times New Roman" w:hAnsi="Times New Roman"/>
          <w:b w:val="0"/>
          <w:i w:val="0"/>
          <w:color w:val="1A1A1A"/>
          <w:sz w:val="22"/>
        </w:rPr>
        <w:t>Auburn hair. Green eyes. The same woman from the library yesterday, the one who'd watched him with professional patience and disappeared without him seeing her leave.</w:t>
      </w:r>
    </w:p>
    <w:p>
      <w:pPr>
        <w:spacing w:after="0" w:before="0"/>
        <w:ind w:firstLine="360"/>
        <w:jc w:val="both"/>
      </w:pPr>
      <w:r>
        <w:rPr>
          <w:rFonts w:ascii="Times New Roman" w:hAnsi="Times New Roman"/>
          <w:b w:val="0"/>
          <w:i w:val="0"/>
          <w:color w:val="1A1A1A"/>
          <w:sz w:val="22"/>
        </w:rPr>
        <w:t>Closer now, she looked different. Younger. The intelligence was still there, the caution, the old grief. But there was something else. A restlessness, a coiled energy that wasn't quite anxiety. The energy of someone who'd been waiting for something a long time and could feel it arriving.</w:t>
      </w:r>
    </w:p>
    <w:p>
      <w:pPr>
        <w:spacing w:after="0" w:before="0"/>
        <w:ind w:firstLine="360"/>
        <w:jc w:val="both"/>
      </w:pPr>
      <w:r>
        <w:rPr>
          <w:rFonts w:ascii="Times New Roman" w:hAnsi="Times New Roman"/>
          <w:b w:val="0"/>
          <w:i w:val="0"/>
          <w:color w:val="1A1A1A"/>
          <w:sz w:val="22"/>
        </w:rPr>
        <w:t>"You're very careful about where you sit," she said, and sat down across from him without waiting for an invitation.</w:t>
      </w:r>
    </w:p>
    <w:p>
      <w:pPr>
        <w:spacing w:after="0" w:before="0"/>
        <w:ind w:firstLine="360"/>
        <w:jc w:val="both"/>
      </w:pPr>
      <w:r>
        <w:rPr>
          <w:rFonts w:ascii="Times New Roman" w:hAnsi="Times New Roman"/>
          <w:b w:val="0"/>
          <w:i w:val="0"/>
          <w:color w:val="1A1A1A"/>
          <w:sz w:val="22"/>
        </w:rPr>
        <w:t>Blake didn't reach for his coffee. "Most people knock."</w:t>
      </w:r>
    </w:p>
    <w:p>
      <w:pPr>
        <w:spacing w:after="0" w:before="0"/>
        <w:ind w:firstLine="360"/>
        <w:jc w:val="both"/>
      </w:pPr>
      <w:r>
        <w:rPr>
          <w:rFonts w:ascii="Times New Roman" w:hAnsi="Times New Roman"/>
          <w:b w:val="0"/>
          <w:i w:val="0"/>
          <w:color w:val="1A1A1A"/>
          <w:sz w:val="22"/>
        </w:rPr>
        <w:t>"I'm not most people." She set her leather bag on the seat beside her. Up close, the stitching had been repaired at one corner with thread that didn't quite match. A bag that had been loved, not just used. "Sister Nadia Volkov. I'm researching medieval manuscripts at the university."</w:t>
      </w:r>
    </w:p>
    <w:p>
      <w:pPr>
        <w:spacing w:after="0" w:before="0"/>
        <w:ind w:firstLine="360"/>
        <w:jc w:val="both"/>
      </w:pPr>
      <w:r>
        <w:rPr>
          <w:rFonts w:ascii="Times New Roman" w:hAnsi="Times New Roman"/>
          <w:b w:val="0"/>
          <w:i w:val="0"/>
          <w:color w:val="1A1A1A"/>
          <w:sz w:val="22"/>
        </w:rPr>
        <w:t>She flagged the barista without looking. Raised two fingers. Tea arrived two minutes later, loose leaf, something herbal that smelled like chamomile and something sharper underneath. Not coffee. Tea said patience. Ritual. The kind of person who'd learned to wait for things to steep.</w:t>
      </w:r>
    </w:p>
    <w:p>
      <w:pPr>
        <w:spacing w:after="0" w:before="0"/>
        <w:ind w:firstLine="360"/>
        <w:jc w:val="both"/>
      </w:pPr>
      <w:r>
        <w:rPr>
          <w:rFonts w:ascii="Times New Roman" w:hAnsi="Times New Roman"/>
          <w:b w:val="0"/>
          <w:i w:val="0"/>
          <w:color w:val="1A1A1A"/>
          <w:sz w:val="22"/>
        </w:rPr>
        <w:t>"Sister?" Blake glanced at her clothes. Black turtleneck, dark jeans, silver ring on her right hand. No habit. No cross.</w:t>
      </w:r>
    </w:p>
    <w:p>
      <w:pPr>
        <w:spacing w:after="0" w:before="0"/>
        <w:ind w:firstLine="360"/>
        <w:jc w:val="both"/>
      </w:pPr>
      <w:r>
        <w:rPr>
          <w:rFonts w:ascii="Times New Roman" w:hAnsi="Times New Roman"/>
          <w:b w:val="0"/>
          <w:i w:val="0"/>
          <w:color w:val="1A1A1A"/>
          <w:sz w:val="22"/>
        </w:rPr>
        <w:t>"The order is informal. I took vows, Mr. Masters." A slight smile, sad around the edges. "I just don't advertise them."</w:t>
      </w:r>
    </w:p>
    <w:p>
      <w:pPr>
        <w:spacing w:after="0" w:before="0"/>
        <w:ind w:firstLine="360"/>
        <w:jc w:val="both"/>
      </w:pPr>
      <w:r>
        <w:rPr>
          <w:rFonts w:ascii="Times New Roman" w:hAnsi="Times New Roman"/>
          <w:b w:val="0"/>
          <w:i w:val="0"/>
          <w:color w:val="1A1A1A"/>
          <w:sz w:val="22"/>
        </w:rPr>
        <w:t>"You know my name."</w:t>
      </w:r>
    </w:p>
    <w:p>
      <w:pPr>
        <w:spacing w:after="0" w:before="0"/>
        <w:ind w:firstLine="360"/>
        <w:jc w:val="both"/>
      </w:pPr>
      <w:r>
        <w:rPr>
          <w:rFonts w:ascii="Times New Roman" w:hAnsi="Times New Roman"/>
          <w:b w:val="0"/>
          <w:i w:val="0"/>
          <w:color w:val="1A1A1A"/>
          <w:sz w:val="22"/>
        </w:rPr>
        <w:t>"I know many things." She studied him with eyes that held too much knowledge for someone who looked barely thirty. "Your academic work on medieval grimoires. Your time at SubTropolis. What happened to your security clearance." She tilted her head. "I know your grandfather was more than a pilot. And I know you already suspect that."</w:t>
      </w:r>
    </w:p>
    <w:p>
      <w:pPr>
        <w:spacing w:after="0" w:before="0"/>
        <w:ind w:firstLine="360"/>
        <w:jc w:val="both"/>
      </w:pPr>
      <w:r>
        <w:rPr>
          <w:rFonts w:ascii="Times New Roman" w:hAnsi="Times New Roman"/>
          <w:b w:val="0"/>
          <w:i w:val="0"/>
          <w:color w:val="1A1A1A"/>
          <w:sz w:val="22"/>
        </w:rPr>
        <w:t>Blake's hand found his coffee cup. Not to drink. His throat had gone too tight. But to hold something steady. She'd compressed what she knew into implications rather than recitation, and that was more unsettling than a full dossier. It meant she understood which details mattered.</w:t>
      </w:r>
    </w:p>
    <w:p>
      <w:pPr>
        <w:spacing w:after="0" w:before="0"/>
        <w:ind w:firstLine="360"/>
        <w:jc w:val="both"/>
      </w:pPr>
      <w:r>
        <w:rPr>
          <w:rFonts w:ascii="Times New Roman" w:hAnsi="Times New Roman"/>
          <w:b w:val="0"/>
          <w:i w:val="0"/>
          <w:color w:val="1A1A1A"/>
          <w:sz w:val="22"/>
        </w:rPr>
        <w:t>"Whatever's in that safety deposit box," Nadia said, leaning forward, "it's not family mementos. And the people who killed your father would very much like to know what's inside."</w:t>
      </w:r>
    </w:p>
    <w:p>
      <w:pPr>
        <w:spacing w:after="0" w:before="0"/>
        <w:ind w:firstLine="360"/>
        <w:jc w:val="both"/>
      </w:pPr>
      <w:r>
        <w:rPr>
          <w:rFonts w:ascii="Times New Roman" w:hAnsi="Times New Roman"/>
          <w:b w:val="0"/>
          <w:i w:val="0"/>
          <w:color w:val="1A1A1A"/>
          <w:sz w:val="22"/>
        </w:rPr>
        <w:t xml:space="preserve">The words hit Blake like a physical blow. </w:t>
      </w:r>
      <w:r>
        <w:rPr>
          <w:rFonts w:ascii="Times New Roman" w:hAnsi="Times New Roman"/>
          <w:b w:val="0"/>
          <w:i/>
          <w:color w:val="1A1A1A"/>
          <w:sz w:val="22"/>
        </w:rPr>
        <w:t>The people who killed your father.</w:t>
      </w:r>
    </w:p>
    <w:p>
      <w:pPr>
        <w:spacing w:after="0" w:before="0"/>
        <w:ind w:firstLine="360"/>
        <w:jc w:val="both"/>
      </w:pPr>
      <w:r>
        <w:rPr>
          <w:rFonts w:ascii="Times New Roman" w:hAnsi="Times New Roman"/>
          <w:b w:val="0"/>
          <w:i w:val="0"/>
          <w:color w:val="1A1A1A"/>
          <w:sz w:val="22"/>
        </w:rPr>
        <w:t>"My father died in a car accident."</w:t>
      </w:r>
    </w:p>
    <w:p>
      <w:pPr>
        <w:spacing w:after="0" w:before="0"/>
        <w:ind w:firstLine="360"/>
        <w:jc w:val="both"/>
      </w:pPr>
      <w:r>
        <w:rPr>
          <w:rFonts w:ascii="Times New Roman" w:hAnsi="Times New Roman"/>
          <w:b w:val="0"/>
          <w:i w:val="0"/>
          <w:color w:val="1A1A1A"/>
          <w:sz w:val="22"/>
        </w:rPr>
        <w:t>"Your father died on a stretch of road he'd driven a thousand times, in perfect weather, at two in the afternoon. Three days after he started asking questions about anomalies at Oscar-01. Three days after he filed a FOIA request for construction documents classified above his clearance level."</w:t>
      </w:r>
    </w:p>
    <w:p>
      <w:pPr>
        <w:spacing w:after="0" w:before="0"/>
        <w:ind w:firstLine="360"/>
        <w:jc w:val="both"/>
      </w:pPr>
      <w:r>
        <w:rPr>
          <w:rFonts w:ascii="Times New Roman" w:hAnsi="Times New Roman"/>
          <w:b w:val="0"/>
          <w:i w:val="0"/>
          <w:color w:val="1A1A1A"/>
          <w:sz w:val="22"/>
        </w:rPr>
        <w:t>She pulled a slim folder from her bag, slid it across the table.</w:t>
      </w:r>
    </w:p>
    <w:p>
      <w:pPr>
        <w:spacing w:after="0" w:before="0"/>
        <w:ind w:firstLine="360"/>
        <w:jc w:val="both"/>
      </w:pPr>
      <w:r>
        <w:rPr>
          <w:rFonts w:ascii="Times New Roman" w:hAnsi="Times New Roman"/>
          <w:b w:val="0"/>
          <w:i w:val="0"/>
          <w:color w:val="1A1A1A"/>
          <w:sz w:val="22"/>
        </w:rPr>
        <w:t>"No skid marks. No mechanical failure. No witnesses. The official report called it 'driver error.' A man with twenty years of perfect driving losing control on a straight road in broad daylight." She leaned back. "Do you believe that, Mr. Masters?"</w:t>
      </w:r>
    </w:p>
    <w:p>
      <w:pPr>
        <w:spacing w:after="0" w:before="0"/>
        <w:ind w:firstLine="360"/>
        <w:jc w:val="both"/>
      </w:pPr>
      <w:r>
        <w:rPr>
          <w:rFonts w:ascii="Times New Roman" w:hAnsi="Times New Roman"/>
          <w:b w:val="0"/>
          <w:i w:val="0"/>
          <w:color w:val="1A1A1A"/>
          <w:sz w:val="22"/>
        </w:rPr>
        <w:t>Blake looked at the folder. Looked at Nadia. Her green eyes were steady but not cold. There was something underneath. Pain, the kind you learn to navigate around but never quite through. Her hands on the table weren't entirely still.</w:t>
      </w:r>
    </w:p>
    <w:p>
      <w:pPr>
        <w:spacing w:after="0" w:before="0"/>
        <w:ind w:firstLine="360"/>
        <w:jc w:val="both"/>
      </w:pPr>
      <w:r>
        <w:rPr>
          <w:rFonts w:ascii="Times New Roman" w:hAnsi="Times New Roman"/>
          <w:b w:val="0"/>
          <w:i w:val="0"/>
          <w:color w:val="1A1A1A"/>
          <w:sz w:val="22"/>
        </w:rPr>
        <w:t>She was afraid of something too.</w:t>
      </w:r>
    </w:p>
    <w:p>
      <w:pPr>
        <w:spacing w:after="0" w:before="0"/>
        <w:ind w:firstLine="360"/>
        <w:jc w:val="both"/>
      </w:pPr>
      <w:r>
        <w:rPr>
          <w:rFonts w:ascii="Times New Roman" w:hAnsi="Times New Roman"/>
          <w:b w:val="0"/>
          <w:i w:val="0"/>
          <w:color w:val="1A1A1A"/>
          <w:sz w:val="22"/>
        </w:rPr>
        <w:t>"No," Blake said quietly. "I don't believe that."</w:t>
      </w:r>
    </w:p>
    <w:p>
      <w:pPr>
        <w:spacing w:after="0" w:before="0"/>
        <w:ind w:firstLine="360"/>
        <w:jc w:val="both"/>
      </w:pPr>
      <w:r>
        <w:rPr>
          <w:rFonts w:ascii="Times New Roman" w:hAnsi="Times New Roman"/>
          <w:b w:val="0"/>
          <w:i w:val="0"/>
          <w:color w:val="1A1A1A"/>
          <w:sz w:val="22"/>
        </w:rPr>
        <w:t>Nadia nodded. Not triumph. Relief. As if she'd been carrying this knowledge alone for a long time and was genuinely grateful to share the weight.</w:t>
      </w:r>
    </w:p>
    <w:p>
      <w:pPr>
        <w:spacing w:after="0" w:before="0"/>
        <w:ind w:firstLine="360"/>
        <w:jc w:val="both"/>
      </w:pPr>
      <w:r>
        <w:rPr>
          <w:rFonts w:ascii="Times New Roman" w:hAnsi="Times New Roman"/>
          <w:b w:val="0"/>
          <w:i w:val="0"/>
          <w:color w:val="1A1A1A"/>
          <w:sz w:val="22"/>
        </w:rPr>
        <w:t>"Good," she said. "Then we have something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model aircraft hung from William's garage ceiling on fishing line so fine they seemed to float.</w:t>
      </w:r>
    </w:p>
    <w:p>
      <w:pPr>
        <w:spacing w:after="0" w:before="0"/>
        <w:ind w:firstLine="360"/>
        <w:jc w:val="both"/>
      </w:pPr>
      <w:r>
        <w:rPr>
          <w:rFonts w:ascii="Times New Roman" w:hAnsi="Times New Roman"/>
          <w:b w:val="0"/>
          <w:i w:val="0"/>
          <w:color w:val="1A1A1A"/>
          <w:sz w:val="22"/>
        </w:rPr>
        <w:t>SR-71 Blackbird. U-2 Dragon Lady. P-38 Lightning. A-12 Oxcart. Blake had helped build each one over multiple summers, following William's instructions about angles and proportions that mattered more than they should for model airplanes in a garage.</w:t>
      </w:r>
    </w:p>
    <w:p>
      <w:pPr>
        <w:spacing w:after="0" w:before="0"/>
        <w:ind w:firstLine="360"/>
        <w:jc w:val="both"/>
      </w:pPr>
      <w:r>
        <w:rPr>
          <w:rFonts w:ascii="Times New Roman" w:hAnsi="Times New Roman"/>
          <w:b w:val="0"/>
          <w:i w:val="0"/>
          <w:color w:val="1A1A1A"/>
          <w:sz w:val="22"/>
        </w:rPr>
        <w:t>But William had been precise about everything. The angle of each aircraft relative to the others. Here, the direction they faced. The height at which they hung. He'd used a protractor and a level and strings to ensure every measurement was exact.</w:t>
      </w:r>
    </w:p>
    <w:p>
      <w:pPr>
        <w:spacing w:after="0" w:before="0"/>
        <w:ind w:firstLine="360"/>
        <w:jc w:val="both"/>
      </w:pPr>
      <w:r>
        <w:rPr>
          <w:rFonts w:ascii="Times New Roman" w:hAnsi="Times New Roman"/>
          <w:b w:val="0"/>
          <w:i w:val="0"/>
          <w:color w:val="1A1A1A"/>
          <w:sz w:val="22"/>
        </w:rPr>
        <w:t>"Why does it matter where they point?" Blake had asked. Eleven or twelve, that last summer before everything changed.</w:t>
      </w:r>
    </w:p>
    <w:p>
      <w:pPr>
        <w:spacing w:after="0" w:before="0"/>
        <w:ind w:firstLine="360"/>
        <w:jc w:val="both"/>
      </w:pPr>
      <w:r>
        <w:rPr>
          <w:rFonts w:ascii="Times New Roman" w:hAnsi="Times New Roman"/>
          <w:b w:val="0"/>
          <w:i w:val="0"/>
          <w:color w:val="1A1A1A"/>
          <w:sz w:val="22"/>
        </w:rPr>
        <w:t>William had stood on a stepladder, adjusting the P-38's angle. "Hidden in plain sight. The best secrets are the ones people see every day without understanding."</w:t>
      </w:r>
    </w:p>
    <w:p>
      <w:pPr>
        <w:spacing w:after="0" w:before="0"/>
        <w:ind w:firstLine="360"/>
        <w:jc w:val="both"/>
      </w:pPr>
      <w:r>
        <w:rPr>
          <w:rFonts w:ascii="Times New Roman" w:hAnsi="Times New Roman"/>
          <w:b w:val="0"/>
          <w:i w:val="0"/>
          <w:color w:val="1A1A1A"/>
          <w:sz w:val="22"/>
        </w:rPr>
        <w:t>"Is there a treasure map on your ceiling?"</w:t>
      </w:r>
    </w:p>
    <w:p>
      <w:pPr>
        <w:spacing w:after="0" w:before="0"/>
        <w:ind w:firstLine="360"/>
        <w:jc w:val="both"/>
      </w:pPr>
      <w:r>
        <w:rPr>
          <w:rFonts w:ascii="Times New Roman" w:hAnsi="Times New Roman"/>
          <w:b w:val="0"/>
          <w:i w:val="0"/>
          <w:color w:val="1A1A1A"/>
          <w:sz w:val="22"/>
        </w:rPr>
        <w:t>William had laughed. The sound stuck in Blake's memory like a splinter, sharp and precious. "Maybe. Would you know how to read it?"</w:t>
      </w:r>
    </w:p>
    <w:p>
      <w:pPr>
        <w:spacing w:after="0" w:before="0"/>
        <w:ind w:firstLine="360"/>
        <w:jc w:val="both"/>
      </w:pPr>
      <w:r>
        <w:rPr>
          <w:rFonts w:ascii="Times New Roman" w:hAnsi="Times New Roman"/>
          <w:b w:val="0"/>
          <w:i w:val="0"/>
          <w:color w:val="1A1A1A"/>
          <w:sz w:val="22"/>
        </w:rPr>
        <w:t>Blake had spent the rest of that summer studying the aircraft. The SR-71 pointed northwest. The U-2 northeast. The P-38 southwest. The A-12 southeast. Perfect cardinal directions, or close enough that the deviation seemed intentional.</w:t>
      </w:r>
    </w:p>
    <w:p>
      <w:pPr>
        <w:spacing w:after="0" w:before="0"/>
        <w:ind w:firstLine="360"/>
        <w:jc w:val="both"/>
      </w:pPr>
      <w:r>
        <w:rPr>
          <w:rFonts w:ascii="Times New Roman" w:hAnsi="Times New Roman"/>
          <w:b w:val="0"/>
          <w:i w:val="0"/>
          <w:color w:val="1A1A1A"/>
          <w:sz w:val="22"/>
        </w:rPr>
        <w:t>He'd given up after three weeks. William had watched him quit with sadness mixed with patience. The look of a man who knew his grandson wasn't ready yet.</w:t>
      </w:r>
    </w:p>
    <w:p>
      <w:pPr>
        <w:spacing w:after="0" w:before="0"/>
        <w:ind w:firstLine="360"/>
        <w:jc w:val="both"/>
      </w:pPr>
      <w:r>
        <w:rPr>
          <w:rFonts w:ascii="Times New Roman" w:hAnsi="Times New Roman"/>
          <w:b w:val="0"/>
          <w:i w:val="0"/>
          <w:color w:val="1A1A1A"/>
          <w:sz w:val="22"/>
        </w:rPr>
        <w:t>Now Blake wondered if he was finally ready to read the map.</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safety deposit box." Blake's voice was steadier than he felt. "How do you know about that?"</w:t>
      </w:r>
    </w:p>
    <w:p>
      <w:pPr>
        <w:spacing w:after="0" w:before="0"/>
        <w:ind w:firstLine="360"/>
        <w:jc w:val="both"/>
      </w:pPr>
      <w:r>
        <w:rPr>
          <w:rFonts w:ascii="Times New Roman" w:hAnsi="Times New Roman"/>
          <w:b w:val="0"/>
          <w:i w:val="0"/>
          <w:color w:val="1A1A1A"/>
          <w:sz w:val="22"/>
        </w:rPr>
        <w:t>"I know you're planning to drive to Jefferson City tomorrow. And I know you won't be the only one interested in what your grandfather left behind."</w:t>
      </w:r>
    </w:p>
    <w:p>
      <w:pPr>
        <w:spacing w:after="0" w:before="0"/>
        <w:ind w:firstLine="360"/>
        <w:jc w:val="both"/>
      </w:pPr>
      <w:r>
        <w:rPr>
          <w:rFonts w:ascii="Times New Roman" w:hAnsi="Times New Roman"/>
          <w:b w:val="0"/>
          <w:i w:val="0"/>
          <w:color w:val="1A1A1A"/>
          <w:sz w:val="22"/>
        </w:rPr>
        <w:t>She reached into her bag and produced a plain white card. No logo. Just a phone number in black type, and below it, two words: WHEN READY.</w:t>
      </w:r>
    </w:p>
    <w:p>
      <w:pPr>
        <w:spacing w:after="0" w:before="0"/>
        <w:ind w:firstLine="360"/>
        <w:jc w:val="both"/>
      </w:pPr>
      <w:r>
        <w:rPr>
          <w:rFonts w:ascii="Times New Roman" w:hAnsi="Times New Roman"/>
          <w:b w:val="0"/>
          <w:i w:val="0"/>
          <w:color w:val="1A1A1A"/>
          <w:sz w:val="22"/>
        </w:rPr>
        <w:t>"Whatever's in that box, don't tell anyone you found it," Nadia said. "And don't go alone."</w:t>
      </w:r>
    </w:p>
    <w:p>
      <w:pPr>
        <w:spacing w:after="0" w:before="0"/>
        <w:ind w:firstLine="360"/>
        <w:jc w:val="both"/>
      </w:pPr>
      <w:r>
        <w:rPr>
          <w:rFonts w:ascii="Times New Roman" w:hAnsi="Times New Roman"/>
          <w:b w:val="0"/>
          <w:i w:val="0"/>
          <w:color w:val="1A1A1A"/>
          <w:sz w:val="22"/>
        </w:rPr>
        <w:t>"Why should I trust you?"</w:t>
      </w:r>
    </w:p>
    <w:p>
      <w:pPr>
        <w:spacing w:after="0" w:before="0"/>
        <w:ind w:firstLine="360"/>
        <w:jc w:val="both"/>
      </w:pPr>
      <w:r>
        <w:rPr>
          <w:rFonts w:ascii="Times New Roman" w:hAnsi="Times New Roman"/>
          <w:b w:val="0"/>
          <w:i w:val="0"/>
          <w:color w:val="1A1A1A"/>
          <w:sz w:val="22"/>
        </w:rPr>
        <w:t>"You shouldn't." Her smile again, not performed. Lived-in. "Trust no one. Question everything. Verify before you believe. It's the only thing that's kept your family alive this long."</w:t>
      </w:r>
    </w:p>
    <w:p>
      <w:pPr>
        <w:spacing w:after="0" w:before="0"/>
        <w:ind w:firstLine="360"/>
        <w:jc w:val="both"/>
      </w:pPr>
      <w:r>
        <w:rPr>
          <w:rFonts w:ascii="Times New Roman" w:hAnsi="Times New Roman"/>
          <w:b w:val="0"/>
          <w:i w:val="0"/>
          <w:color w:val="1A1A1A"/>
          <w:sz w:val="22"/>
        </w:rPr>
        <w:t>She walked away without looking back. Her footsteps made no sound on the floorboards that had announced Blake like a herald and let her pass like a ghost.</w:t>
      </w:r>
    </w:p>
    <w:p>
      <w:pPr>
        <w:spacing w:after="0" w:before="0"/>
        <w:ind w:firstLine="360"/>
        <w:jc w:val="both"/>
      </w:pPr>
      <w:r>
        <w:rPr>
          <w:rFonts w:ascii="Times New Roman" w:hAnsi="Times New Roman"/>
          <w:b w:val="0"/>
          <w:i w:val="0"/>
          <w:color w:val="1A1A1A"/>
          <w:sz w:val="22"/>
        </w:rPr>
        <w:t xml:space="preserve">Blake sat in the booth, holding the card, trying to understand why he felt </w:t>
      </w:r>
      <w:r>
        <w:rPr>
          <w:rFonts w:ascii="Times New Roman" w:hAnsi="Times New Roman"/>
          <w:b w:val="0"/>
          <w:i/>
          <w:color w:val="1A1A1A"/>
          <w:sz w:val="22"/>
        </w:rPr>
        <w:t>seen</w:t>
      </w:r>
      <w:r>
        <w:rPr>
          <w:rFonts w:ascii="Times New Roman" w:hAnsi="Times New Roman"/>
          <w:b w:val="0"/>
          <w:i w:val="0"/>
          <w:color w:val="1A1A1A"/>
          <w:sz w:val="22"/>
        </w:rPr>
        <w:t>. For the first time in years, someone had looked at him and recognized what they were looking 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Her paper trail was perfect. Too perfect.</w:t>
      </w:r>
    </w:p>
    <w:p>
      <w:pPr>
        <w:spacing w:after="0" w:before="0"/>
        <w:ind w:firstLine="360"/>
        <w:jc w:val="both"/>
      </w:pPr>
      <w:r>
        <w:rPr>
          <w:rFonts w:ascii="Times New Roman" w:hAnsi="Times New Roman"/>
          <w:b w:val="0"/>
          <w:i w:val="0"/>
          <w:color w:val="1A1A1A"/>
          <w:sz w:val="22"/>
        </w:rPr>
        <w:t>Blake spent four hours hunting through databases and archives, building a picture of Sister Nadia Volkov that should have reassured him and instead made his skin prickle with the awareness that everything he was finding had been designed to be found.</w:t>
      </w:r>
    </w:p>
    <w:p>
      <w:pPr>
        <w:spacing w:after="0" w:before="0"/>
        <w:ind w:firstLine="360"/>
        <w:jc w:val="both"/>
      </w:pPr>
      <w:r>
        <w:rPr>
          <w:rFonts w:ascii="Times New Roman" w:hAnsi="Times New Roman"/>
          <w:b w:val="0"/>
          <w:i w:val="0"/>
          <w:color w:val="1A1A1A"/>
          <w:sz w:val="22"/>
        </w:rPr>
        <w:t>Born 1994, Lviv, Ukraine. Orphaned at six. Raised by the Sisters of the Holy Mother, a convent outside Kyiv. Immigrated at sixteen. Full scholarship to Georgetown. PhD in Medieval History at twenty-five.</w:t>
      </w:r>
    </w:p>
    <w:p>
      <w:pPr>
        <w:spacing w:after="0" w:before="0"/>
        <w:ind w:firstLine="360"/>
        <w:jc w:val="both"/>
      </w:pPr>
      <w:r>
        <w:rPr>
          <w:rFonts w:ascii="Times New Roman" w:hAnsi="Times New Roman"/>
          <w:b w:val="0"/>
          <w:i w:val="0"/>
          <w:color w:val="1A1A1A"/>
          <w:sz w:val="22"/>
        </w:rPr>
        <w:t>Her dissertation: "Cognitive Transformation in Medieval Grimoires: The Notory Arts Reconsidered." The thesis argued that medieval grimoires were cognitive technologies. Systematic attempts to enhance human perception through geometric visualization.</w:t>
      </w:r>
    </w:p>
    <w:p>
      <w:pPr>
        <w:spacing w:after="0" w:before="0"/>
        <w:ind w:firstLine="360"/>
        <w:jc w:val="both"/>
      </w:pPr>
      <w:r>
        <w:rPr>
          <w:rFonts w:ascii="Times New Roman" w:hAnsi="Times New Roman"/>
          <w:b w:val="0"/>
          <w:i w:val="0"/>
          <w:color w:val="1A1A1A"/>
          <w:sz w:val="22"/>
        </w:rPr>
        <w:t>She'd researched exactly what Blake had experienced in the tunnels beneath SubTropolis. The patterns that had made his vision swim and his thoughts accelerate.</w:t>
      </w:r>
    </w:p>
    <w:p>
      <w:pPr>
        <w:spacing w:after="0" w:before="0"/>
        <w:ind w:firstLine="360"/>
        <w:jc w:val="both"/>
      </w:pPr>
      <w:r>
        <w:rPr>
          <w:rFonts w:ascii="Times New Roman" w:hAnsi="Times New Roman"/>
          <w:b w:val="0"/>
          <w:i w:val="0"/>
          <w:color w:val="1A1A1A"/>
          <w:sz w:val="22"/>
        </w:rPr>
        <w:t>Every detail confirmed. Every fact checkable. Perfect the way a legend is perfect. The way a cover identity is perfect when built by people who know what questions investigators will ask.</w:t>
      </w:r>
    </w:p>
    <w:p>
      <w:pPr>
        <w:spacing w:after="0" w:before="0"/>
        <w:ind w:firstLine="360"/>
        <w:jc w:val="both"/>
      </w:pPr>
      <w:r>
        <w:rPr>
          <w:rFonts w:ascii="Times New Roman" w:hAnsi="Times New Roman"/>
          <w:b w:val="0"/>
          <w:i w:val="0"/>
          <w:color w:val="1A1A1A"/>
          <w:sz w:val="22"/>
        </w:rPr>
        <w:t>But he couldn't stop thinking about her smile. The lived-in sadness of it. The calloused fingertips. The repaired bag stitching. Small details that didn't fit a manufactured identity.</w:t>
      </w:r>
    </w:p>
    <w:p>
      <w:pPr>
        <w:spacing w:after="0" w:before="0"/>
        <w:ind w:firstLine="360"/>
        <w:jc w:val="both"/>
      </w:pPr>
      <w:r>
        <w:rPr>
          <w:rFonts w:ascii="Times New Roman" w:hAnsi="Times New Roman"/>
          <w:b w:val="0"/>
          <w:i w:val="0"/>
          <w:color w:val="1A1A1A"/>
          <w:sz w:val="22"/>
        </w:rPr>
        <w:t>Either Sister Nadia Volkov was telling the truth, or she was very, very good at lying.</w:t>
      </w:r>
    </w:p>
    <w:p>
      <w:pPr>
        <w:spacing w:after="0" w:before="0"/>
        <w:ind w:firstLine="360"/>
        <w:jc w:val="both"/>
      </w:pPr>
      <w:r>
        <w:rPr>
          <w:rFonts w:ascii="Times New Roman" w:hAnsi="Times New Roman"/>
          <w:b w:val="0"/>
          <w:i w:val="0"/>
          <w:color w:val="1A1A1A"/>
          <w:sz w:val="22"/>
        </w:rPr>
        <w:t>Blake looked at the card. WHEN READY.</w:t>
      </w:r>
    </w:p>
    <w:p>
      <w:pPr>
        <w:spacing w:after="0" w:before="0"/>
        <w:ind w:firstLine="360"/>
        <w:jc w:val="both"/>
      </w:pPr>
      <w:r>
        <w:rPr>
          <w:rFonts w:ascii="Times New Roman" w:hAnsi="Times New Roman"/>
          <w:b w:val="0"/>
          <w:i w:val="0"/>
          <w:color w:val="1A1A1A"/>
          <w:sz w:val="22"/>
        </w:rPr>
        <w:t>Was he ready?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left before dawn. The Missouri River Runner. Blake needed to be early, needed to walk the platform and watch who else was traveling east.</w:t>
      </w:r>
    </w:p>
    <w:p>
      <w:pPr>
        <w:spacing w:after="0" w:before="0"/>
        <w:ind w:firstLine="360"/>
        <w:jc w:val="both"/>
      </w:pPr>
      <w:r>
        <w:rPr>
          <w:rFonts w:ascii="Times New Roman" w:hAnsi="Times New Roman"/>
          <w:b w:val="0"/>
          <w:i w:val="0"/>
          <w:color w:val="1A1A1A"/>
          <w:sz w:val="22"/>
        </w:rPr>
        <w:t>The gray sedan was parked outside the station. Same car from yesterday, same tinted windows. They weren't trying to hide.</w:t>
      </w:r>
    </w:p>
    <w:p>
      <w:pPr>
        <w:spacing w:after="0" w:before="0"/>
        <w:ind w:firstLine="360"/>
        <w:jc w:val="both"/>
      </w:pPr>
      <w:r>
        <w:rPr>
          <w:rFonts w:ascii="Times New Roman" w:hAnsi="Times New Roman"/>
          <w:b w:val="0"/>
          <w:i w:val="0"/>
          <w:color w:val="1A1A1A"/>
          <w:sz w:val="22"/>
        </w:rPr>
        <w:t>The train followed the river. October morning. Harvested corn fields stretching to the horizon. Abandoned barns listing toward collapse. Small towns appearing and disappearing. Main Streets with more vacant storefronts than open businesses.</w:t>
      </w:r>
    </w:p>
    <w:p>
      <w:pPr>
        <w:spacing w:after="0" w:before="0"/>
        <w:ind w:firstLine="360"/>
        <w:jc w:val="both"/>
      </w:pPr>
      <w:r>
        <w:rPr>
          <w:rFonts w:ascii="Times New Roman" w:hAnsi="Times New Roman"/>
          <w:b w:val="0"/>
          <w:i w:val="0"/>
          <w:color w:val="1A1A1A"/>
          <w:sz w:val="22"/>
        </w:rPr>
        <w:t>Missouri in autumn. Luminous and dying.</w:t>
      </w:r>
    </w:p>
    <w:p>
      <w:pPr>
        <w:spacing w:after="0" w:before="0"/>
        <w:ind w:firstLine="360"/>
        <w:jc w:val="both"/>
      </w:pPr>
      <w:r>
        <w:rPr>
          <w:rFonts w:ascii="Times New Roman" w:hAnsi="Times New Roman"/>
          <w:b w:val="0"/>
          <w:i w:val="0"/>
          <w:color w:val="1A1A1A"/>
          <w:sz w:val="22"/>
        </w:rPr>
        <w:t xml:space="preserve">He thought about Nadia's dissertation. About cognitive technologies and geometric enhancement. He thought about her hands. The way she'd said </w:t>
      </w:r>
      <w:r>
        <w:rPr>
          <w:rFonts w:ascii="Times New Roman" w:hAnsi="Times New Roman"/>
          <w:b w:val="0"/>
          <w:i/>
          <w:color w:val="1A1A1A"/>
          <w:sz w:val="22"/>
        </w:rPr>
        <w:t>your grandfather</w:t>
      </w:r>
      <w:r>
        <w:rPr>
          <w:rFonts w:ascii="Times New Roman" w:hAnsi="Times New Roman"/>
          <w:b w:val="0"/>
          <w:i w:val="0"/>
          <w:color w:val="1A1A1A"/>
          <w:sz w:val="22"/>
        </w:rPr>
        <w:t xml:space="preserve"> with something closer to reverence than clinical interest.</w:t>
      </w:r>
    </w:p>
    <w:p>
      <w:pPr>
        <w:spacing w:after="0" w:before="0"/>
        <w:ind w:firstLine="360"/>
        <w:jc w:val="both"/>
      </w:pPr>
      <w:r>
        <w:rPr>
          <w:rFonts w:ascii="Times New Roman" w:hAnsi="Times New Roman"/>
          <w:b w:val="0"/>
          <w:i/>
          <w:color w:val="1A1A1A"/>
          <w:sz w:val="22"/>
        </w:rPr>
        <w:t>Don't go alone,</w:t>
      </w:r>
      <w:r>
        <w:rPr>
          <w:rFonts w:ascii="Times New Roman" w:hAnsi="Times New Roman"/>
          <w:b w:val="0"/>
          <w:i w:val="0"/>
          <w:color w:val="1A1A1A"/>
          <w:sz w:val="22"/>
        </w:rPr>
        <w:t xml:space="preserve"> she'd said.</w:t>
      </w:r>
    </w:p>
    <w:p>
      <w:pPr>
        <w:spacing w:after="0" w:before="0"/>
        <w:ind w:firstLine="360"/>
        <w:jc w:val="both"/>
      </w:pPr>
      <w:r>
        <w:rPr>
          <w:rFonts w:ascii="Times New Roman" w:hAnsi="Times New Roman"/>
          <w:b w:val="0"/>
          <w:i w:val="0"/>
          <w:color w:val="1A1A1A"/>
          <w:sz w:val="22"/>
        </w:rPr>
        <w:t>But Blake was alone. Had always been. Isolated by questions he couldn't stop asking. Sarah had left because it was exhausting. She'd been right.</w:t>
      </w:r>
    </w:p>
    <w:p>
      <w:pPr>
        <w:spacing w:after="0" w:before="0"/>
        <w:ind w:firstLine="360"/>
        <w:jc w:val="both"/>
      </w:pPr>
      <w:r>
        <w:rPr>
          <w:rFonts w:ascii="Times New Roman" w:hAnsi="Times New Roman"/>
          <w:b w:val="0"/>
          <w:i w:val="0"/>
          <w:color w:val="1A1A1A"/>
          <w:sz w:val="22"/>
        </w:rPr>
        <w:t>Except they weren't coincidences.</w:t>
      </w:r>
    </w:p>
    <w:p>
      <w:pPr>
        <w:spacing w:after="0" w:before="0"/>
        <w:ind w:firstLine="360"/>
        <w:jc w:val="both"/>
      </w:pPr>
      <w:r>
        <w:rPr>
          <w:rFonts w:ascii="Times New Roman" w:hAnsi="Times New Roman"/>
          <w:b w:val="0"/>
          <w:i w:val="0"/>
          <w:color w:val="1A1A1A"/>
          <w:sz w:val="22"/>
        </w:rPr>
        <w:t>The Missouri State Capitol dome appeared through the window. Jefferson City. A gray sedan idled in the station lot, different plates, same make, same tinted windows.</w:t>
      </w:r>
    </w:p>
    <w:p>
      <w:pPr>
        <w:spacing w:after="0" w:before="0"/>
        <w:ind w:firstLine="360"/>
        <w:jc w:val="both"/>
      </w:pPr>
      <w:r>
        <w:rPr>
          <w:rFonts w:ascii="Times New Roman" w:hAnsi="Times New Roman"/>
          <w:b w:val="0"/>
          <w:i w:val="0"/>
          <w:color w:val="1A1A1A"/>
          <w:sz w:val="22"/>
        </w:rPr>
        <w:t>They'd been waiting for him.</w:t>
      </w:r>
    </w:p>
    <w:p>
      <w:pPr>
        <w:spacing w:after="0" w:before="0"/>
        <w:ind w:firstLine="360"/>
        <w:jc w:val="both"/>
      </w:pPr>
      <w:r>
        <w:rPr>
          <w:rFonts w:ascii="Times New Roman" w:hAnsi="Times New Roman"/>
          <w:b w:val="0"/>
          <w:i w:val="0"/>
          <w:color w:val="1A1A1A"/>
          <w:sz w:val="22"/>
        </w:rPr>
        <w:t>Blake walked to First National Bank, carrying his grandfather's watch on his wrist and his father's questions in his head.</w:t>
      </w:r>
    </w:p>
    <w:p>
      <w:pPr>
        <w:spacing w:after="0" w:before="0"/>
        <w:ind w:firstLine="360"/>
        <w:jc w:val="both"/>
      </w:pPr>
      <w:r>
        <w:rPr>
          <w:rFonts w:ascii="Times New Roman" w:hAnsi="Times New Roman"/>
          <w:b w:val="0"/>
          <w:i w:val="0"/>
          <w:color w:val="1A1A1A"/>
          <w:sz w:val="22"/>
        </w:rPr>
        <w:t>And Nadia's card in his pocket, warm from being held too long.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THE BOX</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Blake followed Patricia Thornton down a hallway marked PRIVATE. His hands were steady. The rest of him was not.</w:t>
      </w:r>
    </w:p>
    <w:p>
      <w:pPr>
        <w:spacing w:after="0" w:before="0"/>
        <w:ind w:firstLine="360"/>
        <w:jc w:val="both"/>
      </w:pPr>
      <w:r>
        <w:rPr>
          <w:rFonts w:ascii="Times New Roman" w:hAnsi="Times New Roman"/>
          <w:b w:val="0"/>
          <w:i w:val="0"/>
          <w:color w:val="1A1A1A"/>
          <w:sz w:val="22"/>
        </w:rPr>
        <w:t>"Box 1847," Patricia said, unlocking a heavy door marked VAULT with a key and a code. "Established in 1968. Rental paid through December 2025, fifty-seven years in advance." She led him into a room lined with brass doors, the air cool and dry. "It would have lapsed in two months. But your grandfather was very specific in his instructions. Only one authorized heir."</w:t>
      </w:r>
    </w:p>
    <w:p>
      <w:pPr>
        <w:spacing w:after="0" w:before="0"/>
        <w:ind w:firstLine="360"/>
        <w:jc w:val="both"/>
      </w:pPr>
      <w:r>
        <w:rPr>
          <w:rFonts w:ascii="Times New Roman" w:hAnsi="Times New Roman"/>
          <w:b w:val="0"/>
          <w:i w:val="0"/>
          <w:color w:val="1A1A1A"/>
          <w:sz w:val="22"/>
        </w:rPr>
        <w:t>She pulled a card from her pocket. The handwriting was instantly recognizable. William's precise script, the same hand that had filled the margins of the Don Quixote Blake still kept on his nightstand.</w:t>
      </w:r>
    </w:p>
    <w:p>
      <w:pPr>
        <w:spacing w:after="0" w:before="0"/>
        <w:ind w:firstLine="360"/>
        <w:jc w:val="both"/>
      </w:pPr>
      <w:r>
        <w:rPr>
          <w:rFonts w:ascii="Times New Roman" w:hAnsi="Times New Roman"/>
          <w:b w:val="0"/>
          <w:i/>
          <w:color w:val="1A1A1A"/>
          <w:sz w:val="22"/>
        </w:rPr>
        <w:t>For Blake Masters. When he is ready.</w:t>
      </w:r>
    </w:p>
    <w:p>
      <w:pPr>
        <w:spacing w:after="0" w:before="0"/>
        <w:ind w:firstLine="360"/>
        <w:jc w:val="both"/>
      </w:pPr>
      <w:r>
        <w:rPr>
          <w:rFonts w:ascii="Times New Roman" w:hAnsi="Times New Roman"/>
          <w:b w:val="0"/>
          <w:i w:val="0"/>
          <w:color w:val="1A1A1A"/>
          <w:sz w:val="22"/>
        </w:rPr>
        <w:t>His hands started shaking.</w:t>
      </w:r>
    </w:p>
    <w:p>
      <w:pPr>
        <w:spacing w:after="0" w:before="0"/>
        <w:ind w:firstLine="360"/>
        <w:jc w:val="both"/>
      </w:pPr>
      <w:r>
        <w:rPr>
          <w:rFonts w:ascii="Times New Roman" w:hAnsi="Times New Roman"/>
          <w:b w:val="0"/>
          <w:i w:val="0"/>
          <w:color w:val="1A1A1A"/>
          <w:sz w:val="22"/>
        </w:rPr>
        <w:t>Patricia inserted two keys and turned them at once. The door swung open with a whisper of hinges that hadn't moved in decades.</w:t>
      </w:r>
    </w:p>
    <w:p>
      <w:pPr>
        <w:spacing w:after="0" w:before="0"/>
        <w:ind w:firstLine="360"/>
        <w:jc w:val="both"/>
      </w:pPr>
      <w:r>
        <w:rPr>
          <w:rFonts w:ascii="Times New Roman" w:hAnsi="Times New Roman"/>
          <w:b w:val="0"/>
          <w:i w:val="0"/>
          <w:color w:val="1A1A1A"/>
          <w:sz w:val="22"/>
        </w:rPr>
        <w:t>A metal box, approximately twelve by eighteen by six inches deep. Patricia lifted it out, set it on the table.</w:t>
      </w:r>
    </w:p>
    <w:p>
      <w:pPr>
        <w:spacing w:after="0" w:before="0"/>
        <w:ind w:firstLine="360"/>
        <w:jc w:val="both"/>
      </w:pPr>
      <w:r>
        <w:rPr>
          <w:rFonts w:ascii="Times New Roman" w:hAnsi="Times New Roman"/>
          <w:b w:val="0"/>
          <w:i w:val="0"/>
          <w:color w:val="1A1A1A"/>
          <w:sz w:val="22"/>
        </w:rPr>
        <w:t>"I'll give you privacy," she said. "When you're finished, press the call button."</w:t>
      </w:r>
    </w:p>
    <w:p>
      <w:pPr>
        <w:spacing w:after="0" w:before="0"/>
        <w:ind w:firstLine="360"/>
        <w:jc w:val="both"/>
      </w:pPr>
      <w:r>
        <w:rPr>
          <w:rFonts w:ascii="Times New Roman" w:hAnsi="Times New Roman"/>
          <w:b w:val="0"/>
          <w:i w:val="0"/>
          <w:color w:val="1A1A1A"/>
          <w:sz w:val="22"/>
        </w:rPr>
        <w:t>She left. The vault door closed behind her with a sound like a period at the end of a sentence.</w:t>
      </w:r>
    </w:p>
    <w:p>
      <w:pPr>
        <w:spacing w:after="0" w:before="0"/>
        <w:ind w:firstLine="360"/>
        <w:jc w:val="both"/>
      </w:pPr>
      <w:r>
        <w:rPr>
          <w:rFonts w:ascii="Times New Roman" w:hAnsi="Times New Roman"/>
          <w:b w:val="0"/>
          <w:i w:val="0"/>
          <w:color w:val="1A1A1A"/>
          <w:sz w:val="22"/>
        </w:rPr>
        <w:t>Blake stood alone with his grandfather's secrets.</w:t>
      </w:r>
    </w:p>
    <w:p>
      <w:pPr>
        <w:spacing w:after="0" w:before="0"/>
        <w:ind w:firstLine="360"/>
        <w:jc w:val="both"/>
      </w:pPr>
      <w:r>
        <w:rPr>
          <w:rFonts w:ascii="Times New Roman" w:hAnsi="Times New Roman"/>
          <w:b w:val="0"/>
          <w:i w:val="0"/>
          <w:color w:val="1A1A1A"/>
          <w:sz w:val="22"/>
        </w:rPr>
        <w:t>He opened the box.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Seven notebooks.</w:t>
      </w:r>
    </w:p>
    <w:p>
      <w:pPr>
        <w:spacing w:after="0" w:before="0"/>
        <w:ind w:firstLine="360"/>
        <w:jc w:val="both"/>
      </w:pPr>
      <w:r>
        <w:rPr>
          <w:rFonts w:ascii="Times New Roman" w:hAnsi="Times New Roman"/>
          <w:b w:val="0"/>
          <w:i w:val="0"/>
          <w:color w:val="1A1A1A"/>
          <w:sz w:val="22"/>
        </w:rPr>
        <w:t>Black leather binding, aged to a deep brown almost approaching black. William's handwriting on the first page:</w:t>
      </w:r>
    </w:p>
    <w:p>
      <w:pPr>
        <w:spacing w:after="0" w:before="0"/>
        <w:ind w:firstLine="360"/>
        <w:jc w:val="both"/>
      </w:pPr>
      <w:r>
        <w:rPr>
          <w:rFonts w:ascii="Times New Roman" w:hAnsi="Times New Roman"/>
          <w:b w:val="0"/>
          <w:i/>
          <w:color w:val="1A1A1A"/>
          <w:sz w:val="22"/>
        </w:rPr>
        <w:t>Documentation. 1968-1998. WCM.</w:t>
      </w:r>
    </w:p>
    <w:p>
      <w:pPr>
        <w:spacing w:after="0" w:before="0"/>
        <w:ind w:firstLine="360"/>
        <w:jc w:val="both"/>
      </w:pPr>
      <w:r>
        <w:rPr>
          <w:rFonts w:ascii="Times New Roman" w:hAnsi="Times New Roman"/>
          <w:b w:val="0"/>
          <w:i w:val="0"/>
          <w:color w:val="1A1A1A"/>
          <w:sz w:val="22"/>
        </w:rPr>
        <w:t>Thirty years of documentation.</w:t>
      </w:r>
    </w:p>
    <w:p>
      <w:pPr>
        <w:spacing w:after="0" w:before="0"/>
        <w:ind w:firstLine="360"/>
        <w:jc w:val="both"/>
      </w:pPr>
      <w:r>
        <w:rPr>
          <w:rFonts w:ascii="Times New Roman" w:hAnsi="Times New Roman"/>
          <w:b w:val="0"/>
          <w:i w:val="0"/>
          <w:color w:val="1A1A1A"/>
          <w:sz w:val="22"/>
        </w:rPr>
        <w:t>Blake lifted the first notebook carefully. The leather was soft, oiled over decades. He opened to a random page and saw geometric figures. Circles inscribed within circles, triangles nested at precise angles, lines extending into margins and wrapping around text in Latin and Greek and languages Blake didn't recognize.</w:t>
      </w:r>
    </w:p>
    <w:p>
      <w:pPr>
        <w:spacing w:after="0" w:before="0"/>
        <w:ind w:firstLine="360"/>
        <w:jc w:val="both"/>
      </w:pPr>
      <w:r>
        <w:rPr>
          <w:rFonts w:ascii="Times New Roman" w:hAnsi="Times New Roman"/>
          <w:b w:val="0"/>
          <w:i w:val="0"/>
          <w:color w:val="1A1A1A"/>
          <w:sz w:val="22"/>
        </w:rPr>
        <w:t>His eyes started to water. Not from emotion. From the patterns. They pulled at his vision the way certain resonances pull at the inner ear, made something deep in his neural architecture try to synchronize with something it wasn't designed for. The same sensation he'd felt in SubTropolis, amplified. Focused. Intentional.</w:t>
      </w:r>
    </w:p>
    <w:p>
      <w:pPr>
        <w:spacing w:after="0" w:before="0"/>
        <w:ind w:firstLine="360"/>
        <w:jc w:val="both"/>
      </w:pPr>
      <w:r>
        <w:rPr>
          <w:rFonts w:ascii="Times New Roman" w:hAnsi="Times New Roman"/>
          <w:b w:val="0"/>
          <w:i w:val="0"/>
          <w:color w:val="1A1A1A"/>
          <w:sz w:val="22"/>
        </w:rPr>
        <w:t>William hadn't just documented motifs. He'd been working with them.</w:t>
      </w:r>
    </w:p>
    <w:p>
      <w:pPr>
        <w:spacing w:after="0" w:before="0"/>
        <w:ind w:firstLine="360"/>
        <w:jc w:val="both"/>
      </w:pPr>
      <w:r>
        <w:rPr>
          <w:rFonts w:ascii="Times New Roman" w:hAnsi="Times New Roman"/>
          <w:b w:val="0"/>
          <w:i w:val="0"/>
          <w:color w:val="1A1A1A"/>
          <w:sz w:val="22"/>
        </w:rPr>
        <w:t>Blake closed the notebook. Breathed.</w:t>
      </w:r>
    </w:p>
    <w:p>
      <w:pPr>
        <w:spacing w:after="0" w:before="0"/>
        <w:ind w:firstLine="360"/>
        <w:jc w:val="both"/>
      </w:pPr>
      <w:r>
        <w:rPr>
          <w:rFonts w:ascii="Times New Roman" w:hAnsi="Times New Roman"/>
          <w:b w:val="0"/>
          <w:i w:val="0"/>
          <w:color w:val="1A1A1A"/>
          <w:sz w:val="22"/>
        </w:rPr>
        <w:t>Six more underneath. He didn't open them. Not here. His hands were shaking worse and his vision had gone soft at the edges, his brain straining toward a vibration it could almost reach.</w:t>
      </w:r>
    </w:p>
    <w:p>
      <w:pPr>
        <w:spacing w:after="0" w:before="0"/>
        <w:ind w:firstLine="360"/>
        <w:jc w:val="both"/>
      </w:pPr>
      <w:r>
        <w:rPr>
          <w:rFonts w:ascii="Times New Roman" w:hAnsi="Times New Roman"/>
          <w:b w:val="0"/>
          <w:i w:val="0"/>
          <w:color w:val="1A1A1A"/>
          <w:sz w:val="22"/>
        </w:rPr>
        <w:t>Beneath the notebooks: a brass equipment tag. Engraved letters: CR-60 / 68093. On the back: Oscar-01.</w:t>
      </w:r>
    </w:p>
    <w:p>
      <w:pPr>
        <w:spacing w:after="0" w:before="0"/>
        <w:ind w:firstLine="360"/>
        <w:jc w:val="both"/>
      </w:pPr>
      <w:r>
        <w:rPr>
          <w:rFonts w:ascii="Times New Roman" w:hAnsi="Times New Roman"/>
          <w:b w:val="0"/>
          <w:i w:val="0"/>
          <w:color w:val="1A1A1A"/>
          <w:sz w:val="22"/>
        </w:rPr>
        <w:t>His father's facility. The launch control center where James Masters had worked, where he'd had clearance to go places civilians weren't allowed, where he'd started asking questions and died three days later on a road he'd driven a thousand times.</w:t>
      </w:r>
    </w:p>
    <w:p>
      <w:pPr>
        <w:spacing w:after="0" w:before="0"/>
        <w:ind w:firstLine="360"/>
        <w:jc w:val="both"/>
      </w:pPr>
      <w:r>
        <w:rPr>
          <w:rFonts w:ascii="Times New Roman" w:hAnsi="Times New Roman"/>
          <w:b w:val="0"/>
          <w:i w:val="0"/>
          <w:color w:val="1A1A1A"/>
          <w:sz w:val="22"/>
        </w:rPr>
        <w:t>A manila envelope, sealed with red wax that had cracked with age. Written in William's hand:</w:t>
      </w:r>
    </w:p>
    <w:p>
      <w:pPr>
        <w:spacing w:after="0" w:before="0"/>
        <w:ind w:firstLine="360"/>
        <w:jc w:val="both"/>
      </w:pPr>
      <w:r>
        <w:rPr>
          <w:rFonts w:ascii="Times New Roman" w:hAnsi="Times New Roman"/>
          <w:b w:val="0"/>
          <w:i/>
          <w:color w:val="1A1A1A"/>
          <w:sz w:val="22"/>
        </w:rPr>
        <w:t>For Blake, when he's ready. Not before.</w:t>
      </w:r>
    </w:p>
    <w:p>
      <w:pPr>
        <w:spacing w:after="0" w:before="0"/>
        <w:ind w:firstLine="360"/>
        <w:jc w:val="both"/>
      </w:pPr>
      <w:r>
        <w:rPr>
          <w:rFonts w:ascii="Times New Roman" w:hAnsi="Times New Roman"/>
          <w:b w:val="0"/>
          <w:i w:val="0"/>
          <w:color w:val="1A1A1A"/>
          <w:sz w:val="22"/>
        </w:rPr>
        <w:t>Blake picked it up. Felt the weight of paper inside. Didn't open it.</w:t>
      </w:r>
    </w:p>
    <w:p>
      <w:pPr>
        <w:spacing w:after="0" w:before="0"/>
        <w:ind w:firstLine="360"/>
        <w:jc w:val="both"/>
      </w:pPr>
      <w:r>
        <w:rPr>
          <w:rFonts w:ascii="Times New Roman" w:hAnsi="Times New Roman"/>
          <w:b w:val="0"/>
          <w:i w:val="0"/>
          <w:color w:val="1A1A1A"/>
          <w:sz w:val="22"/>
        </w:rPr>
        <w:t>At the bottom: a black and white photograph.</w:t>
      </w:r>
    </w:p>
    <w:p>
      <w:pPr>
        <w:spacing w:after="0" w:before="0"/>
        <w:ind w:firstLine="360"/>
        <w:jc w:val="both"/>
      </w:pPr>
      <w:r>
        <w:rPr>
          <w:rFonts w:ascii="Times New Roman" w:hAnsi="Times New Roman"/>
          <w:b w:val="0"/>
          <w:i w:val="0"/>
          <w:color w:val="1A1A1A"/>
          <w:sz w:val="22"/>
        </w:rPr>
        <w:t>William Masters, young, maybe thirty, standing next to a Lockheed U-2. The spy plane that flew at seventy thousand feet, so high the curvature of the earth became visible.</w:t>
      </w:r>
    </w:p>
    <w:p>
      <w:pPr>
        <w:spacing w:after="0" w:before="0"/>
        <w:ind w:firstLine="360"/>
        <w:jc w:val="both"/>
      </w:pPr>
      <w:r>
        <w:rPr>
          <w:rFonts w:ascii="Times New Roman" w:hAnsi="Times New Roman"/>
          <w:b w:val="0"/>
          <w:i w:val="0"/>
          <w:color w:val="1A1A1A"/>
          <w:sz w:val="22"/>
        </w:rPr>
        <w:t>William wore a flight suit. He was smiling. Written on the back in faded ink:</w:t>
      </w:r>
    </w:p>
    <w:p>
      <w:pPr>
        <w:spacing w:after="0" w:before="0"/>
        <w:ind w:firstLine="360"/>
        <w:jc w:val="both"/>
      </w:pPr>
      <w:r>
        <w:rPr>
          <w:rFonts w:ascii="Times New Roman" w:hAnsi="Times New Roman"/>
          <w:b w:val="0"/>
          <w:i/>
          <w:color w:val="1A1A1A"/>
          <w:sz w:val="22"/>
        </w:rPr>
        <w:t>First flight. 1956. I saw things from up there. -W</w:t>
      </w:r>
    </w:p>
    <w:p>
      <w:pPr>
        <w:spacing w:after="0" w:before="0"/>
        <w:ind w:firstLine="360"/>
        <w:jc w:val="both"/>
      </w:pPr>
      <w:r>
        <w:rPr>
          <w:rFonts w:ascii="Times New Roman" w:hAnsi="Times New Roman"/>
          <w:b w:val="0"/>
          <w:i w:val="0"/>
          <w:color w:val="1A1A1A"/>
          <w:sz w:val="22"/>
        </w:rPr>
        <w:t>Blake stared at his grandfather's young face. At the smile that would fade over decades as whatever William had seen from seventy thousand feet became something he couldn't unsee, couldn't unknow, couldn't share.</w:t>
      </w:r>
    </w:p>
    <w:p>
      <w:pPr>
        <w:spacing w:after="0" w:before="0"/>
        <w:ind w:firstLine="360"/>
        <w:jc w:val="both"/>
      </w:pPr>
      <w:r>
        <w:rPr>
          <w:rFonts w:ascii="Times New Roman" w:hAnsi="Times New Roman"/>
          <w:b w:val="0"/>
          <w:i w:val="0"/>
          <w:color w:val="1A1A1A"/>
          <w:sz w:val="22"/>
        </w:rPr>
        <w:t>"What did you see up there?" Blake whispered. The vault's silence absorbed the question without answering.</w:t>
      </w:r>
    </w:p>
    <w:p>
      <w:pPr>
        <w:spacing w:after="0" w:before="0"/>
        <w:ind w:firstLine="360"/>
        <w:jc w:val="both"/>
      </w:pPr>
      <w:r>
        <w:rPr>
          <w:rFonts w:ascii="Times New Roman" w:hAnsi="Times New Roman"/>
          <w:b w:val="0"/>
          <w:i w:val="0"/>
          <w:color w:val="1A1A1A"/>
          <w:sz w:val="22"/>
        </w:rPr>
        <w:t>He pressed the call button.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return train wasn't until 2:15. Four hours to fill in a town that held more history than he wanted to carry.</w:t>
      </w:r>
    </w:p>
    <w:p>
      <w:pPr>
        <w:spacing w:after="0" w:before="0"/>
        <w:ind w:firstLine="360"/>
        <w:jc w:val="both"/>
      </w:pPr>
      <w:r>
        <w:rPr>
          <w:rFonts w:ascii="Times New Roman" w:hAnsi="Times New Roman"/>
          <w:b w:val="0"/>
          <w:i w:val="0"/>
          <w:color w:val="1A1A1A"/>
          <w:sz w:val="22"/>
        </w:rPr>
        <w:t>Blake walked. The canvas bag bumped against his hip with every step. Jefferson City was where his father had grown up. The coffee shop on High Street was where James used to take him Saturday mornings. Counter seats, black coffee for his father, hot chocolate for Blake, the weekend ritual of a man already asking dangerous questions but still finding time to teach his son to hold a mug properly.</w:t>
      </w:r>
    </w:p>
    <w:p>
      <w:pPr>
        <w:spacing w:after="0" w:before="0"/>
        <w:ind w:firstLine="360"/>
        <w:jc w:val="both"/>
      </w:pPr>
      <w:r>
        <w:rPr>
          <w:rFonts w:ascii="Times New Roman" w:hAnsi="Times New Roman"/>
          <w:b w:val="0"/>
          <w:i w:val="0"/>
          <w:color w:val="1A1A1A"/>
          <w:sz w:val="22"/>
        </w:rPr>
        <w:t>He walked through the residential streets east of the Capitol. Past the house where his grandmother had lived. The new owners had painted it gray, removed the flower boxes William had built, changed everything visible while leaving the bones intact. Blake noted the original foundation stones, the keystones over the windows that William's hands had set. The house had been stripped of its surface but its structure remained.</w:t>
      </w:r>
    </w:p>
    <w:p>
      <w:pPr>
        <w:spacing w:after="0" w:before="0"/>
        <w:ind w:firstLine="360"/>
        <w:jc w:val="both"/>
      </w:pPr>
      <w:r>
        <w:rPr>
          <w:rFonts w:ascii="Times New Roman" w:hAnsi="Times New Roman"/>
          <w:b w:val="0"/>
          <w:i w:val="0"/>
          <w:color w:val="1A1A1A"/>
          <w:sz w:val="22"/>
        </w:rPr>
        <w:t>He thought about calling Nadia.</w:t>
      </w:r>
    </w:p>
    <w:p>
      <w:pPr>
        <w:spacing w:after="0" w:before="0"/>
        <w:ind w:firstLine="360"/>
        <w:jc w:val="both"/>
      </w:pPr>
      <w:r>
        <w:rPr>
          <w:rFonts w:ascii="Times New Roman" w:hAnsi="Times New Roman"/>
          <w:b w:val="0"/>
          <w:i w:val="0"/>
          <w:color w:val="1A1A1A"/>
          <w:sz w:val="22"/>
        </w:rPr>
        <w:t>Not for information. Not to report. He thought about calling because his hands were still shaking and the notebooks were heavy and somewhere in the past forty-eight hours the loneliness that had been background noise for six months had become a sound he couldn't ignore. He wanted to hear another human voice that didn't require him to explain himself.</w:t>
      </w:r>
    </w:p>
    <w:p>
      <w:pPr>
        <w:spacing w:after="0" w:before="0"/>
        <w:ind w:firstLine="360"/>
        <w:jc w:val="both"/>
      </w:pPr>
      <w:r>
        <w:rPr>
          <w:rFonts w:ascii="Times New Roman" w:hAnsi="Times New Roman"/>
          <w:b w:val="0"/>
          <w:i w:val="0"/>
          <w:color w:val="1A1A1A"/>
          <w:sz w:val="22"/>
        </w:rPr>
        <w:t>His thumb hovered over the call button.</w:t>
      </w:r>
    </w:p>
    <w:p>
      <w:pPr>
        <w:spacing w:after="0" w:before="0"/>
        <w:ind w:firstLine="360"/>
        <w:jc w:val="both"/>
      </w:pPr>
      <w:r>
        <w:rPr>
          <w:rFonts w:ascii="Times New Roman" w:hAnsi="Times New Roman"/>
          <w:b w:val="0"/>
          <w:i w:val="0"/>
          <w:color w:val="1A1A1A"/>
          <w:sz w:val="22"/>
        </w:rPr>
        <w:t>He put the phone away.</w:t>
      </w:r>
    </w:p>
    <w:p>
      <w:pPr>
        <w:spacing w:after="0" w:before="0"/>
        <w:ind w:firstLine="360"/>
        <w:jc w:val="both"/>
      </w:pPr>
      <w:r>
        <w:rPr>
          <w:rFonts w:ascii="Times New Roman" w:hAnsi="Times New Roman"/>
          <w:b w:val="0"/>
          <w:i w:val="0"/>
          <w:color w:val="1A1A1A"/>
          <w:sz w:val="22"/>
        </w:rPr>
        <w:t>Habit. The habit of carrying things alone, of being the person who noticed what others missed and learned not to mention it. The habit of isolation that had become so familiar it felt like personality.</w:t>
      </w:r>
    </w:p>
    <w:p>
      <w:pPr>
        <w:spacing w:after="0" w:before="0"/>
        <w:ind w:firstLine="360"/>
        <w:jc w:val="both"/>
      </w:pPr>
      <w:r>
        <w:rPr>
          <w:rFonts w:ascii="Times New Roman" w:hAnsi="Times New Roman"/>
          <w:b w:val="0"/>
          <w:i w:val="0"/>
          <w:color w:val="1A1A1A"/>
          <w:sz w:val="22"/>
        </w:rPr>
        <w:t>Blake found a bench near the Capitol building. The Missouri River was visible from here, brown and wide, October sunlight turning the current into moving proportion. He watched it without trying to read it.</w:t>
      </w:r>
    </w:p>
    <w:p>
      <w:pPr>
        <w:spacing w:after="0" w:before="0"/>
        <w:ind w:firstLine="360"/>
        <w:jc w:val="both"/>
      </w:pPr>
      <w:r>
        <w:rPr>
          <w:rFonts w:ascii="Times New Roman" w:hAnsi="Times New Roman"/>
          <w:b w:val="0"/>
          <w:i w:val="0"/>
          <w:color w:val="1A1A1A"/>
          <w:sz w:val="22"/>
        </w:rPr>
        <w:t>He opened the sealed envelope.</w:t>
      </w:r>
    </w:p>
    <w:p>
      <w:pPr>
        <w:spacing w:after="0" w:before="0"/>
        <w:ind w:firstLine="360"/>
        <w:jc w:val="both"/>
      </w:pPr>
      <w:r>
        <w:rPr>
          <w:rFonts w:ascii="Times New Roman" w:hAnsi="Times New Roman"/>
          <w:b w:val="0"/>
          <w:i w:val="0"/>
          <w:color w:val="1A1A1A"/>
          <w:sz w:val="22"/>
        </w:rPr>
        <w:t>Inside: a single sheet of paper, handwritten. William's script, smaller than usual, pressed closer together as if he'd been trying to fit a lifetime onto one page.</w:t>
      </w:r>
    </w:p>
    <w:p>
      <w:pPr>
        <w:spacing w:after="0" w:before="0"/>
        <w:ind w:firstLine="360"/>
        <w:jc w:val="both"/>
      </w:pPr>
      <w:r>
        <w:rPr>
          <w:rFonts w:ascii="Times New Roman" w:hAnsi="Times New Roman"/>
          <w:b w:val="0"/>
          <w:i/>
          <w:color w:val="1A1A1A"/>
          <w:sz w:val="22"/>
        </w:rPr>
        <w:t>Blake,</w:t>
      </w:r>
    </w:p>
    <w:p>
      <w:pPr>
        <w:spacing w:after="0" w:before="0"/>
        <w:ind w:firstLine="360"/>
        <w:jc w:val="both"/>
      </w:pPr>
      <w:r>
        <w:rPr>
          <w:rFonts w:ascii="Times New Roman" w:hAnsi="Times New Roman"/>
          <w:b w:val="0"/>
          <w:i/>
          <w:color w:val="1A1A1A"/>
          <w:sz w:val="22"/>
        </w:rPr>
        <w:t>If you're reading this, I'm gone. Your father is probably gone too. I've tried to protect him, but the patterns don't stop once you start seeing them. They pull you deeper. They consume you. They take everything.</w:t>
      </w:r>
    </w:p>
    <w:p>
      <w:pPr>
        <w:spacing w:after="0" w:before="0"/>
        <w:ind w:firstLine="360"/>
        <w:jc w:val="both"/>
      </w:pPr>
      <w:r>
        <w:rPr>
          <w:rFonts w:ascii="Times New Roman" w:hAnsi="Times New Roman"/>
          <w:b w:val="0"/>
          <w:i/>
          <w:color w:val="1A1A1A"/>
          <w:sz w:val="22"/>
        </w:rPr>
        <w:t>I saw them first from seventy thousand feet. U-2 reconnaissance, 1956. The mission was classified, photographing Soviet installations. But I saw something else. Patterns in cloud formations that matched mathematical sequences I'd seen in medieval manuscripts. Proportional relationships in view features that shouldn't exist. The higher I flew, the more I could see. And once I saw them, I couldn't unsee them.</w:t>
      </w:r>
    </w:p>
    <w:p>
      <w:pPr>
        <w:spacing w:after="0" w:before="0"/>
        <w:ind w:firstLine="360"/>
        <w:jc w:val="both"/>
      </w:pPr>
      <w:r>
        <w:rPr>
          <w:rFonts w:ascii="Times New Roman" w:hAnsi="Times New Roman"/>
          <w:b w:val="0"/>
          <w:i/>
          <w:color w:val="1A1A1A"/>
          <w:sz w:val="22"/>
        </w:rPr>
        <w:t>I spent thirty years documenting what I found. The notebooks will show you. The patterns exist at every scale, from quantum to cosmic. They're in cave paintings from 30,000 BC. They're in medieval grimoires. They're carved into bedrock beneath Kansas City. They're the operating system of presence, Blake. And some people, people like us, can perceive them.</w:t>
      </w:r>
    </w:p>
    <w:p>
      <w:pPr>
        <w:spacing w:after="0" w:before="0"/>
        <w:ind w:firstLine="360"/>
        <w:jc w:val="both"/>
      </w:pPr>
      <w:r>
        <w:rPr>
          <w:rFonts w:ascii="Times New Roman" w:hAnsi="Times New Roman"/>
          <w:b w:val="0"/>
          <w:i/>
          <w:color w:val="1A1A1A"/>
          <w:sz w:val="22"/>
        </w:rPr>
        <w:t>Your father has the gift. You have it too. I've watched you since you were nine years old, watching how you see things others miss. The cardinal on the branch. The model airplanes I hung in the garage. The patterns in flowstone at Meramec Caverns.</w:t>
      </w:r>
    </w:p>
    <w:p>
      <w:pPr>
        <w:spacing w:after="0" w:before="0"/>
        <w:ind w:firstLine="360"/>
        <w:jc w:val="both"/>
      </w:pPr>
      <w:r>
        <w:rPr>
          <w:rFonts w:ascii="Times New Roman" w:hAnsi="Times New Roman"/>
          <w:b w:val="0"/>
          <w:i/>
          <w:color w:val="1A1A1A"/>
          <w:sz w:val="22"/>
        </w:rPr>
        <w:t>But the gift comes with a price. You know that already, don't you? Your brain sometimes can't keep up with what your eyes are telling it. The headaches. The sense that you're seeing more than you should.</w:t>
      </w:r>
    </w:p>
    <w:p>
      <w:pPr>
        <w:spacing w:after="0" w:before="0"/>
        <w:ind w:firstLine="360"/>
        <w:jc w:val="both"/>
      </w:pPr>
      <w:r>
        <w:rPr>
          <w:rFonts w:ascii="Times New Roman" w:hAnsi="Times New Roman"/>
          <w:b w:val="0"/>
          <w:i/>
          <w:color w:val="1A1A1A"/>
          <w:sz w:val="22"/>
        </w:rPr>
        <w:t>I think the symptoms are not disorder, they're adaptation. Your brain is trying to upgrade itself to process information it wasn't designed to handle. It hurts. It isolates you. It takes everything normal away.</w:t>
      </w:r>
    </w:p>
    <w:p>
      <w:pPr>
        <w:spacing w:after="0" w:before="0"/>
        <w:ind w:firstLine="360"/>
        <w:jc w:val="both"/>
      </w:pPr>
      <w:r>
        <w:rPr>
          <w:rFonts w:ascii="Times New Roman" w:hAnsi="Times New Roman"/>
          <w:b w:val="0"/>
          <w:i/>
          <w:color w:val="1A1A1A"/>
          <w:sz w:val="22"/>
        </w:rPr>
        <w:t>But maybe that's not a curse. Maybe it's the price of seeing.</w:t>
      </w:r>
    </w:p>
    <w:p>
      <w:pPr>
        <w:spacing w:after="0" w:before="0"/>
        <w:ind w:firstLine="360"/>
        <w:jc w:val="both"/>
      </w:pPr>
      <w:r>
        <w:rPr>
          <w:rFonts w:ascii="Times New Roman" w:hAnsi="Times New Roman"/>
          <w:b w:val="0"/>
          <w:i/>
          <w:color w:val="1A1A1A"/>
          <w:sz w:val="22"/>
        </w:rPr>
        <w:t>The seven notebooks document everything I learned. Read them carefully. Trust what you see, even when people tell you you're imagining things. Trust your brain, even when it betrays you.</w:t>
      </w:r>
    </w:p>
    <w:p>
      <w:pPr>
        <w:spacing w:after="0" w:before="0"/>
        <w:ind w:firstLine="360"/>
        <w:jc w:val="both"/>
      </w:pPr>
      <w:r>
        <w:rPr>
          <w:rFonts w:ascii="Times New Roman" w:hAnsi="Times New Roman"/>
          <w:b w:val="0"/>
          <w:i/>
          <w:color w:val="1A1A1A"/>
          <w:sz w:val="22"/>
        </w:rPr>
        <w:t>And when you're ready, when you've seen enough to understand, find the others. They've been waiting.</w:t>
      </w:r>
    </w:p>
    <w:p>
      <w:pPr>
        <w:spacing w:after="0" w:before="0"/>
        <w:ind w:firstLine="360"/>
        <w:jc w:val="both"/>
      </w:pPr>
      <w:r>
        <w:rPr>
          <w:rFonts w:ascii="Times New Roman" w:hAnsi="Times New Roman"/>
          <w:b w:val="0"/>
          <w:i/>
          <w:color w:val="1A1A1A"/>
          <w:sz w:val="22"/>
        </w:rPr>
        <w:t>I'm sorry I couldn't tell you this while I was alive. I'm sorry I left you alone with this. But you're not alone, Blake. You never were.</w:t>
      </w:r>
    </w:p>
    <w:p>
      <w:pPr>
        <w:spacing w:after="0" w:before="0"/>
        <w:ind w:firstLine="360"/>
        <w:jc w:val="both"/>
      </w:pPr>
      <w:r>
        <w:rPr>
          <w:rFonts w:ascii="Times New Roman" w:hAnsi="Times New Roman"/>
          <w:b w:val="0"/>
          <w:i/>
          <w:color w:val="1A1A1A"/>
          <w:sz w:val="22"/>
        </w:rPr>
        <w:t>Trust the patterns. Trust yourself.</w:t>
      </w:r>
    </w:p>
    <w:p>
      <w:pPr>
        <w:spacing w:after="0" w:before="0"/>
        <w:ind w:firstLine="360"/>
        <w:jc w:val="both"/>
      </w:pPr>
      <w:r>
        <w:rPr>
          <w:rFonts w:ascii="Times New Roman" w:hAnsi="Times New Roman"/>
          <w:b w:val="0"/>
          <w:i/>
          <w:color w:val="1A1A1A"/>
          <w:sz w:val="22"/>
        </w:rPr>
        <w:t xml:space="preserve"> - Grandpa William</w:t>
      </w:r>
    </w:p>
    <w:p>
      <w:pPr>
        <w:spacing w:after="0" w:before="0"/>
        <w:ind w:firstLine="360"/>
        <w:jc w:val="both"/>
      </w:pPr>
      <w:r>
        <w:rPr>
          <w:rFonts w:ascii="Times New Roman" w:hAnsi="Times New Roman"/>
          <w:b w:val="0"/>
          <w:i/>
          <w:color w:val="1A1A1A"/>
          <w:sz w:val="22"/>
        </w:rPr>
        <w:t>P.S. The model airplanes in my garage. They're a map. You'll understand when you're ready.</w:t>
      </w:r>
    </w:p>
    <w:p>
      <w:pPr>
        <w:spacing w:after="0" w:before="0"/>
        <w:ind w:firstLine="360"/>
        <w:jc w:val="both"/>
      </w:pPr>
      <w:r>
        <w:rPr>
          <w:rFonts w:ascii="Times New Roman" w:hAnsi="Times New Roman"/>
          <w:b w:val="0"/>
          <w:i w:val="0"/>
          <w:color w:val="1A1A1A"/>
          <w:sz w:val="22"/>
        </w:rPr>
        <w:t>Blake read the letter three times. Folded it carefully. Put it back in the envelope.</w:t>
      </w:r>
    </w:p>
    <w:p>
      <w:pPr>
        <w:spacing w:after="0" w:before="0"/>
        <w:ind w:firstLine="360"/>
        <w:jc w:val="both"/>
      </w:pPr>
      <w:r>
        <w:rPr>
          <w:rFonts w:ascii="Times New Roman" w:hAnsi="Times New Roman"/>
          <w:b w:val="0"/>
          <w:i w:val="0"/>
          <w:color w:val="1A1A1A"/>
          <w:sz w:val="22"/>
        </w:rPr>
        <w:t>His hands had stopped shaking.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2:15 Missouri River Runner pulled out of Jefferson City heading west. A gray sedan idled in the station lot. Different plates, same model, same tinted glass. Patient. Unhurried.</w:t>
      </w:r>
    </w:p>
    <w:p>
      <w:pPr>
        <w:spacing w:after="0" w:before="0"/>
        <w:ind w:firstLine="360"/>
        <w:jc w:val="both"/>
      </w:pPr>
      <w:r>
        <w:rPr>
          <w:rFonts w:ascii="Times New Roman" w:hAnsi="Times New Roman"/>
          <w:b w:val="0"/>
          <w:i w:val="0"/>
          <w:color w:val="1A1A1A"/>
          <w:sz w:val="22"/>
        </w:rPr>
        <w:t>The train followed the river. Blake watched the water and the fields, the same terrain he'd crossed that morning but different now. Everything looked different when you had a dead man's letter in your pocket telling you the world was more than it appeared.</w:t>
      </w:r>
    </w:p>
    <w:p>
      <w:pPr>
        <w:spacing w:after="0" w:before="0"/>
        <w:ind w:firstLine="360"/>
        <w:jc w:val="both"/>
      </w:pPr>
      <w:r>
        <w:rPr>
          <w:rFonts w:ascii="Times New Roman" w:hAnsi="Times New Roman"/>
          <w:b w:val="0"/>
          <w:i w:val="0"/>
          <w:color w:val="1A1A1A"/>
          <w:sz w:val="22"/>
        </w:rPr>
        <w:t>He reached for his phone again. Nadia's number on the screen.</w:t>
      </w:r>
    </w:p>
    <w:p>
      <w:pPr>
        <w:spacing w:after="0" w:before="0"/>
        <w:ind w:firstLine="360"/>
        <w:jc w:val="both"/>
      </w:pPr>
      <w:r>
        <w:rPr>
          <w:rFonts w:ascii="Times New Roman" w:hAnsi="Times New Roman"/>
          <w:b w:val="0"/>
          <w:i w:val="0"/>
          <w:color w:val="1A1A1A"/>
          <w:sz w:val="22"/>
        </w:rPr>
        <w:t xml:space="preserve">He should call. Tell her what he'd found. She'd know what the equipment tag meant. She'd probably already know what was in the notebooks. But it wasn't the information he wanted to share. It was the letter. William's handwriting, the P.S. about the airplanes, the apology for leaving him alone. The sentence that had cracked something open: </w:t>
      </w:r>
      <w:r>
        <w:rPr>
          <w:rFonts w:ascii="Times New Roman" w:hAnsi="Times New Roman"/>
          <w:b w:val="0"/>
          <w:i/>
          <w:color w:val="1A1A1A"/>
          <w:sz w:val="22"/>
        </w:rPr>
        <w:t>You're not alone. You never were.</w:t>
      </w:r>
    </w:p>
    <w:p>
      <w:pPr>
        <w:spacing w:after="0" w:before="0"/>
        <w:ind w:firstLine="360"/>
        <w:jc w:val="both"/>
      </w:pPr>
      <w:r>
        <w:rPr>
          <w:rFonts w:ascii="Times New Roman" w:hAnsi="Times New Roman"/>
          <w:b w:val="0"/>
          <w:i w:val="0"/>
          <w:color w:val="1A1A1A"/>
          <w:sz w:val="22"/>
        </w:rPr>
        <w:t>He wanted to read it to someone. To Nadia, specifically.</w:t>
      </w:r>
    </w:p>
    <w:p>
      <w:pPr>
        <w:spacing w:after="0" w:before="0"/>
        <w:ind w:firstLine="360"/>
        <w:jc w:val="both"/>
      </w:pPr>
      <w:r>
        <w:rPr>
          <w:i/>
        </w:rPr>
        <w:t>Just call her,</w:t>
      </w:r>
      <w:r>
        <w:rPr>
          <w:i w:val="0"/>
        </w:rPr>
        <w:t xml:space="preserve"> a voice that sounded like William's said. </w:t>
      </w:r>
      <w:r>
        <w:rPr>
          <w:i/>
        </w:rPr>
        <w:t>For God's sake, boy. Call her.</w:t>
      </w:r>
    </w:p>
    <w:p>
      <w:pPr>
        <w:spacing w:after="0" w:before="0"/>
        <w:ind w:firstLine="360"/>
        <w:jc w:val="both"/>
      </w:pPr>
      <w:r>
        <w:rPr>
          <w:rFonts w:ascii="Times New Roman" w:hAnsi="Times New Roman"/>
          <w:b w:val="0"/>
          <w:i w:val="0"/>
          <w:color w:val="1A1A1A"/>
          <w:sz w:val="22"/>
        </w:rPr>
        <w:t>He put the phone away. Watched Missouri scroll past the window.</w:t>
      </w:r>
    </w:p>
    <w:p>
      <w:pPr>
        <w:spacing w:after="0" w:before="0"/>
        <w:ind w:firstLine="360"/>
        <w:jc w:val="both"/>
      </w:pPr>
      <w:r>
        <w:rPr>
          <w:rFonts w:ascii="Times New Roman" w:hAnsi="Times New Roman"/>
          <w:b w:val="0"/>
          <w:i/>
          <w:color w:val="1A1A1A"/>
          <w:sz w:val="22"/>
        </w:rPr>
        <w:t>The higher I flew, the more I could see.</w:t>
      </w:r>
    </w:p>
    <w:p>
      <w:pPr>
        <w:spacing w:after="0" w:before="0"/>
        <w:ind w:firstLine="360"/>
        <w:jc w:val="both"/>
      </w:pPr>
      <w:r>
        <w:rPr>
          <w:rFonts w:ascii="Times New Roman" w:hAnsi="Times New Roman"/>
          <w:b w:val="0"/>
          <w:i w:val="0"/>
          <w:color w:val="1A1A1A"/>
          <w:sz w:val="22"/>
        </w:rPr>
        <w:t>Blake pressed his forehead against the glass. Cold. Outside, Missouri was beautiful as only dying things are. Leaves turning, fields emptied, the light going golden and horizontal.</w:t>
      </w:r>
    </w:p>
    <w:p>
      <w:pPr>
        <w:spacing w:after="0" w:before="0"/>
        <w:ind w:firstLine="360"/>
        <w:jc w:val="both"/>
      </w:pPr>
      <w:r>
        <w:rPr>
          <w:rFonts w:ascii="Times New Roman" w:hAnsi="Times New Roman"/>
          <w:b w:val="0"/>
          <w:i w:val="0"/>
          <w:color w:val="1A1A1A"/>
          <w:sz w:val="22"/>
        </w:rPr>
        <w:t>Three generations. William saw the sequences from seventy thousand feet and spent thirty years documenting them in secret. James found them underground and died asking questions. Blake had stumbled into them beneath SubTropolis and lost his career, his clearance, and the last person who'd tried to love him.</w:t>
      </w:r>
    </w:p>
    <w:p>
      <w:pPr>
        <w:spacing w:after="0" w:before="0"/>
        <w:ind w:firstLine="360"/>
        <w:jc w:val="both"/>
      </w:pPr>
      <w:r>
        <w:rPr>
          <w:rFonts w:ascii="Times New Roman" w:hAnsi="Times New Roman"/>
          <w:b w:val="0"/>
          <w:i w:val="0"/>
          <w:color w:val="1A1A1A"/>
          <w:sz w:val="22"/>
        </w:rPr>
        <w:t>He climbed the stairs to his apartment. Set the canvas bag on the kitchen table. The Breitling showed 6:47 PM.</w:t>
      </w:r>
    </w:p>
    <w:p>
      <w:pPr>
        <w:spacing w:after="0" w:before="0"/>
        <w:ind w:firstLine="360"/>
        <w:jc w:val="both"/>
      </w:pPr>
      <w:r>
        <w:rPr>
          <w:rFonts w:ascii="Times New Roman" w:hAnsi="Times New Roman"/>
          <w:b w:val="0"/>
          <w:i w:val="0"/>
          <w:color w:val="1A1A1A"/>
          <w:sz w:val="22"/>
        </w:rPr>
        <w:t>Seven notebooks. Thirty years. A dead man's permission to trust himself.</w:t>
      </w:r>
    </w:p>
    <w:p>
      <w:pPr>
        <w:spacing w:after="0" w:before="0"/>
        <w:ind w:firstLine="360"/>
        <w:jc w:val="both"/>
      </w:pPr>
      <w:r>
        <w:rPr>
          <w:rFonts w:ascii="Times New Roman" w:hAnsi="Times New Roman"/>
          <w:b w:val="0"/>
          <w:i w:val="0"/>
          <w:color w:val="1A1A1A"/>
          <w:sz w:val="22"/>
        </w:rPr>
        <w:t>And Nadia's number in his phone, still uncalled. The habit of carrying things alone already starting to feel less like personality and more like something he might, eventually, put down.</w:t>
      </w:r>
    </w:p>
    <w:p>
      <w:pPr>
        <w:spacing w:after="0" w:before="0"/>
        <w:ind w:firstLine="360"/>
        <w:jc w:val="both"/>
      </w:pPr>
      <w:r>
        <w:rPr>
          <w:rFonts w:ascii="Times New Roman" w:hAnsi="Times New Roman"/>
          <w:b w:val="0"/>
          <w:i w:val="0"/>
          <w:color w:val="1A1A1A"/>
          <w:sz w:val="22"/>
        </w:rPr>
        <w:t>Blake opened the first notebook.</w:t>
      </w:r>
    </w:p>
    <w:p>
      <w:pPr>
        <w:spacing w:after="0" w:before="0"/>
        <w:ind w:firstLine="360"/>
        <w:jc w:val="both"/>
      </w:pPr>
      <w:r>
        <w:rPr>
          <w:rFonts w:ascii="Times New Roman" w:hAnsi="Times New Roman"/>
          <w:b w:val="0"/>
          <w:i w:val="0"/>
          <w:color w:val="1A1A1A"/>
          <w:sz w:val="22"/>
        </w:rPr>
        <w:t>The patterns began to move.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THE ACCIDENT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Two days since Jefferson City.</w:t>
      </w:r>
    </w:p>
    <w:p>
      <w:pPr>
        <w:spacing w:after="0" w:before="0"/>
        <w:ind w:firstLine="360"/>
        <w:jc w:val="both"/>
      </w:pPr>
      <w:r>
        <w:rPr>
          <w:rFonts w:ascii="Times New Roman" w:hAnsi="Times New Roman"/>
          <w:b w:val="0"/>
          <w:i w:val="0"/>
          <w:color w:val="1A1A1A"/>
          <w:sz w:val="22"/>
        </w:rPr>
        <w:t>The notebooks were in his apartment now. Seven of them, locked in the fireproof safe he'd bought at Home Depot the morning after. He hadn't read them yet, not really. He'd managed a few pages of the first before closing it, hands shaking, head pounding, something behind his eyes straining toward a vibration it couldn't quite reach.</w:t>
      </w:r>
    </w:p>
    <w:p>
      <w:pPr>
        <w:spacing w:after="0" w:before="0"/>
        <w:ind w:firstLine="360"/>
        <w:jc w:val="both"/>
      </w:pPr>
      <w:r>
        <w:rPr>
          <w:rFonts w:ascii="Times New Roman" w:hAnsi="Times New Roman"/>
          <w:b w:val="0"/>
          <w:i w:val="0"/>
          <w:color w:val="1A1A1A"/>
          <w:sz w:val="22"/>
        </w:rPr>
        <w:t>Whatever his grandfather had spent thirty years documenting, Blake's brain wasn't ready for it.</w:t>
      </w:r>
    </w:p>
    <w:p>
      <w:pPr>
        <w:spacing w:after="0" w:before="0"/>
        <w:ind w:firstLine="360"/>
        <w:jc w:val="both"/>
      </w:pPr>
      <w:r>
        <w:rPr>
          <w:rFonts w:ascii="Times New Roman" w:hAnsi="Times New Roman"/>
          <w:b w:val="0"/>
          <w:i w:val="0"/>
          <w:color w:val="1A1A1A"/>
          <w:sz w:val="22"/>
        </w:rPr>
        <w:t>But it couldn't leave them alone either. He dreamed about the mathematical figures. Circles and triangles rotating through dimensions that had no names. He'd wake at 3:47, as always, and sit at the kitchen table staring at the safe in the closet, feeling the notebooks like a low hum at the base of his skull.</w:t>
      </w:r>
    </w:p>
    <w:p>
      <w:pPr>
        <w:spacing w:after="0" w:before="0"/>
        <w:ind w:firstLine="360"/>
        <w:jc w:val="both"/>
      </w:pPr>
      <w:r>
        <w:rPr>
          <w:rFonts w:ascii="Times New Roman" w:hAnsi="Times New Roman"/>
          <w:b w:val="0"/>
          <w:i w:val="0"/>
          <w:color w:val="1A1A1A"/>
          <w:sz w:val="22"/>
        </w:rPr>
        <w:t>So here he was, back at Miller Nichols Library, pretending to work on his dissertation while his mind circled the contents of that safe. The notebooks had mentioned something. The Moreau collection. William had visited this library in 1967, 1972, and 1985. Had made notes about manuscripts hidden in plain sight where Blake had spent five years of graduate school and never known to look.</w:t>
      </w:r>
    </w:p>
    <w:p>
      <w:pPr>
        <w:spacing w:after="0" w:before="0"/>
        <w:ind w:firstLine="360"/>
        <w:jc w:val="both"/>
      </w:pPr>
      <w:r>
        <w:rPr>
          <w:rFonts w:ascii="Times New Roman" w:hAnsi="Times New Roman"/>
          <w:b w:val="0"/>
          <w:i w:val="0"/>
          <w:color w:val="1A1A1A"/>
          <w:sz w:val="22"/>
        </w:rPr>
        <w:t>Blake closed his laptop. Walked toward the stacks.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Miller Nichols Library had secrets.</w:t>
      </w:r>
    </w:p>
    <w:p>
      <w:pPr>
        <w:spacing w:after="0" w:before="0"/>
        <w:ind w:firstLine="360"/>
        <w:jc w:val="both"/>
      </w:pPr>
      <w:r>
        <w:rPr>
          <w:rFonts w:ascii="Times New Roman" w:hAnsi="Times New Roman"/>
          <w:b w:val="0"/>
          <w:i w:val="0"/>
          <w:color w:val="1A1A1A"/>
          <w:sz w:val="22"/>
        </w:rPr>
        <w:t>Not official ones, no locked cages, no forbidden sections. But Blake had worked security long enough to recognize things hidden in plain sight. A shelf unit slightly out of alignment. Catalog entries that didn't match the physical collection. A door marked MECHANICAL that was too clean to house machinery.</w:t>
      </w:r>
    </w:p>
    <w:p>
      <w:pPr>
        <w:spacing w:after="0" w:before="0"/>
        <w:ind w:firstLine="360"/>
        <w:jc w:val="both"/>
      </w:pPr>
      <w:r>
        <w:rPr>
          <w:rFonts w:ascii="Times New Roman" w:hAnsi="Times New Roman"/>
          <w:b w:val="0"/>
          <w:i w:val="0"/>
          <w:color w:val="1A1A1A"/>
          <w:sz w:val="22"/>
        </w:rPr>
        <w:t>He started in Medieval History, where he'd spent most of his graduate career. But William's notebooks hadn't mentioned the canon. They'd mentioned something older. Something that shouldn't exist in a university library in Kansas City.</w:t>
      </w:r>
    </w:p>
    <w:p>
      <w:pPr>
        <w:spacing w:after="0" w:before="0"/>
        <w:ind w:firstLine="360"/>
        <w:jc w:val="both"/>
      </w:pPr>
      <w:r>
        <w:rPr>
          <w:rFonts w:ascii="Times New Roman" w:hAnsi="Times New Roman"/>
          <w:b w:val="0"/>
          <w:i w:val="0"/>
          <w:color w:val="1A1A1A"/>
          <w:sz w:val="22"/>
        </w:rPr>
        <w:t>Blake moved deeper. Medieval History gave way to Religious Studies. Religious Studies to Comparative Religion. And Comparative Religion gave way to something the catalog called "Special Collections (Uncataloged)", a single shelf unit against a back wall where the fluorescent lights flickered and the air smelled like dust and forgetting.</w:t>
      </w:r>
    </w:p>
    <w:p>
      <w:pPr>
        <w:spacing w:after="0" w:before="0"/>
        <w:ind w:firstLine="360"/>
        <w:jc w:val="both"/>
      </w:pPr>
      <w:r>
        <w:rPr>
          <w:rFonts w:ascii="Times New Roman" w:hAnsi="Times New Roman"/>
          <w:b w:val="0"/>
          <w:i w:val="0"/>
          <w:color w:val="1A1A1A"/>
          <w:sz w:val="22"/>
        </w:rPr>
        <w:t>And at the top of the shelf, nearly hidden behind a row of bound journals from the 1890s, a book with no title at all.</w:t>
      </w:r>
    </w:p>
    <w:p>
      <w:pPr>
        <w:spacing w:after="0" w:before="0"/>
        <w:ind w:firstLine="360"/>
        <w:jc w:val="both"/>
      </w:pPr>
      <w:r>
        <w:rPr>
          <w:rFonts w:ascii="Times New Roman" w:hAnsi="Times New Roman"/>
          <w:b w:val="0"/>
          <w:i w:val="0"/>
          <w:color w:val="1A1A1A"/>
          <w:sz w:val="22"/>
        </w:rPr>
        <w:t>Dark leather, worn smooth by centuries of hands. No text on the spine. No library markings. No call number. Nothing that indicated this book belonged to any official collection.</w:t>
      </w:r>
    </w:p>
    <w:p>
      <w:pPr>
        <w:spacing w:after="0" w:before="0"/>
        <w:ind w:firstLine="360"/>
        <w:jc w:val="both"/>
      </w:pPr>
      <w:r>
        <w:rPr>
          <w:rFonts w:ascii="Times New Roman" w:hAnsi="Times New Roman"/>
          <w:b w:val="0"/>
          <w:i w:val="0"/>
          <w:color w:val="1A1A1A"/>
          <w:sz w:val="22"/>
        </w:rPr>
        <w:t>Blake reached for the rolling ladder. Oak and brass, solid. He'd climbed it dozens of times. Tested the first rung. Climbed.</w:t>
      </w:r>
    </w:p>
    <w:p>
      <w:pPr>
        <w:spacing w:after="0" w:before="0"/>
        <w:ind w:firstLine="360"/>
        <w:jc w:val="both"/>
      </w:pPr>
      <w:r>
        <w:rPr>
          <w:rFonts w:ascii="Times New Roman" w:hAnsi="Times New Roman"/>
          <w:b w:val="0"/>
          <w:i w:val="0"/>
          <w:color w:val="1A1A1A"/>
          <w:sz w:val="22"/>
        </w:rPr>
        <w:t>Three rungs up, his fingers just brushing the dark leather binding, the rung beneath his foot gave way.</w:t>
      </w:r>
    </w:p>
    <w:p>
      <w:pPr>
        <w:spacing w:after="0" w:before="0"/>
        <w:ind w:firstLine="360"/>
        <w:jc w:val="both"/>
      </w:pPr>
      <w:r>
        <w:rPr>
          <w:rFonts w:ascii="Times New Roman" w:hAnsi="Times New Roman"/>
          <w:b w:val="0"/>
          <w:i w:val="0"/>
          <w:color w:val="1A1A1A"/>
          <w:sz w:val="22"/>
        </w:rPr>
        <w:t>Not cracked. Not broken. Just absent. As if the wood had decided to stop being solid.</w:t>
      </w:r>
    </w:p>
    <w:p>
      <w:pPr>
        <w:spacing w:after="0" w:before="0"/>
        <w:ind w:firstLine="360"/>
        <w:jc w:val="both"/>
      </w:pPr>
      <w:r>
        <w:rPr>
          <w:rFonts w:ascii="Times New Roman" w:hAnsi="Times New Roman"/>
          <w:b w:val="0"/>
          <w:i w:val="0"/>
          <w:color w:val="1A1A1A"/>
          <w:sz w:val="22"/>
        </w:rPr>
        <w:t>Blake grabbed for the shelf. Missed. His shoulder struck wood. His hip caught a corner. And then his head met the tile floor, and the world went white.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Not black, white.</w:t>
      </w:r>
    </w:p>
    <w:p>
      <w:pPr>
        <w:spacing w:after="0" w:before="0"/>
        <w:ind w:firstLine="360"/>
        <w:jc w:val="both"/>
      </w:pPr>
      <w:r>
        <w:rPr>
          <w:rFonts w:ascii="Times New Roman" w:hAnsi="Times New Roman"/>
          <w:b w:val="0"/>
          <w:i w:val="0"/>
          <w:color w:val="1A1A1A"/>
          <w:sz w:val="22"/>
        </w:rPr>
        <w:t>Blake was aware of lying on his back. Cold tile beneath him. Pain radiating everywhere. But the pain was distant, his nervous system overwhelmed by input independent of the physical world.</w:t>
      </w:r>
    </w:p>
    <w:p>
      <w:pPr>
        <w:spacing w:after="0" w:before="0"/>
        <w:ind w:firstLine="360"/>
        <w:jc w:val="both"/>
      </w:pPr>
      <w:r>
        <w:rPr>
          <w:rFonts w:ascii="Times New Roman" w:hAnsi="Times New Roman"/>
          <w:b w:val="0"/>
          <w:i w:val="0"/>
          <w:color w:val="1A1A1A"/>
          <w:sz w:val="22"/>
        </w:rPr>
        <w:t>The white light was full of shapes.</w:t>
      </w:r>
    </w:p>
    <w:p>
      <w:pPr>
        <w:spacing w:after="0" w:before="0"/>
        <w:ind w:firstLine="360"/>
        <w:jc w:val="both"/>
      </w:pPr>
      <w:r>
        <w:rPr>
          <w:rFonts w:ascii="Times New Roman" w:hAnsi="Times New Roman"/>
          <w:b w:val="0"/>
          <w:i w:val="0"/>
          <w:color w:val="1A1A1A"/>
          <w:sz w:val="22"/>
        </w:rPr>
        <w:t>Proportional figures. Circles inscribed within circles, triangles nested at precise angles, rotating through dimensions his eyes couldn't track but his brain somehow followed.</w:t>
      </w:r>
    </w:p>
    <w:p>
      <w:pPr>
        <w:spacing w:after="0" w:before="0"/>
        <w:ind w:firstLine="360"/>
        <w:jc w:val="both"/>
      </w:pPr>
      <w:r>
        <w:rPr>
          <w:rFonts w:ascii="Times New Roman" w:hAnsi="Times New Roman"/>
          <w:b w:val="0"/>
          <w:i w:val="0"/>
          <w:color w:val="1A1A1A"/>
          <w:sz w:val="22"/>
        </w:rPr>
        <w:t>He knew these shapes. Had seen them in his grandfather's notebooks. In the carvings beneath SubTropolis. In the flowstone at Meramec Caverns that William had traced with his fingers seventeen years ago.</w:t>
      </w:r>
    </w:p>
    <w:p>
      <w:pPr>
        <w:spacing w:after="0" w:before="0"/>
        <w:ind w:firstLine="360"/>
        <w:jc w:val="both"/>
      </w:pPr>
      <w:r>
        <w:rPr>
          <w:rFonts w:ascii="Times New Roman" w:hAnsi="Times New Roman"/>
          <w:b w:val="0"/>
          <w:i w:val="0"/>
          <w:color w:val="1A1A1A"/>
          <w:sz w:val="22"/>
        </w:rPr>
        <w:t>The shapes pulsed. Once. Twice. In rhythm with something deeper than heartbeat, some fundamental frequency beneath the waking world.</w:t>
      </w:r>
    </w:p>
    <w:p>
      <w:pPr>
        <w:spacing w:after="0" w:before="0"/>
        <w:ind w:firstLine="360"/>
        <w:jc w:val="both"/>
      </w:pPr>
      <w:r>
        <w:rPr>
          <w:rFonts w:ascii="Times New Roman" w:hAnsi="Times New Roman"/>
          <w:b w:val="0"/>
          <w:i/>
          <w:color w:val="1A1A1A"/>
          <w:sz w:val="22"/>
        </w:rPr>
        <w:t>See,</w:t>
      </w:r>
      <w:r>
        <w:rPr>
          <w:rFonts w:ascii="Times New Roman" w:hAnsi="Times New Roman"/>
          <w:b w:val="0"/>
          <w:i w:val="0"/>
          <w:color w:val="1A1A1A"/>
          <w:sz w:val="22"/>
        </w:rPr>
        <w:t xml:space="preserve"> something said. Not a voice. Information transmitted directly, bypassing his ears.</w:t>
      </w:r>
    </w:p>
    <w:p>
      <w:pPr>
        <w:spacing w:after="0" w:before="0"/>
        <w:ind w:firstLine="360"/>
        <w:jc w:val="both"/>
      </w:pPr>
      <w:r>
        <w:rPr>
          <w:rFonts w:ascii="Times New Roman" w:hAnsi="Times New Roman"/>
          <w:b w:val="0"/>
          <w:i/>
          <w:color w:val="1A1A1A"/>
          <w:sz w:val="22"/>
        </w:rPr>
        <w:t>See.</w:t>
      </w:r>
    </w:p>
    <w:p>
      <w:pPr>
        <w:spacing w:after="0" w:before="0"/>
        <w:ind w:firstLine="360"/>
        <w:jc w:val="both"/>
      </w:pPr>
      <w:r>
        <w:rPr>
          <w:rFonts w:ascii="Times New Roman" w:hAnsi="Times New Roman"/>
          <w:b w:val="0"/>
          <w:i w:val="0"/>
          <w:color w:val="1A1A1A"/>
          <w:sz w:val="22"/>
        </w:rPr>
        <w:t>The white began to fade. Cognition reassembled itself in fragments. The floor, the fluorescent lights, the smell of old books and his own blood where he'd bitten his tongue.</w:t>
      </w:r>
    </w:p>
    <w:p>
      <w:pPr>
        <w:spacing w:after="0" w:before="0"/>
        <w:ind w:firstLine="360"/>
        <w:jc w:val="both"/>
      </w:pPr>
      <w:r>
        <w:rPr>
          <w:rFonts w:ascii="Times New Roman" w:hAnsi="Times New Roman"/>
          <w:b w:val="0"/>
          <w:i w:val="0"/>
          <w:color w:val="1A1A1A"/>
          <w:sz w:val="22"/>
        </w:rPr>
        <w:t>Everything too sharp, too detailed, edges too crisp, as if someone had adjusted the resolution of reality.</w:t>
      </w:r>
    </w:p>
    <w:p>
      <w:pPr>
        <w:spacing w:after="0" w:before="0"/>
        <w:ind w:firstLine="360"/>
        <w:jc w:val="both"/>
      </w:pPr>
      <w:r>
        <w:rPr>
          <w:rFonts w:ascii="Times New Roman" w:hAnsi="Times New Roman"/>
          <w:b w:val="0"/>
          <w:i w:val="0"/>
          <w:color w:val="1A1A1A"/>
          <w:sz w:val="22"/>
        </w:rPr>
        <w:t>Something heavy pressed against his chest.</w:t>
      </w:r>
    </w:p>
    <w:p>
      <w:pPr>
        <w:spacing w:after="0" w:before="0"/>
        <w:ind w:firstLine="360"/>
        <w:jc w:val="both"/>
      </w:pPr>
      <w:r>
        <w:rPr>
          <w:rFonts w:ascii="Times New Roman" w:hAnsi="Times New Roman"/>
          <w:b w:val="0"/>
          <w:i w:val="0"/>
          <w:color w:val="1A1A1A"/>
          <w:sz w:val="22"/>
        </w:rPr>
        <w:t>The book. The one with no title. It had fallen with him.</w:t>
      </w:r>
    </w:p>
    <w:p>
      <w:pPr>
        <w:spacing w:after="0" w:before="0"/>
        <w:ind w:firstLine="360"/>
        <w:jc w:val="both"/>
      </w:pPr>
      <w:r>
        <w:rPr>
          <w:rFonts w:ascii="Times New Roman" w:hAnsi="Times New Roman"/>
          <w:b w:val="0"/>
          <w:i w:val="0"/>
          <w:color w:val="1A1A1A"/>
          <w:sz w:val="22"/>
        </w:rPr>
        <w:t>Blake opened the cover. No title page. Just pages covered in spatial arrangements. Circles within circles, triangles within triangles. The patterns moved. Or seemed to. Ink on vellum. But for a moment he could have sworn he'd seen them rotate.</w:t>
      </w:r>
    </w:p>
    <w:p>
      <w:pPr>
        <w:spacing w:after="0" w:before="0"/>
        <w:ind w:firstLine="360"/>
        <w:jc w:val="both"/>
      </w:pPr>
      <w:r>
        <w:rPr>
          <w:rFonts w:ascii="Times New Roman" w:hAnsi="Times New Roman"/>
          <w:b w:val="0"/>
          <w:i w:val="0"/>
          <w:color w:val="1A1A1A"/>
          <w:sz w:val="22"/>
        </w:rPr>
        <w:t>He closed the book. Breathed.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cave was cold and the flashlight beam caught dust motes that hung in the air like frozen stars.</w:t>
      </w:r>
    </w:p>
    <w:p>
      <w:pPr>
        <w:spacing w:after="0" w:before="0"/>
        <w:ind w:firstLine="360"/>
        <w:jc w:val="both"/>
      </w:pPr>
      <w:r>
        <w:rPr>
          <w:rFonts w:ascii="Times New Roman" w:hAnsi="Times New Roman"/>
          <w:b w:val="0"/>
          <w:i w:val="0"/>
          <w:color w:val="1A1A1A"/>
          <w:sz w:val="22"/>
        </w:rPr>
        <w:t>Blake was ten years old. His grandfather stood beside him in the darkness.</w:t>
      </w:r>
    </w:p>
    <w:p>
      <w:pPr>
        <w:spacing w:after="0" w:before="0"/>
        <w:ind w:firstLine="360"/>
        <w:jc w:val="both"/>
      </w:pPr>
      <w:r>
        <w:rPr>
          <w:rFonts w:ascii="Times New Roman" w:hAnsi="Times New Roman"/>
          <w:b w:val="0"/>
          <w:i w:val="0"/>
          <w:color w:val="1A1A1A"/>
          <w:sz w:val="22"/>
        </w:rPr>
        <w:t>Meramec Caverns. Tourist attraction outside Sullivan, Missouri. But William had found a side passage, always did, everywhere they went.</w:t>
      </w:r>
    </w:p>
    <w:p>
      <w:pPr>
        <w:spacing w:after="0" w:before="0"/>
        <w:ind w:firstLine="360"/>
        <w:jc w:val="both"/>
      </w:pPr>
      <w:r>
        <w:rPr>
          <w:rFonts w:ascii="Times New Roman" w:hAnsi="Times New Roman"/>
          <w:b w:val="0"/>
          <w:i w:val="0"/>
          <w:color w:val="1A1A1A"/>
          <w:sz w:val="22"/>
        </w:rPr>
        <w:t>"See the formations?" William's voice echoed off walls that had never felt artificial light. "See how they repeat?"</w:t>
      </w:r>
    </w:p>
    <w:p>
      <w:pPr>
        <w:spacing w:after="0" w:before="0"/>
        <w:ind w:firstLine="360"/>
        <w:jc w:val="both"/>
      </w:pPr>
      <w:r>
        <w:rPr>
          <w:rFonts w:ascii="Times New Roman" w:hAnsi="Times New Roman"/>
          <w:b w:val="0"/>
          <w:i w:val="0"/>
          <w:color w:val="1A1A1A"/>
          <w:sz w:val="22"/>
        </w:rPr>
        <w:t>Blake saw rock. Stalactites dripping from the ceiling. Stalagmites rising to meet them. "They're just shapes," he said.</w:t>
      </w:r>
    </w:p>
    <w:p>
      <w:pPr>
        <w:spacing w:after="0" w:before="0"/>
        <w:ind w:firstLine="360"/>
        <w:jc w:val="both"/>
      </w:pPr>
      <w:r>
        <w:rPr>
          <w:rFonts w:ascii="Times New Roman" w:hAnsi="Times New Roman"/>
          <w:b w:val="0"/>
          <w:i w:val="0"/>
          <w:color w:val="1A1A1A"/>
          <w:sz w:val="22"/>
        </w:rPr>
        <w:t>"Nothing in nature is random, Blake." William crouched, eyes level with his grandson's. He traced a finger along the stone curtain, following lines Blake couldn't see.</w:t>
      </w:r>
    </w:p>
    <w:p>
      <w:pPr>
        <w:spacing w:after="0" w:before="0"/>
        <w:ind w:firstLine="360"/>
        <w:jc w:val="both"/>
      </w:pPr>
      <w:r>
        <w:rPr>
          <w:rFonts w:ascii="Times New Roman" w:hAnsi="Times New Roman"/>
          <w:b w:val="0"/>
          <w:i w:val="0"/>
          <w:color w:val="1A1A1A"/>
          <w:sz w:val="22"/>
        </w:rPr>
        <w:t>"It's the same pattern as the water that carved it. The same as the streams on the surface. The same as the rivers." His eyes gleamed. "And that structure is the same as the veins in your body. The same as the branches of a tree. The same as lightning."</w:t>
      </w:r>
    </w:p>
    <w:p>
      <w:pPr>
        <w:spacing w:after="0" w:before="0"/>
        <w:ind w:firstLine="360"/>
        <w:jc w:val="both"/>
      </w:pPr>
      <w:r>
        <w:rPr>
          <w:rFonts w:ascii="Times New Roman" w:hAnsi="Times New Roman"/>
          <w:b w:val="0"/>
          <w:i w:val="0"/>
          <w:color w:val="1A1A1A"/>
          <w:sz w:val="22"/>
        </w:rPr>
        <w:t>"Goes all the way up?"</w:t>
      </w:r>
    </w:p>
    <w:p>
      <w:pPr>
        <w:spacing w:after="0" w:before="0"/>
        <w:ind w:firstLine="360"/>
        <w:jc w:val="both"/>
      </w:pPr>
      <w:r>
        <w:rPr>
          <w:rFonts w:ascii="Times New Roman" w:hAnsi="Times New Roman"/>
          <w:b w:val="0"/>
          <w:i w:val="0"/>
          <w:color w:val="1A1A1A"/>
          <w:sz w:val="22"/>
        </w:rPr>
        <w:t>"All the way down, too." William smiled. "Motifs repeat at every scale. Quantum to cosmic. Everything connects."</w:t>
      </w:r>
    </w:p>
    <w:p>
      <w:pPr>
        <w:spacing w:after="0" w:before="0"/>
        <w:ind w:firstLine="360"/>
        <w:jc w:val="both"/>
      </w:pPr>
      <w:r>
        <w:rPr>
          <w:rFonts w:ascii="Times New Roman" w:hAnsi="Times New Roman"/>
          <w:b w:val="0"/>
          <w:i w:val="0"/>
          <w:color w:val="1A1A1A"/>
          <w:sz w:val="22"/>
        </w:rPr>
        <w:t>He stood, turning the flashlight toward deeper darkness.</w:t>
      </w:r>
    </w:p>
    <w:p>
      <w:pPr>
        <w:spacing w:after="0" w:before="0"/>
        <w:ind w:firstLine="360"/>
        <w:jc w:val="both"/>
      </w:pPr>
      <w:r>
        <w:rPr>
          <w:rFonts w:ascii="Times New Roman" w:hAnsi="Times New Roman"/>
          <w:b w:val="0"/>
          <w:i w:val="0"/>
          <w:color w:val="1A1A1A"/>
          <w:sz w:val="22"/>
        </w:rPr>
        <w:t>"Most people never see it," he said quietly. "They walk through a world made of pattern and beauty, and they see chaos." He looked down at Blake. "But you'll see it. Someday."</w:t>
      </w:r>
    </w:p>
    <w:p>
      <w:pPr>
        <w:spacing w:after="0" w:before="0"/>
        <w:ind w:firstLine="360"/>
        <w:jc w:val="both"/>
      </w:pPr>
      <w:r>
        <w:rPr>
          <w:rFonts w:ascii="Times New Roman" w:hAnsi="Times New Roman"/>
          <w:b w:val="0"/>
          <w:i w:val="0"/>
          <w:color w:val="1A1A1A"/>
          <w:sz w:val="22"/>
        </w:rPr>
        <w:t>"How will I know when I'm ready?"</w:t>
      </w:r>
    </w:p>
    <w:p>
      <w:pPr>
        <w:spacing w:after="0" w:before="0"/>
        <w:ind w:firstLine="360"/>
        <w:jc w:val="both"/>
      </w:pPr>
      <w:r>
        <w:rPr>
          <w:rFonts w:ascii="Times New Roman" w:hAnsi="Times New Roman"/>
          <w:b w:val="0"/>
          <w:i w:val="0"/>
          <w:color w:val="1A1A1A"/>
          <w:sz w:val="22"/>
        </w:rPr>
        <w:t>"You'll see the patterns everywhere. And once you start, you won't be able to stop."</w:t>
      </w:r>
    </w:p>
    <w:p>
      <w:pPr>
        <w:spacing w:after="0" w:before="0"/>
        <w:ind w:firstLine="360"/>
        <w:jc w:val="both"/>
      </w:pPr>
      <w:r>
        <w:rPr>
          <w:rFonts w:ascii="Times New Roman" w:hAnsi="Times New Roman"/>
          <w:b w:val="0"/>
          <w:i w:val="0"/>
          <w:color w:val="1A1A1A"/>
          <w:sz w:val="22"/>
        </w:rPr>
        <w:t>"Then why would I want to see it?"</w:t>
      </w:r>
    </w:p>
    <w:p>
      <w:pPr>
        <w:spacing w:after="0" w:before="0"/>
        <w:ind w:firstLine="360"/>
        <w:jc w:val="both"/>
      </w:pPr>
      <w:r>
        <w:rPr>
          <w:rFonts w:ascii="Times New Roman" w:hAnsi="Times New Roman"/>
          <w:b w:val="0"/>
          <w:i w:val="0"/>
          <w:color w:val="1A1A1A"/>
          <w:sz w:val="22"/>
        </w:rPr>
        <w:t>"Because it's the truth." William's hand tightened on Blake's shoulder. "And once you know the truth, you can only choose whether to run from it or follow it wherever it leads."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 on the floor and the floor was made of. Something. Something that had a name and the name was. Linoleum. The name was linoleum and linoleum was a frequency.</w:t>
      </w:r>
    </w:p>
    <w:p>
      <w:pPr>
        <w:spacing w:after="0" w:before="0"/>
        <w:ind w:firstLine="360"/>
        <w:jc w:val="both"/>
      </w:pPr>
      <w:r>
        <w:rPr>
          <w:rFonts w:ascii="Times New Roman" w:hAnsi="Times New Roman"/>
          <w:b w:val="0"/>
          <w:i w:val="0"/>
          <w:color w:val="1A1A1A"/>
          <w:sz w:val="22"/>
        </w:rPr>
        <w:t>Blake came back to himself on the library floor. The fluorescent lights buzzed at sixty hertz. He could hear the frequency now, separate it from the building's electrical system, from the HVAC, from the almost-inaudible pulse of data moving through network cables in the walls.</w:t>
      </w:r>
    </w:p>
    <w:p>
      <w:pPr>
        <w:spacing w:after="0" w:before="0"/>
        <w:ind w:firstLine="360"/>
        <w:jc w:val="both"/>
      </w:pPr>
      <w:r>
        <w:rPr>
          <w:rFonts w:ascii="Times New Roman" w:hAnsi="Times New Roman"/>
          <w:b w:val="0"/>
          <w:i w:val="0"/>
          <w:color w:val="1A1A1A"/>
          <w:sz w:val="22"/>
        </w:rPr>
        <w:t>He stood. The wallpaper was alive with structure. Hexagons tessellating. Fractals hiding in geometric repetition. The floor tiles. Below, the grain of the shelves. The dust motes in afternoon light. Everything connected. Everything singing.</w:t>
      </w:r>
    </w:p>
    <w:p>
      <w:pPr>
        <w:spacing w:after="0" w:before="0"/>
        <w:ind w:firstLine="360"/>
        <w:jc w:val="both"/>
      </w:pPr>
      <w:r>
        <w:rPr>
          <w:rFonts w:ascii="Times New Roman" w:hAnsi="Times New Roman"/>
          <w:b w:val="0"/>
          <w:i w:val="0"/>
          <w:color w:val="1A1A1A"/>
          <w:sz w:val="22"/>
        </w:rPr>
        <w:t>His hands were trembling. Not from the fall. From the input. He gripped the shelf beside him. The wood grain was a river system matching the bronchial pattern of his lungs, matching the root structure of trees outside, matching the drainage map of Missouri. The same geometry. Everywhere.</w:t>
      </w:r>
    </w:p>
    <w:p>
      <w:pPr>
        <w:spacing w:after="0" w:before="0"/>
        <w:ind w:firstLine="360"/>
        <w:jc w:val="both"/>
      </w:pPr>
      <w:r>
        <w:rPr>
          <w:rFonts w:ascii="Times New Roman" w:hAnsi="Times New Roman"/>
          <w:b w:val="0"/>
          <w:i w:val="0"/>
          <w:color w:val="1A1A1A"/>
          <w:sz w:val="22"/>
        </w:rPr>
        <w:t>A librarian at the end of the aisle. "Sir? Are you all right?"</w:t>
      </w:r>
    </w:p>
    <w:p>
      <w:pPr>
        <w:spacing w:after="0" w:before="0"/>
        <w:ind w:firstLine="360"/>
        <w:jc w:val="both"/>
      </w:pPr>
      <w:r>
        <w:rPr>
          <w:rFonts w:ascii="Times New Roman" w:hAnsi="Times New Roman"/>
          <w:b w:val="0"/>
          <w:i w:val="0"/>
          <w:color w:val="1A1A1A"/>
          <w:sz w:val="22"/>
        </w:rPr>
        <w:t>"I'm fine. The ladder. I fell."</w:t>
      </w:r>
    </w:p>
    <w:p>
      <w:pPr>
        <w:spacing w:after="0" w:before="0"/>
        <w:ind w:firstLine="360"/>
        <w:jc w:val="both"/>
      </w:pPr>
      <w:r>
        <w:rPr>
          <w:rFonts w:ascii="Times New Roman" w:hAnsi="Times New Roman"/>
          <w:b w:val="0"/>
          <w:i w:val="0"/>
          <w:color w:val="1A1A1A"/>
          <w:sz w:val="22"/>
        </w:rPr>
        <w:t>"You're bleeding."</w:t>
      </w:r>
    </w:p>
    <w:p>
      <w:pPr>
        <w:spacing w:after="0" w:before="0"/>
        <w:ind w:firstLine="360"/>
        <w:jc w:val="both"/>
      </w:pPr>
      <w:r>
        <w:rPr>
          <w:rFonts w:ascii="Times New Roman" w:hAnsi="Times New Roman"/>
          <w:b w:val="0"/>
          <w:i w:val="0"/>
          <w:color w:val="1A1A1A"/>
          <w:sz w:val="22"/>
        </w:rPr>
        <w:t>Blake touched his head. Hand came away red. "Just need to clean up."</w:t>
      </w:r>
    </w:p>
    <w:p>
      <w:pPr>
        <w:spacing w:after="0" w:before="0"/>
        <w:ind w:firstLine="360"/>
        <w:jc w:val="both"/>
      </w:pPr>
      <w:r>
        <w:rPr>
          <w:rFonts w:ascii="Times New Roman" w:hAnsi="Times New Roman"/>
          <w:b w:val="0"/>
          <w:i w:val="0"/>
          <w:color w:val="1A1A1A"/>
          <w:sz w:val="22"/>
        </w:rPr>
        <w:t>He looked at the ladder. The rung was intact. Solid oak. No cracks. It should not have broken.</w:t>
      </w:r>
    </w:p>
    <w:p>
      <w:pPr>
        <w:spacing w:after="0" w:before="0"/>
        <w:ind w:firstLine="360"/>
        <w:jc w:val="both"/>
      </w:pPr>
      <w:r>
        <w:rPr>
          <w:rFonts w:ascii="Times New Roman" w:hAnsi="Times New Roman"/>
          <w:b w:val="0"/>
          <w:i w:val="0"/>
          <w:color w:val="1A1A1A"/>
          <w:sz w:val="22"/>
        </w:rPr>
        <w:t>But it had. And something had shattered open.</w:t>
      </w:r>
    </w:p>
    <w:p>
      <w:pPr>
        <w:spacing w:after="0" w:before="0"/>
        <w:ind w:firstLine="360"/>
        <w:jc w:val="both"/>
      </w:pPr>
      <w:r>
        <w:rPr>
          <w:rFonts w:ascii="Times New Roman" w:hAnsi="Times New Roman"/>
          <w:b w:val="0"/>
          <w:i w:val="0"/>
          <w:color w:val="1A1A1A"/>
          <w:sz w:val="22"/>
        </w:rPr>
        <w:t>He tucked the book under his arm and walked toward the exit. The corridor was different. Below, the same corridor he'd walked a thousand times, but now the architectural proportions revealed themselves. The ratio was 1.618. The golden mean. His brain was reading it the way a musician reads sheet music.</w:t>
      </w:r>
    </w:p>
    <w:p>
      <w:pPr>
        <w:spacing w:after="0" w:before="0"/>
        <w:ind w:firstLine="360"/>
        <w:jc w:val="both"/>
      </w:pPr>
      <w:r>
        <w:rPr>
          <w:rFonts w:ascii="Times New Roman" w:hAnsi="Times New Roman"/>
          <w:b w:val="0"/>
          <w:i w:val="0"/>
          <w:color w:val="1A1A1A"/>
          <w:sz w:val="22"/>
        </w:rPr>
        <w:t>October air hit him sharp and clean. Everything was different. The clouds formed fractals. The trees repeated themselves in the Fibonacci sequence. A student crossed the quad ahead of him, headphones on, her walking gait a pendulum oscillation. The crowd moving in patterns that looked random from the surface but from Blake's new elevation revealed themselves as coordinated.</w:t>
      </w:r>
    </w:p>
    <w:p>
      <w:pPr>
        <w:spacing w:after="0" w:before="0"/>
        <w:ind w:firstLine="360"/>
        <w:jc w:val="both"/>
      </w:pPr>
      <w:r>
        <w:rPr>
          <w:rFonts w:ascii="Times New Roman" w:hAnsi="Times New Roman"/>
          <w:b w:val="0"/>
          <w:i w:val="0"/>
          <w:color w:val="1A1A1A"/>
          <w:sz w:val="22"/>
        </w:rPr>
        <w:t>He couldn't turn it off.</w:t>
      </w:r>
    </w:p>
    <w:p>
      <w:pPr>
        <w:spacing w:after="0" w:before="0"/>
        <w:ind w:firstLine="360"/>
        <w:jc w:val="both"/>
      </w:pPr>
      <w:r>
        <w:rPr>
          <w:rFonts w:ascii="Times New Roman" w:hAnsi="Times New Roman"/>
          <w:b w:val="0"/>
          <w:i w:val="0"/>
          <w:color w:val="1A1A1A"/>
          <w:sz w:val="22"/>
        </w:rPr>
        <w:t>Across the street, the gray sedan.</w:t>
      </w:r>
    </w:p>
    <w:p>
      <w:pPr>
        <w:spacing w:after="0" w:before="0"/>
        <w:ind w:firstLine="360"/>
        <w:jc w:val="both"/>
      </w:pPr>
      <w:r>
        <w:rPr>
          <w:rFonts w:ascii="Times New Roman" w:hAnsi="Times New Roman"/>
          <w:b w:val="0"/>
          <w:i w:val="0"/>
          <w:color w:val="1A1A1A"/>
          <w:sz w:val="22"/>
        </w:rPr>
        <w:t>He tried Andrew first.</w:t>
      </w:r>
    </w:p>
    <w:p>
      <w:pPr>
        <w:spacing w:after="0" w:before="0"/>
        <w:ind w:firstLine="360"/>
        <w:jc w:val="both"/>
      </w:pPr>
      <w:r>
        <w:rPr>
          <w:rFonts w:ascii="Times New Roman" w:hAnsi="Times New Roman"/>
          <w:b w:val="0"/>
          <w:i w:val="0"/>
          <w:color w:val="1A1A1A"/>
          <w:sz w:val="22"/>
        </w:rPr>
        <w:t>Andrew picked up on one ring. "Blake. What's up."</w:t>
      </w:r>
    </w:p>
    <w:p>
      <w:pPr>
        <w:spacing w:after="0" w:before="0"/>
        <w:ind w:firstLine="360"/>
        <w:jc w:val="both"/>
      </w:pPr>
      <w:r>
        <w:rPr>
          <w:rFonts w:ascii="Times New Roman" w:hAnsi="Times New Roman"/>
          <w:b w:val="0"/>
          <w:i w:val="0"/>
          <w:color w:val="1A1A1A"/>
          <w:sz w:val="22"/>
        </w:rPr>
        <w:t xml:space="preserve">"Something happened." Blake heard his own voice. Too fast, too bright. "In the library. I fell, and now I can. The patterns, Andrew. They're everywhere. In the trees, the clouds, the spacing of the streetlights. Everything is connected and I can </w:t>
      </w:r>
      <w:r>
        <w:rPr>
          <w:rFonts w:ascii="Times New Roman" w:hAnsi="Times New Roman"/>
          <w:b w:val="0"/>
          <w:i/>
          <w:color w:val="1A1A1A"/>
          <w:sz w:val="22"/>
        </w:rPr>
        <w:t>see</w:t>
      </w:r>
      <w:r>
        <w:rPr>
          <w:rFonts w:ascii="Times New Roman" w:hAnsi="Times New Roman"/>
          <w:b w:val="0"/>
          <w:i w:val="0"/>
          <w:color w:val="1A1A1A"/>
          <w:sz w:val="22"/>
        </w:rPr>
        <w:t xml:space="preserve"> the connections."</w:t>
      </w:r>
    </w:p>
    <w:p>
      <w:pPr>
        <w:spacing w:after="0" w:before="0"/>
        <w:ind w:firstLine="360"/>
        <w:jc w:val="both"/>
      </w:pPr>
      <w:r>
        <w:rPr>
          <w:rFonts w:ascii="Times New Roman" w:hAnsi="Times New Roman"/>
          <w:b w:val="0"/>
          <w:i w:val="0"/>
          <w:color w:val="1A1A1A"/>
          <w:sz w:val="22"/>
        </w:rPr>
        <w:t>A pause. The typing stopped.</w:t>
      </w:r>
    </w:p>
    <w:p>
      <w:pPr>
        <w:spacing w:after="0" w:before="0"/>
        <w:ind w:firstLine="360"/>
        <w:jc w:val="both"/>
      </w:pPr>
      <w:r>
        <w:rPr>
          <w:rFonts w:ascii="Times New Roman" w:hAnsi="Times New Roman"/>
          <w:b w:val="0"/>
          <w:i w:val="0"/>
          <w:color w:val="1A1A1A"/>
          <w:sz w:val="22"/>
        </w:rPr>
        <w:t>"Describe what you're seeing," Andrew said. Not alarmed. Analytical. "Be specific."</w:t>
      </w:r>
    </w:p>
    <w:p>
      <w:pPr>
        <w:spacing w:after="0" w:before="0"/>
        <w:ind w:firstLine="360"/>
        <w:jc w:val="both"/>
      </w:pPr>
      <w:r>
        <w:rPr>
          <w:rFonts w:ascii="Times New Roman" w:hAnsi="Times New Roman"/>
          <w:b w:val="0"/>
          <w:i w:val="0"/>
          <w:color w:val="1A1A1A"/>
          <w:sz w:val="22"/>
        </w:rPr>
        <w:t>"Spatial relationships. The ratio between the lamp posts. It's the same as the branching angle on that oak tree, which is the same as the Fibonacci sequence. The same form at every scale."</w:t>
      </w:r>
    </w:p>
    <w:p>
      <w:pPr>
        <w:spacing w:after="0" w:before="0"/>
        <w:ind w:firstLine="360"/>
        <w:jc w:val="both"/>
      </w:pPr>
      <w:r>
        <w:rPr>
          <w:rFonts w:ascii="Times New Roman" w:hAnsi="Times New Roman"/>
          <w:b w:val="0"/>
          <w:i w:val="0"/>
          <w:color w:val="1A1A1A"/>
          <w:sz w:val="22"/>
        </w:rPr>
        <w:t>"Fractal self-similarity. Okay, that's consistent with heightened pattern recognition. I can build a model of that. Map the ratios, run them against known fractal dimensions, see if your perception matches mathematical reality or if it's pareidolia."</w:t>
      </w:r>
    </w:p>
    <w:p>
      <w:pPr>
        <w:spacing w:after="0" w:before="0"/>
        <w:ind w:firstLine="360"/>
        <w:jc w:val="both"/>
      </w:pPr>
      <w:r>
        <w:rPr>
          <w:rFonts w:ascii="Times New Roman" w:hAnsi="Times New Roman"/>
          <w:b w:val="0"/>
          <w:i w:val="0"/>
          <w:color w:val="1A1A1A"/>
          <w:sz w:val="22"/>
        </w:rPr>
        <w:t>Blake closed his eyes. Opened them. The patterns were still there.</w:t>
      </w:r>
    </w:p>
    <w:p>
      <w:pPr>
        <w:spacing w:after="0" w:before="0"/>
        <w:ind w:firstLine="360"/>
        <w:jc w:val="both"/>
      </w:pPr>
      <w:r>
        <w:rPr>
          <w:rFonts w:ascii="Times New Roman" w:hAnsi="Times New Roman"/>
          <w:b w:val="0"/>
          <w:i w:val="0"/>
          <w:color w:val="1A1A1A"/>
          <w:sz w:val="22"/>
        </w:rPr>
        <w:t>"It's not pareidolia," he said.</w:t>
      </w:r>
    </w:p>
    <w:p>
      <w:pPr>
        <w:spacing w:after="0" w:before="0"/>
        <w:ind w:firstLine="360"/>
        <w:jc w:val="both"/>
      </w:pPr>
      <w:r>
        <w:rPr>
          <w:rFonts w:ascii="Times New Roman" w:hAnsi="Times New Roman"/>
          <w:b w:val="0"/>
          <w:i w:val="0"/>
          <w:color w:val="1A1A1A"/>
          <w:sz w:val="22"/>
        </w:rPr>
        <w:t>"You hit your head. Let me quantify this before you decide it's real."</w:t>
      </w:r>
    </w:p>
    <w:p>
      <w:pPr>
        <w:spacing w:after="0" w:before="0"/>
        <w:ind w:firstLine="360"/>
        <w:jc w:val="both"/>
      </w:pPr>
      <w:r>
        <w:rPr>
          <w:rFonts w:ascii="Times New Roman" w:hAnsi="Times New Roman"/>
          <w:b w:val="0"/>
          <w:i w:val="0"/>
          <w:color w:val="1A1A1A"/>
          <w:sz w:val="22"/>
        </w:rPr>
        <w:t>Andrew was right. Methodologically. But the rightness was beside the point. Like describing a symphony by listing the frequencies.</w:t>
      </w:r>
    </w:p>
    <w:p>
      <w:pPr>
        <w:spacing w:after="0" w:before="0"/>
        <w:ind w:firstLine="360"/>
        <w:jc w:val="both"/>
      </w:pPr>
      <w:r>
        <w:rPr>
          <w:rFonts w:ascii="Times New Roman" w:hAnsi="Times New Roman"/>
          <w:b w:val="0"/>
          <w:i w:val="0"/>
          <w:color w:val="1A1A1A"/>
          <w:sz w:val="22"/>
        </w:rPr>
        <w:t>"Build the model. I'll send you the ratios."</w:t>
      </w:r>
    </w:p>
    <w:p>
      <w:pPr>
        <w:spacing w:after="0" w:before="0"/>
        <w:ind w:firstLine="360"/>
        <w:jc w:val="both"/>
      </w:pPr>
      <w:r>
        <w:rPr>
          <w:rFonts w:ascii="Times New Roman" w:hAnsi="Times New Roman"/>
          <w:b w:val="0"/>
          <w:i w:val="0"/>
          <w:color w:val="1A1A1A"/>
          <w:sz w:val="22"/>
        </w:rPr>
        <w:t>"Good. And go to urgent care. You probably have a concussion."</w:t>
      </w:r>
    </w:p>
    <w:p>
      <w:pPr>
        <w:spacing w:after="0" w:before="0"/>
        <w:ind w:firstLine="360"/>
        <w:jc w:val="both"/>
      </w:pPr>
      <w:r>
        <w:rPr>
          <w:rFonts w:ascii="Times New Roman" w:hAnsi="Times New Roman"/>
          <w:b w:val="0"/>
          <w:i w:val="0"/>
          <w:color w:val="1A1A1A"/>
          <w:sz w:val="22"/>
        </w:rPr>
        <w:t xml:space="preserve">He hung up. Andrew would build something useful. He always did. But what Blake needed was someone who'd say </w:t>
      </w:r>
      <w:r>
        <w:rPr>
          <w:rFonts w:ascii="Times New Roman" w:hAnsi="Times New Roman"/>
          <w:b w:val="0"/>
          <w:i/>
          <w:color w:val="1A1A1A"/>
          <w:sz w:val="22"/>
        </w:rPr>
        <w:t>I know what you're seeing</w:t>
      </w:r>
      <w:r>
        <w:rPr>
          <w:rFonts w:ascii="Times New Roman" w:hAnsi="Times New Roman"/>
          <w:b w:val="0"/>
          <w:i w:val="0"/>
          <w:color w:val="1A1A1A"/>
          <w:sz w:val="22"/>
        </w:rPr>
        <w:t xml:space="preserve"> and mean it from the inside.</w:t>
      </w:r>
    </w:p>
    <w:p>
      <w:pPr>
        <w:spacing w:after="0" w:before="0"/>
        <w:ind w:firstLine="360"/>
        <w:jc w:val="both"/>
      </w:pPr>
      <w:r>
        <w:rPr>
          <w:rFonts w:ascii="Times New Roman" w:hAnsi="Times New Roman"/>
          <w:b w:val="0"/>
          <w:i w:val="0"/>
          <w:color w:val="1A1A1A"/>
          <w:sz w:val="22"/>
        </w:rPr>
        <w:t>Blake reached for his phone.</w:t>
      </w:r>
    </w:p>
    <w:p>
      <w:pPr>
        <w:spacing w:after="0" w:before="0"/>
        <w:ind w:firstLine="360"/>
        <w:jc w:val="both"/>
      </w:pPr>
      <w:r>
        <w:rPr>
          <w:rFonts w:ascii="Times New Roman" w:hAnsi="Times New Roman"/>
          <w:b w:val="0"/>
          <w:i w:val="0"/>
          <w:color w:val="1A1A1A"/>
          <w:sz w:val="22"/>
        </w:rPr>
        <w:t>Two days he'd been carrying Nadia's number like a talisman.</w:t>
      </w:r>
    </w:p>
    <w:p>
      <w:pPr>
        <w:spacing w:after="0" w:before="0"/>
        <w:ind w:firstLine="360"/>
        <w:jc w:val="both"/>
      </w:pPr>
      <w:r>
        <w:rPr>
          <w:rFonts w:ascii="Times New Roman" w:hAnsi="Times New Roman"/>
          <w:b w:val="0"/>
          <w:i w:val="0"/>
          <w:color w:val="1A1A1A"/>
          <w:sz w:val="22"/>
        </w:rPr>
        <w:t>The habit broke.</w:t>
      </w:r>
    </w:p>
    <w:p>
      <w:pPr>
        <w:spacing w:after="0" w:before="0"/>
        <w:ind w:firstLine="360"/>
        <w:jc w:val="both"/>
      </w:pPr>
      <w:r>
        <w:rPr>
          <w:rFonts w:ascii="Times New Roman" w:hAnsi="Times New Roman"/>
          <w:b w:val="0"/>
          <w:i w:val="0"/>
          <w:color w:val="1A1A1A"/>
          <w:sz w:val="22"/>
        </w:rPr>
        <w:t>He pressed call.</w:t>
      </w:r>
    </w:p>
    <w:p>
      <w:pPr>
        <w:spacing w:after="0" w:before="0"/>
        <w:ind w:firstLine="360"/>
        <w:jc w:val="both"/>
      </w:pPr>
      <w:r>
        <w:rPr>
          <w:rFonts w:ascii="Times New Roman" w:hAnsi="Times New Roman"/>
          <w:b w:val="0"/>
          <w:i w:val="0"/>
          <w:color w:val="1A1A1A"/>
          <w:sz w:val="22"/>
        </w:rPr>
        <w:t>She picked up immediately. Not "hello", just silence, as if she'd been expecting this.</w:t>
      </w:r>
    </w:p>
    <w:p>
      <w:pPr>
        <w:spacing w:after="0" w:before="0"/>
        <w:ind w:firstLine="360"/>
        <w:jc w:val="both"/>
      </w:pPr>
      <w:r>
        <w:rPr>
          <w:rFonts w:ascii="Times New Roman" w:hAnsi="Times New Roman"/>
          <w:b w:val="0"/>
          <w:i w:val="0"/>
          <w:color w:val="1A1A1A"/>
          <w:sz w:val="22"/>
        </w:rPr>
        <w:t>"It's Blake. I fell. In the library. Something happened and I'm, the patterns, I can see, listen, I know how this sounds. I know how this sounds."</w:t>
      </w:r>
    </w:p>
    <w:p>
      <w:pPr>
        <w:spacing w:after="0" w:before="0"/>
        <w:ind w:firstLine="360"/>
        <w:jc w:val="both"/>
      </w:pPr>
      <w:r>
        <w:rPr>
          <w:rFonts w:ascii="Times New Roman" w:hAnsi="Times New Roman"/>
          <w:b w:val="0"/>
          <w:i w:val="0"/>
          <w:color w:val="1A1A1A"/>
          <w:sz w:val="22"/>
        </w:rPr>
        <w:t>A pause. Then: "Tell me."</w:t>
      </w:r>
    </w:p>
    <w:p>
      <w:pPr>
        <w:spacing w:after="0" w:before="0"/>
        <w:ind w:firstLine="360"/>
        <w:jc w:val="both"/>
      </w:pPr>
      <w:r>
        <w:rPr>
          <w:rFonts w:ascii="Times New Roman" w:hAnsi="Times New Roman"/>
          <w:b w:val="0"/>
          <w:i w:val="0"/>
          <w:color w:val="1A1A1A"/>
          <w:sz w:val="22"/>
        </w:rPr>
        <w:t>"I can't. Not on the phone. I can't put it into, it's not words, Nadia. Can you just come here?"</w:t>
      </w:r>
    </w:p>
    <w:p>
      <w:pPr>
        <w:spacing w:after="0" w:before="0"/>
        <w:ind w:firstLine="360"/>
        <w:jc w:val="both"/>
      </w:pPr>
      <w:r>
        <w:rPr>
          <w:rFonts w:ascii="Times New Roman" w:hAnsi="Times New Roman"/>
          <w:b w:val="0"/>
          <w:i w:val="0"/>
          <w:color w:val="1A1A1A"/>
          <w:sz w:val="22"/>
        </w:rPr>
        <w:t>"Where are you?"</w:t>
      </w:r>
    </w:p>
    <w:p>
      <w:pPr>
        <w:spacing w:after="0" w:before="0"/>
        <w:ind w:firstLine="360"/>
        <w:jc w:val="both"/>
      </w:pPr>
      <w:r>
        <w:rPr>
          <w:rFonts w:ascii="Times New Roman" w:hAnsi="Times New Roman"/>
          <w:b w:val="0"/>
          <w:i w:val="0"/>
          <w:color w:val="1A1A1A"/>
          <w:sz w:val="22"/>
        </w:rPr>
        <w:t>"UMKC. Outside the library. I think I have a concussion."</w:t>
      </w:r>
    </w:p>
    <w:p>
      <w:pPr>
        <w:spacing w:after="0" w:before="0"/>
        <w:ind w:firstLine="360"/>
        <w:jc w:val="both"/>
      </w:pPr>
      <w:r>
        <w:rPr>
          <w:rFonts w:ascii="Times New Roman" w:hAnsi="Times New Roman"/>
          <w:b w:val="0"/>
          <w:i w:val="0"/>
          <w:color w:val="1A1A1A"/>
          <w:sz w:val="22"/>
        </w:rPr>
        <w:t>"Go home. Lock the door. Don't open the notebooks until I'm there." Her voice had shifted, urgency underneath the composure. "I'll come to you."</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"Don't read the notebooks alone, Blake." She said his name differently than she'd said Mr. Masters. Softer. Her accent warming the vowel. "The patterns in those pages. They're not passive. They're designed to do something to the person looking at them. You need someone with you."</w:t>
      </w:r>
    </w:p>
    <w:p>
      <w:pPr>
        <w:spacing w:after="0" w:before="0"/>
        <w:ind w:firstLine="360"/>
        <w:jc w:val="both"/>
      </w:pPr>
      <w:r>
        <w:rPr>
          <w:rFonts w:ascii="Times New Roman" w:hAnsi="Times New Roman"/>
          <w:b w:val="0"/>
          <w:i w:val="0"/>
          <w:color w:val="1A1A1A"/>
          <w:sz w:val="22"/>
        </w:rPr>
        <w:t>"You could have told me that three days ago."</w:t>
      </w:r>
    </w:p>
    <w:p>
      <w:pPr>
        <w:spacing w:after="0" w:before="0"/>
        <w:ind w:firstLine="360"/>
        <w:jc w:val="both"/>
      </w:pPr>
      <w:r>
        <w:rPr>
          <w:rFonts w:ascii="Times New Roman" w:hAnsi="Times New Roman"/>
          <w:b w:val="0"/>
          <w:i w:val="0"/>
          <w:color w:val="1A1A1A"/>
          <w:sz w:val="22"/>
        </w:rPr>
        <w:t>"You wouldn't have believed me three days ago." Another pause. "You've seen them now, haven't you. The motifs. In everything."</w:t>
      </w:r>
    </w:p>
    <w:p>
      <w:pPr>
        <w:spacing w:after="0" w:before="0"/>
        <w:ind w:firstLine="360"/>
        <w:jc w:val="both"/>
      </w:pPr>
      <w:r>
        <w:rPr>
          <w:rFonts w:ascii="Times New Roman" w:hAnsi="Times New Roman"/>
          <w:b w:val="0"/>
          <w:i w:val="0"/>
          <w:color w:val="1A1A1A"/>
          <w:sz w:val="22"/>
        </w:rPr>
        <w:t>Blake looked at the quad. Fractal clouds. Fibonacci trees. "Yes."</w:t>
      </w:r>
    </w:p>
    <w:p>
      <w:pPr>
        <w:spacing w:after="0" w:before="0"/>
        <w:ind w:firstLine="360"/>
        <w:jc w:val="both"/>
      </w:pPr>
      <w:r>
        <w:rPr>
          <w:rFonts w:ascii="Times New Roman" w:hAnsi="Times New Roman"/>
          <w:b w:val="0"/>
          <w:i w:val="0"/>
          <w:color w:val="1A1A1A"/>
          <w:sz w:val="22"/>
        </w:rPr>
        <w:t>"Then you're ready." He heard her stand. The sound of a bag being shouldered. "I'll be there in an hour. Blake -" She stopped. Started again, and what she said wasn't what she'd planned to say. "It's going to be all right."</w:t>
      </w:r>
    </w:p>
    <w:p>
      <w:pPr>
        <w:spacing w:after="0" w:before="0"/>
        <w:ind w:firstLine="360"/>
        <w:jc w:val="both"/>
      </w:pPr>
      <w:r>
        <w:rPr>
          <w:rFonts w:ascii="Times New Roman" w:hAnsi="Times New Roman"/>
          <w:b w:val="0"/>
          <w:i w:val="0"/>
          <w:color w:val="1A1A1A"/>
          <w:sz w:val="22"/>
        </w:rPr>
        <w:t>It was such a human thing to say. So far from the surveillance craft and the manufactured paper trail.</w:t>
      </w:r>
    </w:p>
    <w:p>
      <w:pPr>
        <w:spacing w:after="0" w:before="0"/>
        <w:ind w:firstLine="360"/>
        <w:jc w:val="both"/>
      </w:pPr>
      <w:r>
        <w:rPr>
          <w:rFonts w:ascii="Times New Roman" w:hAnsi="Times New Roman"/>
          <w:b w:val="0"/>
          <w:i w:val="0"/>
          <w:color w:val="1A1A1A"/>
          <w:sz w:val="22"/>
        </w:rPr>
        <w:t>"I'll be here," Blake said.</w:t>
      </w:r>
    </w:p>
    <w:p>
      <w:pPr>
        <w:spacing w:after="0" w:before="0"/>
        <w:ind w:firstLine="360"/>
        <w:jc w:val="both"/>
      </w:pPr>
      <w:r>
        <w:rPr>
          <w:rFonts w:ascii="Times New Roman" w:hAnsi="Times New Roman"/>
          <w:b w:val="0"/>
          <w:i w:val="0"/>
          <w:color w:val="1A1A1A"/>
          <w:sz w:val="22"/>
        </w:rPr>
        <w:t>He hung up. Walked home. Twenty-two blocks through a world singing in a language he was only beginning to understand, his head bleeding and the untitled book pressed against his ribs and Nadia's voice still in his ear, saying his name the way she'd said it.</w:t>
      </w:r>
    </w:p>
    <w:p>
      <w:pPr>
        <w:spacing w:after="0" w:before="0"/>
        <w:ind w:firstLine="360"/>
        <w:jc w:val="both"/>
      </w:pPr>
      <w:r>
        <w:rPr>
          <w:rFonts w:ascii="Times New Roman" w:hAnsi="Times New Roman"/>
          <w:b w:val="0"/>
          <w:i w:val="0"/>
          <w:color w:val="1A1A1A"/>
          <w:sz w:val="22"/>
        </w:rPr>
        <w:t>Softer. Warmer. The accent on the vowel.</w:t>
      </w:r>
    </w:p>
    <w:p>
      <w:pPr>
        <w:spacing w:after="0" w:before="0"/>
        <w:ind w:firstLine="360"/>
        <w:jc w:val="both"/>
      </w:pPr>
      <w:r>
        <w:rPr>
          <w:rFonts w:ascii="Times New Roman" w:hAnsi="Times New Roman"/>
          <w:b w:val="0"/>
          <w:i w:val="0"/>
          <w:color w:val="1A1A1A"/>
          <w:sz w:val="22"/>
        </w:rPr>
        <w:t>Like she'd been waiting to say it for a long time.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THE REVELATION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Nadia knocked at 7:15 PM.</w:t>
      </w:r>
    </w:p>
    <w:p>
      <w:pPr>
        <w:spacing w:after="0" w:before="0"/>
        <w:ind w:firstLine="360"/>
        <w:jc w:val="both"/>
      </w:pPr>
      <w:r>
        <w:rPr>
          <w:rFonts w:ascii="Times New Roman" w:hAnsi="Times New Roman"/>
          <w:b w:val="0"/>
          <w:i w:val="0"/>
          <w:color w:val="1A1A1A"/>
          <w:sz w:val="22"/>
        </w:rPr>
        <w:t>Blake had spent the hour trying to clean up, not the apartment, which was beyond help, but himself. Washed the blood from his hair. Changed his shirt. Pressed a cold washcloth against the cut until the swelling went down enough that he didn't look like he'd been in a bar fight.</w:t>
      </w:r>
    </w:p>
    <w:p>
      <w:pPr>
        <w:spacing w:after="0" w:before="0"/>
        <w:ind w:firstLine="360"/>
        <w:jc w:val="both"/>
      </w:pPr>
      <w:r>
        <w:rPr>
          <w:rFonts w:ascii="Times New Roman" w:hAnsi="Times New Roman"/>
          <w:b w:val="0"/>
          <w:i w:val="0"/>
          <w:color w:val="1A1A1A"/>
          <w:sz w:val="22"/>
        </w:rPr>
        <w:t>He still looked like he'd been in a bar fight.</w:t>
      </w:r>
    </w:p>
    <w:p>
      <w:pPr>
        <w:spacing w:after="0" w:before="0"/>
        <w:ind w:firstLine="360"/>
        <w:jc w:val="both"/>
      </w:pPr>
      <w:r>
        <w:rPr>
          <w:rFonts w:ascii="Times New Roman" w:hAnsi="Times New Roman"/>
          <w:b w:val="0"/>
          <w:i w:val="0"/>
          <w:color w:val="1A1A1A"/>
          <w:sz w:val="22"/>
        </w:rPr>
        <w:t>When he opened the door, Nadia stood in the hallway holding two paper bags. One from a Thai restaurant Blake recognized. The other from a pharmacy.</w:t>
      </w:r>
    </w:p>
    <w:p>
      <w:pPr>
        <w:spacing w:after="0" w:before="0"/>
        <w:ind w:firstLine="360"/>
        <w:jc w:val="both"/>
      </w:pPr>
      <w:r>
        <w:rPr>
          <w:rFonts w:ascii="Times New Roman" w:hAnsi="Times New Roman"/>
          <w:b w:val="0"/>
          <w:i w:val="0"/>
          <w:color w:val="1A1A1A"/>
          <w:sz w:val="22"/>
        </w:rPr>
        <w:t>"You haven't eaten," she said. Not a question.</w:t>
      </w:r>
    </w:p>
    <w:p>
      <w:pPr>
        <w:spacing w:after="0" w:before="0"/>
        <w:ind w:firstLine="360"/>
        <w:jc w:val="both"/>
      </w:pPr>
      <w:r>
        <w:rPr>
          <w:rFonts w:ascii="Times New Roman" w:hAnsi="Times New Roman"/>
          <w:b w:val="0"/>
          <w:i w:val="0"/>
          <w:color w:val="1A1A1A"/>
          <w:sz w:val="22"/>
        </w:rPr>
        <w:t>"How did you -"</w:t>
      </w:r>
    </w:p>
    <w:p>
      <w:pPr>
        <w:spacing w:after="0" w:before="0"/>
        <w:ind w:firstLine="360"/>
        <w:jc w:val="both"/>
      </w:pPr>
      <w:r>
        <w:rPr>
          <w:rFonts w:ascii="Times New Roman" w:hAnsi="Times New Roman"/>
          <w:b w:val="0"/>
          <w:i w:val="0"/>
          <w:color w:val="1A1A1A"/>
          <w:sz w:val="22"/>
        </w:rPr>
        <w:t>"Because you never eat when you're processing something." She walked past him, set the bags on the kitchen table. "Pad Thai. Tom Kha. And bandages, because whatever you did to your forehead needs more than a washcloth."</w:t>
      </w:r>
    </w:p>
    <w:p>
      <w:pPr>
        <w:spacing w:after="0" w:before="0"/>
        <w:ind w:firstLine="360"/>
        <w:jc w:val="both"/>
      </w:pPr>
      <w:r>
        <w:rPr>
          <w:rFonts w:ascii="Times New Roman" w:hAnsi="Times New Roman"/>
          <w:b w:val="0"/>
          <w:i w:val="0"/>
          <w:color w:val="1A1A1A"/>
          <w:sz w:val="22"/>
        </w:rPr>
        <w:t xml:space="preserve">She turned and looked at him properly. In the apartment light, without the coffee shop's theatrical shadows, she was. Blake searched for the word. </w:t>
      </w:r>
      <w:r>
        <w:rPr>
          <w:rFonts w:ascii="Times New Roman" w:hAnsi="Times New Roman"/>
          <w:b w:val="0"/>
          <w:i/>
          <w:color w:val="1A1A1A"/>
          <w:sz w:val="22"/>
        </w:rPr>
        <w:t>present</w:t>
      </w:r>
      <w:r>
        <w:rPr>
          <w:rFonts w:ascii="Times New Roman" w:hAnsi="Times New Roman"/>
          <w:b w:val="0"/>
          <w:i w:val="0"/>
          <w:color w:val="1A1A1A"/>
          <w:sz w:val="22"/>
        </w:rPr>
        <w:t>. More present than anyone had been in his space since Sarah had packed her things and left a silence behind that Blake had learned to treat as furniture.</w:t>
      </w:r>
    </w:p>
    <w:p>
      <w:pPr>
        <w:spacing w:after="0" w:before="0"/>
        <w:ind w:firstLine="360"/>
        <w:jc w:val="both"/>
      </w:pPr>
      <w:r>
        <w:rPr>
          <w:rFonts w:ascii="Times New Roman" w:hAnsi="Times New Roman"/>
          <w:b w:val="0"/>
          <w:i w:val="0"/>
          <w:color w:val="1A1A1A"/>
          <w:sz w:val="22"/>
        </w:rPr>
        <w:t>"Sit down," she said. "I need to look at that cut."</w:t>
      </w:r>
    </w:p>
    <w:p>
      <w:pPr>
        <w:spacing w:after="0" w:before="0"/>
        <w:ind w:firstLine="360"/>
        <w:jc w:val="both"/>
      </w:pPr>
      <w:r>
        <w:rPr>
          <w:rFonts w:ascii="Times New Roman" w:hAnsi="Times New Roman"/>
          <w:b w:val="0"/>
          <w:i w:val="0"/>
          <w:color w:val="1A1A1A"/>
          <w:sz w:val="22"/>
        </w:rPr>
        <w:t>"You're a nun, not a nurse."</w:t>
      </w:r>
    </w:p>
    <w:p>
      <w:pPr>
        <w:spacing w:after="0" w:before="0"/>
        <w:ind w:firstLine="360"/>
        <w:jc w:val="both"/>
      </w:pPr>
      <w:r>
        <w:rPr>
          <w:rFonts w:ascii="Times New Roman" w:hAnsi="Times New Roman"/>
          <w:b w:val="0"/>
          <w:i w:val="0"/>
          <w:color w:val="1A1A1A"/>
          <w:sz w:val="22"/>
        </w:rPr>
        <w:t>"I'm a woman who grew up in a Ukrainian orphanage." She pulled antiseptic and butterfly bandages from the pharmacy bag. "Sit."</w:t>
      </w:r>
    </w:p>
    <w:p>
      <w:pPr>
        <w:spacing w:after="0" w:before="0"/>
        <w:ind w:firstLine="360"/>
        <w:jc w:val="both"/>
      </w:pPr>
      <w:r>
        <w:rPr>
          <w:rFonts w:ascii="Times New Roman" w:hAnsi="Times New Roman"/>
          <w:b w:val="0"/>
          <w:i w:val="0"/>
          <w:color w:val="1A1A1A"/>
          <w:sz w:val="22"/>
        </w:rPr>
        <w:t>"It's not deep," she said. "But you hit hard. How's your vision?"</w:t>
      </w:r>
    </w:p>
    <w:p>
      <w:pPr>
        <w:spacing w:after="0" w:before="0"/>
        <w:ind w:firstLine="360"/>
        <w:jc w:val="both"/>
      </w:pPr>
      <w:r>
        <w:rPr>
          <w:rFonts w:ascii="Times New Roman" w:hAnsi="Times New Roman"/>
          <w:b w:val="0"/>
          <w:i w:val="0"/>
          <w:color w:val="1A1A1A"/>
          <w:sz w:val="22"/>
        </w:rPr>
        <w:t>"Different."</w:t>
      </w:r>
    </w:p>
    <w:p>
      <w:pPr>
        <w:spacing w:after="0" w:before="0"/>
        <w:ind w:firstLine="360"/>
        <w:jc w:val="both"/>
      </w:pPr>
      <w:r>
        <w:rPr>
          <w:rFonts w:ascii="Times New Roman" w:hAnsi="Times New Roman"/>
          <w:b w:val="0"/>
          <w:i w:val="0"/>
          <w:color w:val="1A1A1A"/>
          <w:sz w:val="22"/>
        </w:rPr>
        <w:t>Her hands paused. "Different how?"</w:t>
      </w:r>
    </w:p>
    <w:p>
      <w:pPr>
        <w:spacing w:after="0" w:before="0"/>
        <w:ind w:firstLine="360"/>
        <w:jc w:val="both"/>
      </w:pPr>
      <w:r>
        <w:rPr>
          <w:rFonts w:ascii="Times New Roman" w:hAnsi="Times New Roman"/>
          <w:b w:val="0"/>
          <w:i w:val="0"/>
          <w:color w:val="1A1A1A"/>
          <w:sz w:val="22"/>
        </w:rPr>
        <w:t>"Everything has structure. Geometry. Relationships I couldn't see before. The patterns from the notebooks, from SubTropolis, they're everywhere now."</w:t>
      </w:r>
    </w:p>
    <w:p>
      <w:pPr>
        <w:spacing w:after="0" w:before="0"/>
        <w:ind w:firstLine="360"/>
        <w:jc w:val="both"/>
      </w:pPr>
      <w:r>
        <w:rPr>
          <w:rFonts w:ascii="Times New Roman" w:hAnsi="Times New Roman"/>
          <w:b w:val="0"/>
          <w:i w:val="0"/>
          <w:color w:val="1A1A1A"/>
          <w:sz w:val="22"/>
        </w:rPr>
        <w:t>Nadia didn't look skeptical. She looked relieved.</w:t>
      </w:r>
    </w:p>
    <w:p>
      <w:pPr>
        <w:spacing w:after="0" w:before="0"/>
        <w:ind w:firstLine="360"/>
        <w:jc w:val="both"/>
      </w:pPr>
      <w:r>
        <w:rPr>
          <w:rFonts w:ascii="Times New Roman" w:hAnsi="Times New Roman"/>
          <w:b w:val="0"/>
          <w:i w:val="0"/>
          <w:color w:val="1A1A1A"/>
          <w:sz w:val="22"/>
        </w:rPr>
        <w:t>"Good," she said quietly, and pressed a butterfly bandage across the cut. "That means it's working."</w:t>
      </w:r>
    </w:p>
    <w:p>
      <w:pPr>
        <w:spacing w:after="0" w:before="0"/>
        <w:ind w:firstLine="360"/>
        <w:jc w:val="both"/>
      </w:pPr>
      <w:r>
        <w:rPr>
          <w:rFonts w:ascii="Times New Roman" w:hAnsi="Times New Roman"/>
          <w:b w:val="0"/>
          <w:i w:val="0"/>
          <w:color w:val="1A1A1A"/>
          <w:sz w:val="22"/>
        </w:rPr>
        <w:t>"What's working?"</w:t>
      </w:r>
    </w:p>
    <w:p>
      <w:pPr>
        <w:spacing w:after="0" w:before="0"/>
        <w:ind w:firstLine="360"/>
        <w:jc w:val="both"/>
      </w:pPr>
      <w:r>
        <w:rPr>
          <w:rFonts w:ascii="Times New Roman" w:hAnsi="Times New Roman"/>
          <w:b w:val="0"/>
          <w:i w:val="0"/>
          <w:color w:val="1A1A1A"/>
          <w:sz w:val="22"/>
        </w:rPr>
        <w:t>She finished the bandage. Stepped back. And for a moment, standing in his kitchen with antiseptic on her fingers and Thai food getting cold on the table, she looked less like an operative and more like a person who'd been carrying something heavy for a long time and had just set part of it down.</w:t>
      </w:r>
    </w:p>
    <w:p>
      <w:pPr>
        <w:spacing w:after="0" w:before="0"/>
        <w:ind w:firstLine="360"/>
        <w:jc w:val="both"/>
      </w:pPr>
      <w:r>
        <w:rPr>
          <w:rFonts w:ascii="Times New Roman" w:hAnsi="Times New Roman"/>
          <w:b w:val="0"/>
          <w:i w:val="0"/>
          <w:color w:val="1A1A1A"/>
          <w:sz w:val="22"/>
        </w:rPr>
        <w:t>"We need to eat first," she said. "Then I need to show you something."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ate cross-legged on the kitchen floor because the table was too small and the couch was covered in manuscripts. Nadia used chopsticks with unselfconscious ease. Blake used a fork and tried not to stare.</w:t>
      </w:r>
    </w:p>
    <w:p>
      <w:pPr>
        <w:spacing w:after="0" w:before="0"/>
        <w:ind w:firstLine="360"/>
        <w:jc w:val="both"/>
      </w:pPr>
      <w:r>
        <w:rPr>
          <w:rFonts w:ascii="Times New Roman" w:hAnsi="Times New Roman"/>
          <w:b w:val="0"/>
          <w:i w:val="0"/>
          <w:color w:val="1A1A1A"/>
          <w:sz w:val="22"/>
        </w:rPr>
        <w:t>A bottle of wine stood on the counter. Sarah's Grüner Veltliner, Austrian, unopened for six months. It caught the kitchen light and threw a pale green shadow across the wall. Blake noticed himself noticing and tried to stop. Failed. This was his life now. Every surface a text. Every shadow a calculation.</w:t>
      </w:r>
    </w:p>
    <w:p>
      <w:pPr>
        <w:spacing w:after="0" w:before="0"/>
        <w:ind w:firstLine="360"/>
        <w:jc w:val="both"/>
      </w:pPr>
      <w:r>
        <w:rPr>
          <w:rFonts w:ascii="Times New Roman" w:hAnsi="Times New Roman"/>
          <w:b w:val="0"/>
          <w:i w:val="0"/>
          <w:color w:val="1A1A1A"/>
          <w:sz w:val="22"/>
        </w:rPr>
        <w:t>Nadia's presence changed the apartment's resonance. She occupied space the way music occupied a concert hall, altering everything simply by being there.</w:t>
      </w:r>
    </w:p>
    <w:p>
      <w:pPr>
        <w:spacing w:after="0" w:before="0"/>
        <w:ind w:firstLine="360"/>
        <w:jc w:val="both"/>
      </w:pPr>
      <w:r>
        <w:rPr>
          <w:rFonts w:ascii="Times New Roman" w:hAnsi="Times New Roman"/>
          <w:b w:val="0"/>
          <w:i w:val="0"/>
          <w:color w:val="1A1A1A"/>
          <w:sz w:val="22"/>
        </w:rPr>
        <w:t>"So," Blake said. "You've been watching me since I was fifteen."</w:t>
      </w:r>
    </w:p>
    <w:p>
      <w:pPr>
        <w:spacing w:after="0" w:before="0"/>
        <w:ind w:firstLine="360"/>
        <w:jc w:val="both"/>
      </w:pPr>
      <w:r>
        <w:rPr>
          <w:rFonts w:ascii="Times New Roman" w:hAnsi="Times New Roman"/>
          <w:b w:val="0"/>
          <w:i w:val="0"/>
          <w:color w:val="1A1A1A"/>
          <w:sz w:val="22"/>
        </w:rPr>
        <w:t>"Not me personally. The organization." Nadia picked up a piece of tofu. "I've been watching you for about two years. Since your SubTropolis discovery."</w:t>
      </w:r>
    </w:p>
    <w:p>
      <w:pPr>
        <w:spacing w:after="0" w:before="0"/>
        <w:ind w:firstLine="360"/>
        <w:jc w:val="both"/>
      </w:pPr>
      <w:r>
        <w:rPr>
          <w:rFonts w:ascii="Times New Roman" w:hAnsi="Times New Roman"/>
          <w:b w:val="0"/>
          <w:i w:val="0"/>
          <w:color w:val="1A1A1A"/>
          <w:sz w:val="22"/>
        </w:rPr>
        <w:t>"Two years. And you waited until now?"</w:t>
      </w:r>
    </w:p>
    <w:p>
      <w:pPr>
        <w:spacing w:after="0" w:before="0"/>
        <w:ind w:firstLine="360"/>
        <w:jc w:val="both"/>
      </w:pPr>
      <w:r>
        <w:rPr>
          <w:rFonts w:ascii="Times New Roman" w:hAnsi="Times New Roman"/>
          <w:b w:val="0"/>
          <w:i w:val="0"/>
          <w:color w:val="1A1A1A"/>
          <w:sz w:val="22"/>
        </w:rPr>
        <w:t>"You weren't ready until now." She met his eyes. "When the bank called you, when you started moving, that's when we knew the timeline had accelerated."</w:t>
      </w:r>
    </w:p>
    <w:p>
      <w:pPr>
        <w:spacing w:after="0" w:before="0"/>
        <w:ind w:firstLine="360"/>
        <w:jc w:val="both"/>
      </w:pPr>
      <w:r>
        <w:rPr>
          <w:rFonts w:ascii="Times New Roman" w:hAnsi="Times New Roman"/>
          <w:b w:val="0"/>
          <w:i w:val="0"/>
          <w:color w:val="1A1A1A"/>
          <w:sz w:val="22"/>
        </w:rPr>
        <w:t>"We."</w:t>
      </w:r>
    </w:p>
    <w:p>
      <w:pPr>
        <w:spacing w:after="0" w:before="0"/>
        <w:ind w:firstLine="360"/>
        <w:jc w:val="both"/>
      </w:pPr>
      <w:r>
        <w:rPr>
          <w:rFonts w:ascii="Times New Roman" w:hAnsi="Times New Roman"/>
          <w:b w:val="0"/>
          <w:i w:val="0"/>
          <w:color w:val="1A1A1A"/>
          <w:sz w:val="22"/>
        </w:rPr>
        <w:t xml:space="preserve">"The Keepers." She said it simply, the way you'd say </w:t>
      </w:r>
      <w:r>
        <w:rPr>
          <w:rFonts w:ascii="Times New Roman" w:hAnsi="Times New Roman"/>
          <w:b w:val="0"/>
          <w:i/>
          <w:color w:val="1A1A1A"/>
          <w:sz w:val="22"/>
        </w:rPr>
        <w:t>the department</w:t>
      </w:r>
      <w:r>
        <w:rPr>
          <w:rFonts w:ascii="Times New Roman" w:hAnsi="Times New Roman"/>
          <w:b w:val="0"/>
          <w:i w:val="0"/>
          <w:color w:val="1A1A1A"/>
          <w:sz w:val="22"/>
        </w:rPr>
        <w:t>. "We've been operating in Kansas City since 1924. Protecting this knowledge. Guiding those who are ready to receive it."</w:t>
      </w:r>
    </w:p>
    <w:p>
      <w:pPr>
        <w:spacing w:after="0" w:before="0"/>
        <w:ind w:firstLine="360"/>
        <w:jc w:val="both"/>
      </w:pPr>
      <w:r>
        <w:rPr>
          <w:rFonts w:ascii="Times New Roman" w:hAnsi="Times New Roman"/>
          <w:b w:val="0"/>
          <w:i w:val="0"/>
          <w:color w:val="1A1A1A"/>
          <w:sz w:val="22"/>
        </w:rPr>
        <w:t>"Since Father Moreau."</w:t>
      </w:r>
    </w:p>
    <w:p>
      <w:pPr>
        <w:spacing w:after="0" w:before="0"/>
        <w:ind w:firstLine="360"/>
        <w:jc w:val="both"/>
      </w:pPr>
      <w:r>
        <w:rPr>
          <w:rFonts w:ascii="Times New Roman" w:hAnsi="Times New Roman"/>
          <w:b w:val="0"/>
          <w:i w:val="0"/>
          <w:color w:val="1A1A1A"/>
          <w:sz w:val="22"/>
        </w:rPr>
        <w:t>Her composure cracked. "Since Father Moreau was murdered. Yes."</w:t>
      </w:r>
    </w:p>
    <w:p>
      <w:pPr>
        <w:spacing w:after="0" w:before="0"/>
        <w:ind w:firstLine="360"/>
        <w:jc w:val="both"/>
      </w:pPr>
      <w:r>
        <w:rPr>
          <w:rFonts w:ascii="Times New Roman" w:hAnsi="Times New Roman"/>
          <w:b w:val="0"/>
          <w:i w:val="0"/>
          <w:color w:val="1A1A1A"/>
          <w:sz w:val="22"/>
        </w:rPr>
        <w:t>Blake thought about his father. About James Masters, dead on a straight road in perfect weather. Nadia saw the thought cross his face.</w:t>
      </w:r>
    </w:p>
    <w:p>
      <w:pPr>
        <w:spacing w:after="0" w:before="0"/>
        <w:ind w:firstLine="360"/>
        <w:jc w:val="both"/>
      </w:pPr>
      <w:r>
        <w:rPr>
          <w:rFonts w:ascii="Times New Roman" w:hAnsi="Times New Roman"/>
          <w:b w:val="0"/>
          <w:i w:val="0"/>
          <w:color w:val="1A1A1A"/>
          <w:sz w:val="22"/>
        </w:rPr>
        <w:t>"The Keepers don't kill," she said. "There are others who do. The Custodians believe humanity isn't ready. The Completion Sect believes the knowledge should be weaponized. And then there's us. We believe people should be allowed to choose."</w:t>
      </w:r>
    </w:p>
    <w:p>
      <w:pPr>
        <w:spacing w:after="0" w:before="0"/>
        <w:ind w:firstLine="360"/>
        <w:jc w:val="both"/>
      </w:pPr>
      <w:r>
        <w:rPr>
          <w:rFonts w:ascii="Times New Roman" w:hAnsi="Times New Roman"/>
          <w:b w:val="0"/>
          <w:i w:val="0"/>
          <w:color w:val="1A1A1A"/>
          <w:sz w:val="22"/>
        </w:rPr>
        <w:t>"Choose what?"</w:t>
      </w:r>
    </w:p>
    <w:p>
      <w:pPr>
        <w:spacing w:after="0" w:before="0"/>
        <w:ind w:firstLine="360"/>
        <w:jc w:val="both"/>
      </w:pPr>
      <w:r>
        <w:rPr>
          <w:rFonts w:ascii="Times New Roman" w:hAnsi="Times New Roman"/>
          <w:b w:val="0"/>
          <w:i w:val="0"/>
          <w:color w:val="1A1A1A"/>
          <w:sz w:val="22"/>
        </w:rPr>
        <w:t>"Whether to see. Whether to pursue the transformation or stay as they are." She set down her chopsticks. "Free will, Blake. Informed consent. That's why your grandfather documented everything."</w:t>
      </w:r>
    </w:p>
    <w:p>
      <w:pPr>
        <w:spacing w:after="0" w:before="0"/>
        <w:ind w:firstLine="360"/>
        <w:jc w:val="both"/>
      </w:pPr>
      <w:r>
        <w:rPr>
          <w:rFonts w:ascii="Times New Roman" w:hAnsi="Times New Roman"/>
          <w:b w:val="0"/>
          <w:i w:val="0"/>
          <w:color w:val="1A1A1A"/>
          <w:sz w:val="22"/>
        </w:rPr>
        <w:t>"Show me what you need to show me," he said.</w:t>
      </w:r>
    </w:p>
    <w:p>
      <w:pPr>
        <w:spacing w:after="0" w:before="0"/>
        <w:ind w:firstLine="360"/>
        <w:jc w:val="both"/>
      </w:pPr>
      <w:r>
        <w:rPr>
          <w:rFonts w:ascii="Times New Roman" w:hAnsi="Times New Roman"/>
          <w:b w:val="0"/>
          <w:i w:val="0"/>
          <w:color w:val="1A1A1A"/>
          <w:sz w:val="22"/>
        </w:rPr>
        <w:t>Nadia pulled the untitled book from Blake's bag. She handled it the way a priest handles a relic. Opened it on the kitchen floor between them, their knees almost touching.</w:t>
      </w:r>
    </w:p>
    <w:p>
      <w:pPr>
        <w:spacing w:after="0" w:before="0"/>
        <w:ind w:firstLine="360"/>
        <w:jc w:val="both"/>
      </w:pPr>
      <w:r>
        <w:rPr>
          <w:rFonts w:ascii="Times New Roman" w:hAnsi="Times New Roman"/>
          <w:b w:val="0"/>
          <w:i w:val="0"/>
          <w:color w:val="1A1A1A"/>
          <w:sz w:val="22"/>
        </w:rPr>
        <w:t>"Do you know what the Ars Notoria is?" she asked.</w:t>
      </w:r>
    </w:p>
    <w:p>
      <w:pPr>
        <w:spacing w:after="0" w:before="0"/>
        <w:ind w:firstLine="360"/>
        <w:jc w:val="both"/>
      </w:pPr>
      <w:r>
        <w:rPr>
          <w:rFonts w:ascii="Times New Roman" w:hAnsi="Times New Roman"/>
          <w:b w:val="0"/>
          <w:i w:val="0"/>
          <w:color w:val="1A1A1A"/>
          <w:sz w:val="22"/>
        </w:rPr>
        <w:t>"A medieval grimoire. Remembrance, enhancement, eloquence. Most scholars consider it superstitious nonsense."</w:t>
      </w:r>
    </w:p>
    <w:p>
      <w:pPr>
        <w:spacing w:after="0" w:before="0"/>
        <w:ind w:firstLine="360"/>
        <w:jc w:val="both"/>
      </w:pPr>
      <w:r>
        <w:rPr>
          <w:rFonts w:ascii="Times New Roman" w:hAnsi="Times New Roman"/>
          <w:b w:val="0"/>
          <w:i w:val="0"/>
          <w:color w:val="1A1A1A"/>
          <w:sz w:val="22"/>
        </w:rPr>
        <w:t>"Most scholars are wrong." Nadia traced her finger along one of the geometric figures. "The Ars Notoria isn't magic. It's technology. Cognitive technology. These figures. The notae. Are interfaces. Tools for accessing parts of presence that are normally dormant."</w:t>
      </w:r>
    </w:p>
    <w:p>
      <w:pPr>
        <w:spacing w:after="0" w:before="0"/>
        <w:ind w:firstLine="360"/>
        <w:jc w:val="both"/>
      </w:pPr>
      <w:r>
        <w:rPr>
          <w:rFonts w:ascii="Times New Roman" w:hAnsi="Times New Roman"/>
          <w:b w:val="0"/>
          <w:i w:val="0"/>
          <w:color w:val="1A1A1A"/>
          <w:sz w:val="22"/>
        </w:rPr>
        <w:t>She looked up. Their faces were close.</w:t>
      </w:r>
    </w:p>
    <w:p>
      <w:pPr>
        <w:spacing w:after="0" w:before="0"/>
        <w:ind w:firstLine="360"/>
        <w:jc w:val="both"/>
      </w:pPr>
      <w:r>
        <w:rPr>
          <w:rFonts w:ascii="Times New Roman" w:hAnsi="Times New Roman"/>
          <w:b w:val="0"/>
          <w:i w:val="0"/>
          <w:color w:val="1A1A1A"/>
          <w:sz w:val="22"/>
        </w:rPr>
        <w:t>"Your brain is capable of far more than you normally access," she said. "The notae are keys that unlock those capabilities. When your brain processes these specific mathematical relationships, it fires in sequences it doesn't normally use. Those sequences activate dormant neural pathways."</w:t>
      </w:r>
    </w:p>
    <w:p>
      <w:pPr>
        <w:spacing w:after="0" w:before="0"/>
        <w:ind w:firstLine="360"/>
        <w:jc w:val="both"/>
      </w:pPr>
      <w:r>
        <w:rPr>
          <w:rFonts w:ascii="Times New Roman" w:hAnsi="Times New Roman"/>
          <w:b w:val="0"/>
          <w:i w:val="0"/>
          <w:color w:val="1A1A1A"/>
          <w:sz w:val="22"/>
        </w:rPr>
        <w:t>"Enhanced perception. Pattern recognition."</w:t>
      </w:r>
    </w:p>
    <w:p>
      <w:pPr>
        <w:spacing w:after="0" w:before="0"/>
        <w:ind w:firstLine="360"/>
        <w:jc w:val="both"/>
      </w:pPr>
      <w:r>
        <w:rPr>
          <w:rFonts w:ascii="Times New Roman" w:hAnsi="Times New Roman"/>
          <w:b w:val="0"/>
          <w:i w:val="0"/>
          <w:color w:val="1A1A1A"/>
          <w:sz w:val="22"/>
        </w:rPr>
        <w:t>"Yes. But here's what matters." Nadia turned pages carefully, stopping at a figure more complex than the others. "The conventional history says this technology was developed by medieval monks building on Greek and Arabic sources. Your grandfather found evidence that contradicts that."</w:t>
      </w:r>
    </w:p>
    <w:p>
      <w:pPr>
        <w:spacing w:after="0" w:before="0"/>
        <w:ind w:firstLine="360"/>
        <w:jc w:val="both"/>
      </w:pPr>
      <w:r>
        <w:rPr>
          <w:rFonts w:ascii="Times New Roman" w:hAnsi="Times New Roman"/>
          <w:b w:val="0"/>
          <w:i w:val="0"/>
          <w:color w:val="1A1A1A"/>
          <w:sz w:val="22"/>
        </w:rPr>
        <w:t>She showed him photographs on her phone. Cave art. Circles within circles. Nested triangles. The same proportions as the figures in the book.</w:t>
      </w:r>
    </w:p>
    <w:p>
      <w:pPr>
        <w:spacing w:after="0" w:before="0"/>
        <w:ind w:firstLine="360"/>
        <w:jc w:val="both"/>
      </w:pPr>
      <w:r>
        <w:rPr>
          <w:rFonts w:ascii="Times New Roman" w:hAnsi="Times New Roman"/>
          <w:b w:val="0"/>
          <w:i w:val="0"/>
          <w:color w:val="1A1A1A"/>
          <w:sz w:val="22"/>
        </w:rPr>
        <w:t>"Picture Cave," she said. "Warren County, Missouri. Osage ancestral ground, sacred to them still. Dated to at least a thousand years ago. Pre-Columbian. Pre-European. Pre-Christian."</w:t>
      </w:r>
    </w:p>
    <w:p>
      <w:pPr>
        <w:spacing w:after="0" w:before="0"/>
        <w:ind w:firstLine="360"/>
        <w:jc w:val="both"/>
      </w:pPr>
      <w:r>
        <w:rPr>
          <w:rFonts w:ascii="Times New Roman" w:hAnsi="Times New Roman"/>
          <w:b w:val="0"/>
          <w:i w:val="0"/>
          <w:color w:val="1A1A1A"/>
          <w:sz w:val="22"/>
        </w:rPr>
        <w:t>"The patterns were here first," Blake said slowly. "Everything in medieval Europe was copied from North American sources."</w:t>
      </w:r>
    </w:p>
    <w:p>
      <w:pPr>
        <w:spacing w:after="0" w:before="0"/>
        <w:ind w:firstLine="360"/>
        <w:jc w:val="both"/>
      </w:pPr>
      <w:r>
        <w:rPr>
          <w:rFonts w:ascii="Times New Roman" w:hAnsi="Times New Roman"/>
          <w:b w:val="0"/>
          <w:i w:val="0"/>
          <w:color w:val="1A1A1A"/>
          <w:sz w:val="22"/>
        </w:rPr>
        <w:t>"That's what your grandfather believed. What thirty years of documentation supports." Nadia's eyes were bright. This wasn't the operative or the nun. This was the scholar. "If we can prove it, we could rewrite the history of human awareness."</w:t>
      </w:r>
    </w:p>
    <w:p>
      <w:pPr>
        <w:spacing w:after="0" w:before="0"/>
        <w:ind w:firstLine="360"/>
        <w:jc w:val="both"/>
      </w:pPr>
      <w:r>
        <w:rPr>
          <w:rFonts w:ascii="Times New Roman" w:hAnsi="Times New Roman"/>
          <w:b w:val="0"/>
          <w:i w:val="0"/>
          <w:color w:val="1A1A1A"/>
          <w:sz w:val="22"/>
        </w:rPr>
        <w:t>"And the Custodians want to stop that."</w:t>
      </w:r>
    </w:p>
    <w:p>
      <w:pPr>
        <w:spacing w:after="0" w:before="0"/>
        <w:ind w:firstLine="360"/>
        <w:jc w:val="both"/>
      </w:pPr>
      <w:r>
        <w:rPr>
          <w:rFonts w:ascii="Times New Roman" w:hAnsi="Times New Roman"/>
          <w:b w:val="0"/>
          <w:i w:val="0"/>
          <w:color w:val="1A1A1A"/>
          <w:sz w:val="22"/>
        </w:rPr>
        <w:t>"The Custodians killed your father to stop that."</w:t>
      </w:r>
    </w:p>
    <w:p>
      <w:pPr>
        <w:spacing w:after="0" w:before="0"/>
        <w:ind w:firstLine="360"/>
        <w:jc w:val="both"/>
      </w:pPr>
      <w:r>
        <w:rPr>
          <w:rFonts w:ascii="Times New Roman" w:hAnsi="Times New Roman"/>
          <w:b w:val="0"/>
          <w:i w:val="0"/>
          <w:color w:val="1A1A1A"/>
          <w:sz w:val="22"/>
        </w:rPr>
        <w:t>The words hung between them. Nadia held his gaze. Her hand on the book had gone still, her ring finger pressing against the silver band.</w:t>
      </w:r>
    </w:p>
    <w:p>
      <w:pPr>
        <w:spacing w:after="0" w:before="0"/>
        <w:ind w:firstLine="360"/>
        <w:jc w:val="both"/>
      </w:pPr>
      <w:r>
        <w:rPr>
          <w:rFonts w:ascii="Times New Roman" w:hAnsi="Times New Roman"/>
          <w:b w:val="0"/>
          <w:i w:val="0"/>
          <w:color w:val="1A1A1A"/>
          <w:sz w:val="22"/>
        </w:rPr>
        <w:t>"I'm sorry," she said. "I know that's -"</w:t>
      </w:r>
    </w:p>
    <w:p>
      <w:pPr>
        <w:spacing w:after="0" w:before="0"/>
        <w:ind w:firstLine="360"/>
        <w:jc w:val="both"/>
      </w:pPr>
      <w:r>
        <w:rPr>
          <w:rFonts w:ascii="Times New Roman" w:hAnsi="Times New Roman"/>
          <w:b w:val="0"/>
          <w:i w:val="0"/>
          <w:color w:val="1A1A1A"/>
          <w:sz w:val="22"/>
        </w:rPr>
        <w:t>"Don't. Don't apologize for telling me what I already know."</w:t>
      </w:r>
    </w:p>
    <w:p>
      <w:pPr>
        <w:spacing w:after="0" w:before="0"/>
        <w:ind w:firstLine="360"/>
        <w:jc w:val="both"/>
      </w:pPr>
      <w:r>
        <w:rPr>
          <w:rFonts w:ascii="Times New Roman" w:hAnsi="Times New Roman"/>
          <w:b w:val="0"/>
          <w:i w:val="0"/>
          <w:color w:val="1A1A1A"/>
          <w:sz w:val="22"/>
        </w:rPr>
        <w:t>Silence. Two people sitting on a kitchen floor with a medieval manuscript between them and a dead man's questions filling the space.</w:t>
      </w:r>
    </w:p>
    <w:p>
      <w:pPr>
        <w:spacing w:after="0" w:before="0"/>
        <w:ind w:firstLine="360"/>
        <w:jc w:val="both"/>
      </w:pPr>
      <w:r>
        <w:rPr>
          <w:rFonts w:ascii="Times New Roman" w:hAnsi="Times New Roman"/>
          <w:b w:val="0"/>
          <w:i w:val="0"/>
          <w:color w:val="1A1A1A"/>
          <w:sz w:val="22"/>
        </w:rPr>
        <w:t>Then Nadia laughed.</w:t>
      </w:r>
    </w:p>
    <w:p>
      <w:pPr>
        <w:spacing w:after="0" w:before="0"/>
        <w:ind w:firstLine="360"/>
        <w:jc w:val="both"/>
      </w:pPr>
      <w:r>
        <w:rPr>
          <w:rFonts w:ascii="Times New Roman" w:hAnsi="Times New Roman"/>
          <w:b w:val="0"/>
          <w:i w:val="0"/>
          <w:color w:val="1A1A1A"/>
          <w:sz w:val="22"/>
        </w:rPr>
        <w:t>Not at him. At the situation. At the two of them cross-legged with pad Thai containers and antiseptic wipes and a book that shouldn't exist.</w:t>
      </w:r>
    </w:p>
    <w:p>
      <w:pPr>
        <w:spacing w:after="0" w:before="0"/>
        <w:ind w:firstLine="360"/>
        <w:jc w:val="both"/>
      </w:pPr>
      <w:r>
        <w:rPr>
          <w:rFonts w:ascii="Times New Roman" w:hAnsi="Times New Roman"/>
          <w:b w:val="0"/>
          <w:i w:val="0"/>
          <w:color w:val="1A1A1A"/>
          <w:sz w:val="22"/>
        </w:rPr>
        <w:t>It was the first time Blake had heard her laugh. It changed her entire face, broke the composure, revealed something younger underneath.</w:t>
      </w:r>
    </w:p>
    <w:p>
      <w:pPr>
        <w:spacing w:after="0" w:before="0"/>
        <w:ind w:firstLine="360"/>
        <w:jc w:val="both"/>
      </w:pPr>
      <w:r>
        <w:rPr>
          <w:rFonts w:ascii="Times New Roman" w:hAnsi="Times New Roman"/>
          <w:b w:val="0"/>
          <w:i w:val="0"/>
          <w:color w:val="1A1A1A"/>
          <w:sz w:val="22"/>
        </w:rPr>
        <w:t>"What?" Blake said.</w:t>
      </w:r>
    </w:p>
    <w:p>
      <w:pPr>
        <w:spacing w:after="0" w:before="0"/>
        <w:ind w:firstLine="360"/>
        <w:jc w:val="both"/>
      </w:pPr>
      <w:r>
        <w:rPr>
          <w:rFonts w:ascii="Times New Roman" w:hAnsi="Times New Roman"/>
          <w:b w:val="0"/>
          <w:i w:val="0"/>
          <w:color w:val="1A1A1A"/>
          <w:sz w:val="22"/>
        </w:rPr>
        <w:t>"Nothing. It's just. I've been preparing for this conversation for two years. I had it planned. Professional. Controlled." She shook her head. "Not on a kitchen floor."</w:t>
      </w:r>
    </w:p>
    <w:p>
      <w:pPr>
        <w:spacing w:after="0" w:before="0"/>
        <w:ind w:firstLine="360"/>
        <w:jc w:val="both"/>
      </w:pPr>
      <w:r>
        <w:rPr>
          <w:rFonts w:ascii="Times New Roman" w:hAnsi="Times New Roman"/>
          <w:b w:val="0"/>
          <w:i w:val="0"/>
          <w:color w:val="1A1A1A"/>
          <w:sz w:val="22"/>
        </w:rPr>
        <w:t>"You wanted a PowerPoint presentation."</w:t>
      </w:r>
    </w:p>
    <w:p>
      <w:pPr>
        <w:spacing w:after="0" w:before="0"/>
        <w:ind w:firstLine="360"/>
        <w:jc w:val="both"/>
      </w:pPr>
      <w:r>
        <w:rPr>
          <w:rFonts w:ascii="Times New Roman" w:hAnsi="Times New Roman"/>
          <w:b w:val="0"/>
          <w:i w:val="0"/>
          <w:color w:val="1A1A1A"/>
          <w:sz w:val="22"/>
        </w:rPr>
        <w:t>"I wanted to seem competent."</w:t>
      </w:r>
    </w:p>
    <w:p>
      <w:pPr>
        <w:spacing w:after="0" w:before="0"/>
        <w:ind w:firstLine="360"/>
        <w:jc w:val="both"/>
      </w:pPr>
      <w:r>
        <w:rPr>
          <w:rFonts w:ascii="Times New Roman" w:hAnsi="Times New Roman"/>
          <w:b w:val="0"/>
          <w:i w:val="0"/>
          <w:color w:val="1A1A1A"/>
          <w:sz w:val="22"/>
        </w:rPr>
        <w:t>"You showed up with Thai food and bandages. That's competent enough."</w:t>
      </w:r>
    </w:p>
    <w:p>
      <w:pPr>
        <w:spacing w:after="0" w:before="0"/>
        <w:ind w:firstLine="360"/>
        <w:jc w:val="both"/>
      </w:pPr>
      <w:r>
        <w:rPr>
          <w:rFonts w:ascii="Times New Roman" w:hAnsi="Times New Roman"/>
          <w:b w:val="0"/>
          <w:i w:val="0"/>
          <w:color w:val="1A1A1A"/>
          <w:sz w:val="22"/>
        </w:rPr>
        <w:t>She smiled. Not the sad, knowing smile from the coffee shop. Something warmer. Something that reached her eyes.</w:t>
      </w:r>
    </w:p>
    <w:p>
      <w:pPr>
        <w:spacing w:after="0" w:before="0"/>
        <w:ind w:firstLine="360"/>
        <w:jc w:val="both"/>
      </w:pPr>
      <w:r>
        <w:rPr>
          <w:rFonts w:ascii="Times New Roman" w:hAnsi="Times New Roman"/>
          <w:b w:val="0"/>
          <w:i w:val="0"/>
          <w:color w:val="1A1A1A"/>
          <w:sz w:val="22"/>
        </w:rPr>
        <w:t>"There's more to show you," she said. "A place. Our operational base. But it can wait until tomorrow."</w:t>
      </w:r>
    </w:p>
    <w:p>
      <w:pPr>
        <w:spacing w:after="0" w:before="0"/>
        <w:ind w:firstLine="360"/>
        <w:jc w:val="both"/>
      </w:pPr>
      <w:r>
        <w:rPr>
          <w:rFonts w:ascii="Times New Roman" w:hAnsi="Times New Roman"/>
          <w:b w:val="0"/>
          <w:i w:val="0"/>
          <w:color w:val="1A1A1A"/>
          <w:sz w:val="22"/>
        </w:rPr>
        <w:t>"Why tomorrow?"</w:t>
      </w:r>
    </w:p>
    <w:p>
      <w:pPr>
        <w:spacing w:after="0" w:before="0"/>
        <w:ind w:firstLine="360"/>
        <w:jc w:val="both"/>
      </w:pPr>
      <w:r>
        <w:rPr>
          <w:rFonts w:ascii="Times New Roman" w:hAnsi="Times New Roman"/>
          <w:b w:val="0"/>
          <w:i w:val="0"/>
          <w:color w:val="1A1A1A"/>
          <w:sz w:val="22"/>
        </w:rPr>
        <w:t>"Because you have a concussion. Because you haven't slept. Because -" She hesitated. "Because I'd rather stay here tonight. If that's. I can sleep on the couch. I just don't think you should be alone right now."</w:t>
      </w:r>
    </w:p>
    <w:p>
      <w:pPr>
        <w:spacing w:after="0" w:before="0"/>
        <w:ind w:firstLine="360"/>
        <w:jc w:val="both"/>
      </w:pPr>
      <w:r>
        <w:rPr>
          <w:rFonts w:ascii="Times New Roman" w:hAnsi="Times New Roman"/>
          <w:b w:val="0"/>
          <w:i w:val="0"/>
          <w:color w:val="1A1A1A"/>
          <w:sz w:val="22"/>
        </w:rPr>
        <w:t xml:space="preserve">It was a reasonable thing to say. Clinical, even. But Nadia's hand was still on the book between them, and her fingers were two inches from Blake's knee, and the way she'd said </w:t>
      </w:r>
      <w:r>
        <w:rPr>
          <w:rFonts w:ascii="Times New Roman" w:hAnsi="Times New Roman"/>
          <w:b w:val="0"/>
          <w:i/>
          <w:color w:val="1A1A1A"/>
          <w:sz w:val="22"/>
        </w:rPr>
        <w:t>I'd rather stay</w:t>
      </w:r>
      <w:r>
        <w:rPr>
          <w:rFonts w:ascii="Times New Roman" w:hAnsi="Times New Roman"/>
          <w:b w:val="0"/>
          <w:i w:val="0"/>
          <w:color w:val="1A1A1A"/>
          <w:sz w:val="22"/>
        </w:rPr>
        <w:t xml:space="preserve"> carried a weight apart from concussion protocol.</w:t>
      </w:r>
    </w:p>
    <w:p>
      <w:pPr>
        <w:spacing w:after="0" w:before="0"/>
        <w:ind w:firstLine="360"/>
        <w:jc w:val="both"/>
      </w:pPr>
      <w:r>
        <w:rPr>
          <w:rFonts w:ascii="Times New Roman" w:hAnsi="Times New Roman"/>
          <w:b w:val="0"/>
          <w:i w:val="0"/>
          <w:color w:val="1A1A1A"/>
          <w:sz w:val="22"/>
        </w:rPr>
        <w:t>"The couch is covered in manuscripts," Blake said.</w:t>
      </w:r>
    </w:p>
    <w:p>
      <w:pPr>
        <w:spacing w:after="0" w:before="0"/>
        <w:ind w:firstLine="360"/>
        <w:jc w:val="both"/>
      </w:pPr>
      <w:r>
        <w:rPr>
          <w:rFonts w:ascii="Times New Roman" w:hAnsi="Times New Roman"/>
          <w:b w:val="0"/>
          <w:i w:val="0"/>
          <w:color w:val="1A1A1A"/>
          <w:sz w:val="22"/>
        </w:rPr>
        <w:t>"I'll move them."</w:t>
      </w:r>
    </w:p>
    <w:p>
      <w:pPr>
        <w:spacing w:after="0" w:before="0"/>
        <w:ind w:firstLine="360"/>
        <w:jc w:val="both"/>
      </w:pPr>
      <w:r>
        <w:rPr>
          <w:rFonts w:ascii="Times New Roman" w:hAnsi="Times New Roman"/>
          <w:b w:val="0"/>
          <w:i w:val="0"/>
          <w:color w:val="1A1A1A"/>
          <w:sz w:val="22"/>
        </w:rPr>
        <w:t>"Blake." She looked at him steadily. "I'm offering to stay because you shouldn't be alone. That's all."</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 She stood. Began clearing the Thai containers. "Show me which manuscripts I'm allowed to move."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didn't sleep. Not really. He lay in the dark, the ceiling patterns moving above him, and listened to Nadia breathing in the next room.</w:t>
      </w:r>
    </w:p>
    <w:p>
      <w:pPr>
        <w:spacing w:after="0" w:before="0"/>
        <w:ind w:firstLine="360"/>
        <w:jc w:val="both"/>
      </w:pPr>
      <w:r>
        <w:rPr>
          <w:rFonts w:ascii="Times New Roman" w:hAnsi="Times New Roman"/>
          <w:b w:val="0"/>
          <w:i w:val="0"/>
          <w:color w:val="1A1A1A"/>
          <w:sz w:val="22"/>
        </w:rPr>
        <w:t>She'd cleared a space on the couch with the efficiency of someone used to making order from chaos. Had arranged manuscripts into careful stacks, handling them with the same reverence she'd given the untitled book.</w:t>
      </w:r>
    </w:p>
    <w:p>
      <w:pPr>
        <w:spacing w:after="0" w:before="0"/>
        <w:ind w:firstLine="360"/>
        <w:jc w:val="both"/>
      </w:pPr>
      <w:r>
        <w:rPr>
          <w:rFonts w:ascii="Times New Roman" w:hAnsi="Times New Roman"/>
          <w:b w:val="0"/>
          <w:i w:val="0"/>
          <w:color w:val="1A1A1A"/>
          <w:sz w:val="22"/>
        </w:rPr>
        <w:t>Now she was asleep, or pretending to be, and Blake lay in the dark and thought about what she'd told him. Keepers. Custodians. Completion Sect. Three organizations fighting over ancient knowledge. His grandfather had found the evidence. His father had died pursuing it.</w:t>
      </w:r>
    </w:p>
    <w:p>
      <w:pPr>
        <w:spacing w:after="0" w:before="0"/>
        <w:ind w:firstLine="360"/>
        <w:jc w:val="both"/>
      </w:pPr>
      <w:r>
        <w:rPr>
          <w:rFonts w:ascii="Times New Roman" w:hAnsi="Times New Roman"/>
          <w:b w:val="0"/>
          <w:i w:val="0"/>
          <w:color w:val="1A1A1A"/>
          <w:sz w:val="22"/>
        </w:rPr>
        <w:t>But that wasn't what kept him awake.</w:t>
      </w:r>
    </w:p>
    <w:p>
      <w:pPr>
        <w:spacing w:after="0" w:before="0"/>
        <w:ind w:firstLine="360"/>
        <w:jc w:val="both"/>
      </w:pPr>
      <w:r>
        <w:rPr>
          <w:rFonts w:ascii="Times New Roman" w:hAnsi="Times New Roman"/>
          <w:b w:val="0"/>
          <w:i w:val="0"/>
          <w:color w:val="1A1A1A"/>
          <w:sz w:val="22"/>
        </w:rPr>
        <w:t xml:space="preserve">What kept him awake was the laugh. The startled sound of Nadia laughing on his kitchen floor. The way she'd said </w:t>
      </w:r>
      <w:r>
        <w:rPr>
          <w:rFonts w:ascii="Times New Roman" w:hAnsi="Times New Roman"/>
          <w:b w:val="0"/>
          <w:i/>
          <w:color w:val="1A1A1A"/>
          <w:sz w:val="22"/>
        </w:rPr>
        <w:t>I wanted to seem competent</w:t>
      </w:r>
      <w:r>
        <w:rPr>
          <w:rFonts w:ascii="Times New Roman" w:hAnsi="Times New Roman"/>
          <w:b w:val="0"/>
          <w:i w:val="0"/>
          <w:color w:val="1A1A1A"/>
          <w:sz w:val="22"/>
        </w:rPr>
        <w:t xml:space="preserve"> with a self-awareness that cut through every layer of craft and left something honest standing in the kitchen light.</w:t>
      </w:r>
    </w:p>
    <w:p>
      <w:pPr>
        <w:spacing w:after="0" w:before="0"/>
        <w:ind w:firstLine="360"/>
        <w:jc w:val="both"/>
      </w:pPr>
      <w:r>
        <w:rPr>
          <w:rFonts w:ascii="Times New Roman" w:hAnsi="Times New Roman"/>
          <w:b w:val="0"/>
          <w:i w:val="0"/>
          <w:color w:val="1A1A1A"/>
          <w:sz w:val="22"/>
        </w:rPr>
        <w:t>At 3:47, Blake's eyes opened. He lay still, listening. Nadia's breathing from the couch. The refrigerator hum. The motifs on the ceiling, visible even without light.</w:t>
      </w:r>
    </w:p>
    <w:p>
      <w:pPr>
        <w:spacing w:after="0" w:before="0"/>
        <w:ind w:firstLine="360"/>
        <w:jc w:val="both"/>
      </w:pPr>
      <w:r>
        <w:rPr>
          <w:rFonts w:ascii="Times New Roman" w:hAnsi="Times New Roman"/>
          <w:b w:val="0"/>
          <w:i w:val="0"/>
          <w:color w:val="1A1A1A"/>
          <w:sz w:val="22"/>
        </w:rPr>
        <w:t>He got up. Went to the kitchen.</w:t>
      </w:r>
    </w:p>
    <w:p>
      <w:pPr>
        <w:spacing w:after="0" w:before="0"/>
        <w:ind w:firstLine="360"/>
        <w:jc w:val="both"/>
      </w:pPr>
      <w:r>
        <w:rPr>
          <w:rFonts w:ascii="Times New Roman" w:hAnsi="Times New Roman"/>
          <w:b w:val="0"/>
          <w:i w:val="0"/>
          <w:color w:val="1A1A1A"/>
          <w:sz w:val="22"/>
        </w:rPr>
        <w:t>She was already awake.</w:t>
      </w:r>
    </w:p>
    <w:p>
      <w:pPr>
        <w:spacing w:after="0" w:before="0"/>
        <w:ind w:firstLine="360"/>
        <w:jc w:val="both"/>
      </w:pPr>
      <w:r>
        <w:rPr>
          <w:rFonts w:ascii="Times New Roman" w:hAnsi="Times New Roman"/>
          <w:b w:val="0"/>
          <w:i w:val="0"/>
          <w:color w:val="1A1A1A"/>
          <w:sz w:val="22"/>
        </w:rPr>
        <w:t>"Can't sleep either?" Soft. Not startled. She'd heard him get up, both of them tuned to frequencies most people couldn't hear.</w:t>
      </w:r>
    </w:p>
    <w:p>
      <w:pPr>
        <w:spacing w:after="0" w:before="0"/>
        <w:ind w:firstLine="360"/>
        <w:jc w:val="both"/>
      </w:pPr>
      <w:r>
        <w:rPr>
          <w:rFonts w:ascii="Times New Roman" w:hAnsi="Times New Roman"/>
          <w:b w:val="0"/>
          <w:i w:val="0"/>
          <w:color w:val="1A1A1A"/>
          <w:sz w:val="22"/>
        </w:rPr>
        <w:t>"3:47," Blake said. "Every morning."</w:t>
      </w:r>
    </w:p>
    <w:p>
      <w:pPr>
        <w:spacing w:after="0" w:before="0"/>
        <w:ind w:firstLine="360"/>
        <w:jc w:val="both"/>
      </w:pPr>
      <w:r>
        <w:rPr>
          <w:rFonts w:ascii="Times New Roman" w:hAnsi="Times New Roman"/>
          <w:b w:val="0"/>
          <w:i w:val="0"/>
          <w:color w:val="1A1A1A"/>
          <w:sz w:val="22"/>
        </w:rPr>
        <w:t>"William mentioned that in Notebook 3. A consistent wake time associated with the integration process." A pause. "Two cups?"</w:t>
      </w:r>
    </w:p>
    <w:p>
      <w:pPr>
        <w:spacing w:after="0" w:before="0"/>
        <w:ind w:firstLine="360"/>
        <w:jc w:val="both"/>
      </w:pPr>
      <w:r>
        <w:rPr>
          <w:rFonts w:ascii="Times New Roman" w:hAnsi="Times New Roman"/>
          <w:b w:val="0"/>
          <w:i w:val="0"/>
          <w:color w:val="1A1A1A"/>
          <w:sz w:val="22"/>
        </w:rPr>
        <w:t>Blake made two cups. Brought one to the couch. Nadia sat up, the blanket around her shoulders, her hair loose for the first time. She'd worn it pulled back every time he'd seen her. Loose, it fell past her shoulders, dark in the pre-dawn kitchen.</w:t>
      </w:r>
    </w:p>
    <w:p>
      <w:pPr>
        <w:spacing w:after="0" w:before="0"/>
        <w:ind w:firstLine="360"/>
        <w:jc w:val="both"/>
      </w:pPr>
      <w:r>
        <w:rPr>
          <w:rFonts w:ascii="Times New Roman" w:hAnsi="Times New Roman"/>
          <w:b w:val="0"/>
          <w:i w:val="0"/>
          <w:color w:val="1A1A1A"/>
          <w:sz w:val="22"/>
        </w:rPr>
        <w:t>She took the cup. Their fingers brushed on the ceramic.</w:t>
      </w:r>
    </w:p>
    <w:p>
      <w:pPr>
        <w:spacing w:after="0" w:before="0"/>
        <w:ind w:firstLine="360"/>
        <w:jc w:val="both"/>
      </w:pPr>
      <w:r>
        <w:rPr>
          <w:rFonts w:ascii="Times New Roman" w:hAnsi="Times New Roman"/>
          <w:b w:val="0"/>
          <w:i w:val="0"/>
          <w:color w:val="1A1A1A"/>
          <w:sz w:val="22"/>
        </w:rPr>
        <w:t>"Tomorrow," Nadia said. "I'll take you to Genessee Street. The operational base. There's more to show you. Maps, connections, your grandfather's full research. And we need to talk about what comes next."</w:t>
      </w:r>
    </w:p>
    <w:p>
      <w:pPr>
        <w:spacing w:after="0" w:before="0"/>
        <w:ind w:firstLine="360"/>
        <w:jc w:val="both"/>
      </w:pPr>
      <w:r>
        <w:rPr>
          <w:rFonts w:ascii="Times New Roman" w:hAnsi="Times New Roman"/>
          <w:b w:val="0"/>
          <w:i w:val="0"/>
          <w:color w:val="1A1A1A"/>
          <w:sz w:val="22"/>
        </w:rPr>
        <w:t>"What comes next?"</w:t>
      </w:r>
    </w:p>
    <w:p>
      <w:pPr>
        <w:spacing w:after="0" w:before="0"/>
        <w:ind w:firstLine="360"/>
        <w:jc w:val="both"/>
      </w:pPr>
      <w:r>
        <w:rPr>
          <w:rFonts w:ascii="Times New Roman" w:hAnsi="Times New Roman"/>
          <w:b w:val="0"/>
          <w:i w:val="0"/>
          <w:color w:val="1A1A1A"/>
          <w:sz w:val="22"/>
        </w:rPr>
        <w:t>She turned the cup in her hands. The silver ring caught the early light.</w:t>
      </w:r>
    </w:p>
    <w:p>
      <w:pPr>
        <w:spacing w:after="0" w:before="0"/>
        <w:ind w:firstLine="360"/>
        <w:jc w:val="both"/>
      </w:pPr>
      <w:r>
        <w:rPr>
          <w:rFonts w:ascii="Times New Roman" w:hAnsi="Times New Roman"/>
          <w:b w:val="0"/>
          <w:i w:val="0"/>
          <w:color w:val="1A1A1A"/>
          <w:sz w:val="22"/>
        </w:rPr>
        <w:t>"SubTropolis," she said. "Eventually. When you're ready. But first, you need to learn to control what you're seeing. Your grandfather documented his entire process, exercises, practices. It took him months."</w:t>
      </w:r>
    </w:p>
    <w:p>
      <w:pPr>
        <w:spacing w:after="0" w:before="0"/>
        <w:ind w:firstLine="360"/>
        <w:jc w:val="both"/>
      </w:pPr>
      <w:r>
        <w:rPr>
          <w:rFonts w:ascii="Times New Roman" w:hAnsi="Times New Roman"/>
          <w:b w:val="0"/>
          <w:i w:val="0"/>
          <w:color w:val="1A1A1A"/>
          <w:sz w:val="22"/>
        </w:rPr>
        <w:t>"Months."</w:t>
      </w:r>
    </w:p>
    <w:p>
      <w:pPr>
        <w:spacing w:after="0" w:before="0"/>
        <w:ind w:firstLine="360"/>
        <w:jc w:val="both"/>
      </w:pPr>
      <w:r>
        <w:rPr>
          <w:rFonts w:ascii="Times New Roman" w:hAnsi="Times New Roman"/>
          <w:b w:val="0"/>
          <w:i w:val="0"/>
          <w:color w:val="1A1A1A"/>
          <w:sz w:val="22"/>
        </w:rPr>
        <w:t>"Months." She looked at him. In the gray dawn, her green eyes were dark, almost black. "You're not alone in this, Blake. I know the sequences make everything seem distant. Like you're seeing the world from behind glass. But you're not alone."</w:t>
      </w:r>
    </w:p>
    <w:p>
      <w:pPr>
        <w:spacing w:after="0" w:before="0"/>
        <w:ind w:firstLine="360"/>
        <w:jc w:val="both"/>
      </w:pPr>
      <w:r>
        <w:rPr>
          <w:rFonts w:ascii="Times New Roman" w:hAnsi="Times New Roman"/>
          <w:b w:val="0"/>
          <w:i w:val="0"/>
          <w:color w:val="1A1A1A"/>
          <w:sz w:val="22"/>
        </w:rPr>
        <w:t xml:space="preserve">She said it the way she'd said </w:t>
      </w:r>
      <w:r>
        <w:rPr>
          <w:rFonts w:ascii="Times New Roman" w:hAnsi="Times New Roman"/>
          <w:b w:val="0"/>
          <w:i/>
          <w:color w:val="1A1A1A"/>
          <w:sz w:val="22"/>
        </w:rPr>
        <w:t>it's going to be all right</w:t>
      </w:r>
      <w:r>
        <w:rPr>
          <w:rFonts w:ascii="Times New Roman" w:hAnsi="Times New Roman"/>
          <w:b w:val="0"/>
          <w:i w:val="0"/>
          <w:color w:val="1A1A1A"/>
          <w:sz w:val="22"/>
        </w:rPr>
        <w:t xml:space="preserve"> on the phone. As if it were fact and not comfort.</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"For what?"</w:t>
      </w:r>
    </w:p>
    <w:p>
      <w:pPr>
        <w:spacing w:after="0" w:before="0"/>
        <w:ind w:firstLine="360"/>
        <w:jc w:val="both"/>
      </w:pPr>
      <w:r>
        <w:rPr>
          <w:rFonts w:ascii="Times New Roman" w:hAnsi="Times New Roman"/>
          <w:b w:val="0"/>
          <w:i w:val="0"/>
          <w:color w:val="1A1A1A"/>
          <w:sz w:val="22"/>
        </w:rPr>
        <w:t>"For the Thai food."</w:t>
      </w:r>
    </w:p>
    <w:p>
      <w:pPr>
        <w:spacing w:after="0" w:before="0"/>
        <w:ind w:firstLine="360"/>
        <w:jc w:val="both"/>
      </w:pPr>
      <w:r>
        <w:rPr>
          <w:rFonts w:ascii="Times New Roman" w:hAnsi="Times New Roman"/>
          <w:b w:val="0"/>
          <w:i w:val="0"/>
          <w:color w:val="1A1A1A"/>
          <w:sz w:val="22"/>
        </w:rPr>
        <w:t>She laughed again. Quiet this time, almost private.</w:t>
      </w:r>
    </w:p>
    <w:p>
      <w:pPr>
        <w:spacing w:after="0" w:before="0"/>
        <w:ind w:firstLine="360"/>
        <w:jc w:val="both"/>
      </w:pPr>
      <w:r>
        <w:rPr>
          <w:rFonts w:ascii="Times New Roman" w:hAnsi="Times New Roman"/>
          <w:b w:val="0"/>
          <w:i w:val="0"/>
          <w:color w:val="1A1A1A"/>
          <w:sz w:val="22"/>
        </w:rPr>
        <w:t>"You're welcome," she said.</w:t>
      </w:r>
    </w:p>
    <w:p>
      <w:pPr>
        <w:spacing w:after="0" w:before="0"/>
        <w:ind w:firstLine="360"/>
        <w:jc w:val="both"/>
      </w:pPr>
      <w:r>
        <w:rPr>
          <w:rFonts w:ascii="Times New Roman" w:hAnsi="Times New Roman"/>
          <w:b w:val="0"/>
          <w:i w:val="0"/>
          <w:color w:val="1A1A1A"/>
          <w:sz w:val="22"/>
        </w:rPr>
        <w:t>And freshly, in months, maybe years. The 3:47 AM silence in Blake's apartment felt like something other than loneliness.</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INVESTIGATION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Genessee Street smelled like river water and old brick.</w:t>
      </w:r>
    </w:p>
    <w:p>
      <w:pPr>
        <w:spacing w:after="0" w:before="0"/>
        <w:ind w:firstLine="360"/>
        <w:jc w:val="both"/>
      </w:pPr>
      <w:r>
        <w:rPr>
          <w:rFonts w:ascii="Times New Roman" w:hAnsi="Times New Roman"/>
          <w:b w:val="0"/>
          <w:i w:val="0"/>
          <w:color w:val="1A1A1A"/>
          <w:sz w:val="22"/>
        </w:rPr>
        <w:t>October morning. Sharp. Bright. The kind of Kansas City day where the light hit the limestone bluffs and turned them the color of old bone. Blake could see further than he'd ever seen. The skyline downtown, the grain elevators on the far bank, the mathematical spacing of the railroad bridges.</w:t>
      </w:r>
    </w:p>
    <w:p>
      <w:pPr>
        <w:spacing w:after="0" w:before="0"/>
        <w:ind w:firstLine="360"/>
        <w:jc w:val="both"/>
      </w:pPr>
      <w:r>
        <w:rPr>
          <w:rFonts w:ascii="Times New Roman" w:hAnsi="Times New Roman"/>
          <w:b w:val="0"/>
          <w:i w:val="0"/>
          <w:color w:val="1A1A1A"/>
          <w:sz w:val="22"/>
        </w:rPr>
        <w:t>Nadia led him through the West Bottoms at 9 AM, their breath visible. She walked a half-step ahead, confident, familiar, and Blake tracked her rhythm without deciding to.</w:t>
      </w:r>
    </w:p>
    <w:p>
      <w:pPr>
        <w:spacing w:after="0" w:before="0"/>
        <w:ind w:firstLine="360"/>
        <w:jc w:val="both"/>
      </w:pPr>
      <w:r>
        <w:rPr>
          <w:rFonts w:ascii="Times New Roman" w:hAnsi="Times New Roman"/>
          <w:b w:val="0"/>
          <w:i w:val="0"/>
          <w:color w:val="1A1A1A"/>
          <w:sz w:val="22"/>
        </w:rPr>
        <w:t>1647 Genessee Street looked abandoned. Graffiti on the loading dock. Windows covered with plywood. A faded sign: RIVERWARDS COLD STORAGE CO. 1923.</w:t>
      </w:r>
    </w:p>
    <w:p>
      <w:pPr>
        <w:spacing w:after="0" w:before="0"/>
        <w:ind w:firstLine="360"/>
        <w:jc w:val="both"/>
      </w:pPr>
      <w:r>
        <w:rPr>
          <w:rFonts w:ascii="Times New Roman" w:hAnsi="Times New Roman"/>
          <w:b w:val="0"/>
          <w:i w:val="0"/>
          <w:color w:val="1A1A1A"/>
          <w:sz w:val="22"/>
        </w:rPr>
        <w:t>But Blake could see the security now. Cameras disguised as broken light fixtures. Motion sensors in the graffiti patterns. A door that looked rusted shut but had fresh oil on its hinges. The geometric placement creating overlapping coverage zones.</w:t>
      </w:r>
    </w:p>
    <w:p>
      <w:pPr>
        <w:spacing w:after="0" w:before="0"/>
        <w:ind w:firstLine="360"/>
        <w:jc w:val="both"/>
      </w:pPr>
      <w:r>
        <w:rPr>
          <w:rFonts w:ascii="Times New Roman" w:hAnsi="Times New Roman"/>
          <w:b w:val="0"/>
          <w:i w:val="0"/>
          <w:color w:val="1A1A1A"/>
          <w:sz w:val="22"/>
        </w:rPr>
        <w:t>"Hidden in plain sight," he said.</w:t>
      </w:r>
    </w:p>
    <w:p>
      <w:pPr>
        <w:spacing w:after="0" w:before="0"/>
        <w:ind w:firstLine="360"/>
        <w:jc w:val="both"/>
      </w:pPr>
      <w:r>
        <w:rPr>
          <w:rFonts w:ascii="Times New Roman" w:hAnsi="Times New Roman"/>
          <w:b w:val="0"/>
          <w:i w:val="0"/>
          <w:color w:val="1A1A1A"/>
          <w:sz w:val="22"/>
        </w:rPr>
        <w:t>Nadia glanced back. Almost smiled. "Your grandfather taught you well."</w:t>
      </w:r>
    </w:p>
    <w:p>
      <w:pPr>
        <w:spacing w:after="0" w:before="0"/>
        <w:ind w:firstLine="360"/>
        <w:jc w:val="both"/>
      </w:pPr>
      <w:r>
        <w:rPr>
          <w:rFonts w:ascii="Times New Roman" w:hAnsi="Times New Roman"/>
          <w:b w:val="0"/>
          <w:i w:val="0"/>
          <w:color w:val="1A1A1A"/>
          <w:sz w:val="22"/>
        </w:rPr>
        <w:t>The interior was nothing like the exterior. Clean. Modern. Banks of computers along one wall, bookshelves along another filled with volumes that predated mass production. A conference table covered with maps and documents in Latin, Greek, Arabic.</w:t>
      </w:r>
    </w:p>
    <w:p>
      <w:pPr>
        <w:spacing w:after="0" w:before="0"/>
        <w:ind w:firstLine="360"/>
        <w:jc w:val="both"/>
      </w:pPr>
      <w:r>
        <w:rPr>
          <w:rFonts w:ascii="Times New Roman" w:hAnsi="Times New Roman"/>
          <w:b w:val="0"/>
          <w:i w:val="0"/>
          <w:color w:val="1A1A1A"/>
          <w:sz w:val="22"/>
        </w:rPr>
        <w:t>And standing at the table, a man Blake hadn't expected to see.</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Andrew Chen looked up from his laptop. Same angular face Blake had known since eighth grade, same analytical intensity. But there was something new, a wariness Blake hadn't seen before.</w:t>
      </w:r>
    </w:p>
    <w:p>
      <w:pPr>
        <w:spacing w:after="0" w:before="0"/>
        <w:ind w:firstLine="360"/>
        <w:jc w:val="both"/>
      </w:pPr>
      <w:r>
        <w:rPr>
          <w:rFonts w:ascii="Times New Roman" w:hAnsi="Times New Roman"/>
          <w:b w:val="0"/>
          <w:i w:val="0"/>
          <w:color w:val="1A1A1A"/>
          <w:sz w:val="22"/>
        </w:rPr>
        <w:t>"Hey." Andrew closed the laptop. "So. This is real."</w:t>
      </w:r>
    </w:p>
    <w:p>
      <w:pPr>
        <w:spacing w:after="0" w:before="0"/>
        <w:ind w:firstLine="360"/>
        <w:jc w:val="both"/>
      </w:pPr>
      <w:r>
        <w:rPr>
          <w:rFonts w:ascii="Times New Roman" w:hAnsi="Times New Roman"/>
          <w:b w:val="0"/>
          <w:i w:val="0"/>
          <w:color w:val="1A1A1A"/>
          <w:sz w:val="22"/>
        </w:rPr>
        <w:t>Blake looked at Nadia. "You contacted him."</w:t>
      </w:r>
    </w:p>
    <w:p>
      <w:pPr>
        <w:spacing w:after="0" w:before="0"/>
        <w:ind w:firstLine="360"/>
        <w:jc w:val="both"/>
      </w:pPr>
      <w:r>
        <w:rPr>
          <w:rFonts w:ascii="Times New Roman" w:hAnsi="Times New Roman"/>
          <w:b w:val="0"/>
          <w:i w:val="0"/>
          <w:color w:val="1A1A1A"/>
          <w:sz w:val="22"/>
        </w:rPr>
        <w:t>"Two months ago. When the safety deposit box timeline started accelerating. We needed a technical analyst. Andrew was already in your orbit, already had the skills." She met Blake's stare evenly. "He's been read in on the basics. He didn't believe any of it until this morning."</w:t>
      </w:r>
    </w:p>
    <w:p>
      <w:pPr>
        <w:spacing w:after="0" w:before="0"/>
        <w:ind w:firstLine="360"/>
        <w:jc w:val="both"/>
      </w:pPr>
      <w:r>
        <w:rPr>
          <w:rFonts w:ascii="Times New Roman" w:hAnsi="Times New Roman"/>
          <w:b w:val="0"/>
          <w:i w:val="0"/>
          <w:color w:val="1A1A1A"/>
          <w:sz w:val="22"/>
        </w:rPr>
        <w:t>Andrew ran a hand through his hair. "She showed up at my apartment at 6 AM with seven leather notebooks. I thought she was insane." He paused. "Then I started reading Notebook Three."</w:t>
      </w:r>
    </w:p>
    <w:p>
      <w:pPr>
        <w:spacing w:after="0" w:before="0"/>
        <w:ind w:firstLine="360"/>
        <w:jc w:val="both"/>
      </w:pPr>
      <w:r>
        <w:rPr>
          <w:rFonts w:ascii="Times New Roman" w:hAnsi="Times New Roman"/>
          <w:b w:val="0"/>
          <w:i w:val="0"/>
          <w:color w:val="1A1A1A"/>
          <w:sz w:val="22"/>
        </w:rPr>
        <w:t>"The cross-references," Blake said.</w:t>
      </w:r>
    </w:p>
    <w:p>
      <w:pPr>
        <w:spacing w:after="0" w:before="0"/>
        <w:ind w:firstLine="360"/>
        <w:jc w:val="both"/>
      </w:pPr>
      <w:r>
        <w:rPr>
          <w:rFonts w:ascii="Times New Roman" w:hAnsi="Times New Roman"/>
          <w:b w:val="0"/>
          <w:i w:val="0"/>
          <w:color w:val="1A1A1A"/>
          <w:sz w:val="22"/>
        </w:rPr>
        <w:t>"The cross-references." Andrew's voice had gone quiet. "Between cave carvings and classified aerospace research. Blake, your grandfather was reverse-engineering antenna designs from petroglyphs. Those aren't diagrams, they're technical specifications."</w:t>
      </w:r>
    </w:p>
    <w:p>
      <w:pPr>
        <w:spacing w:after="0" w:before="0"/>
        <w:ind w:firstLine="360"/>
        <w:jc w:val="both"/>
      </w:pPr>
      <w:r>
        <w:rPr>
          <w:rFonts w:ascii="Times New Roman" w:hAnsi="Times New Roman"/>
          <w:b w:val="0"/>
          <w:i w:val="0"/>
          <w:color w:val="1A1A1A"/>
          <w:sz w:val="22"/>
        </w:rPr>
        <w:t>"He found something," Nadia said simply.</w:t>
      </w:r>
    </w:p>
    <w:p>
      <w:pPr>
        <w:spacing w:after="0" w:before="0"/>
        <w:ind w:firstLine="360"/>
        <w:jc w:val="both"/>
      </w:pPr>
      <w:r>
        <w:rPr>
          <w:rFonts w:ascii="Times New Roman" w:hAnsi="Times New Roman"/>
          <w:b w:val="0"/>
          <w:i w:val="0"/>
          <w:color w:val="1A1A1A"/>
          <w:sz w:val="22"/>
        </w:rPr>
        <w:t>Andrew studied Blake's face. The bruise, the butterfly bandages, the eyes that were probably still too bright.</w:t>
      </w:r>
    </w:p>
    <w:p>
      <w:pPr>
        <w:spacing w:after="0" w:before="0"/>
        <w:ind w:firstLine="360"/>
        <w:jc w:val="both"/>
      </w:pPr>
      <w:r>
        <w:rPr>
          <w:rFonts w:ascii="Times New Roman" w:hAnsi="Times New Roman"/>
          <w:b w:val="0"/>
          <w:i w:val="0"/>
          <w:color w:val="1A1A1A"/>
          <w:sz w:val="22"/>
        </w:rPr>
        <w:t>"You look different," Andrew said.</w:t>
      </w:r>
    </w:p>
    <w:p>
      <w:pPr>
        <w:spacing w:after="0" w:before="0"/>
        <w:ind w:firstLine="360"/>
        <w:jc w:val="both"/>
      </w:pPr>
      <w:r>
        <w:rPr>
          <w:rFonts w:ascii="Times New Roman" w:hAnsi="Times New Roman"/>
          <w:b w:val="0"/>
          <w:i w:val="0"/>
          <w:color w:val="1A1A1A"/>
          <w:sz w:val="22"/>
        </w:rPr>
        <w:t>"I am different."</w:t>
      </w:r>
    </w:p>
    <w:p>
      <w:pPr>
        <w:spacing w:after="0" w:before="0"/>
        <w:ind w:firstLine="360"/>
        <w:jc w:val="both"/>
      </w:pPr>
      <w:r>
        <w:rPr>
          <w:rFonts w:ascii="Times New Roman" w:hAnsi="Times New Roman"/>
          <w:b w:val="0"/>
          <w:i w:val="0"/>
          <w:color w:val="1A1A1A"/>
          <w:sz w:val="22"/>
        </w:rPr>
        <w:t>"Show me."</w:t>
      </w:r>
    </w:p>
    <w:p>
      <w:pPr>
        <w:spacing w:after="0" w:before="0"/>
        <w:ind w:firstLine="360"/>
        <w:jc w:val="both"/>
      </w:pPr>
      <w:r>
        <w:rPr>
          <w:rFonts w:ascii="Times New Roman" w:hAnsi="Times New Roman"/>
          <w:b w:val="0"/>
          <w:i w:val="0"/>
          <w:color w:val="1A1A1A"/>
          <w:sz w:val="22"/>
        </w:rPr>
        <w:t>Blake pointed at the wall behind him. "The brickwork. You see a wall. I see a tessellation. Hexagonal stress patterns from the original construction, each brick positioned according to load-bearing mathematics. The mortar lines create a grid that deviates because the building settled unevenly, probably due to the river table." He paused. "Your heartbeat just accelerated."</w:t>
      </w:r>
    </w:p>
    <w:p>
      <w:pPr>
        <w:spacing w:after="0" w:before="0"/>
        <w:ind w:firstLine="360"/>
        <w:jc w:val="both"/>
      </w:pPr>
      <w:r>
        <w:rPr>
          <w:rFonts w:ascii="Times New Roman" w:hAnsi="Times New Roman"/>
          <w:b w:val="0"/>
          <w:i w:val="0"/>
          <w:color w:val="1A1A1A"/>
          <w:sz w:val="22"/>
        </w:rPr>
        <w:t>Andrew was silent for a long moment. Then: "Jesus Christ, Blake."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Andrew looked at Nadia. "Can you do this?"</w:t>
      </w:r>
    </w:p>
    <w:p>
      <w:pPr>
        <w:spacing w:after="0" w:before="0"/>
        <w:ind w:firstLine="360"/>
        <w:jc w:val="both"/>
      </w:pPr>
      <w:r>
        <w:rPr>
          <w:rFonts w:ascii="Times New Roman" w:hAnsi="Times New Roman"/>
          <w:b w:val="0"/>
          <w:i w:val="0"/>
          <w:color w:val="1A1A1A"/>
          <w:sz w:val="22"/>
        </w:rPr>
        <w:t>"No." The word came out flat. Final. Blake heard something underneath. Years of trying. "I understand them intellectually. But I can't perceive them the way Blake does. The Masters bloodline carries a neural framework that's uniquely responsive."</w:t>
      </w:r>
    </w:p>
    <w:p>
      <w:pPr>
        <w:spacing w:after="0" w:before="0"/>
        <w:ind w:firstLine="360"/>
        <w:jc w:val="both"/>
      </w:pPr>
      <w:r>
        <w:rPr>
          <w:rFonts w:ascii="Times New Roman" w:hAnsi="Times New Roman"/>
          <w:b w:val="0"/>
          <w:i w:val="0"/>
          <w:color w:val="1A1A1A"/>
          <w:sz w:val="22"/>
        </w:rPr>
        <w:t>Blake watched the way she kept her voice clinical, her posture professional. But her eyes had gone somewhere private and painful before coming back.</w:t>
      </w:r>
    </w:p>
    <w:p>
      <w:pPr>
        <w:spacing w:after="0" w:before="0"/>
        <w:ind w:firstLine="360"/>
        <w:jc w:val="both"/>
      </w:pPr>
      <w:r>
        <w:rPr>
          <w:rFonts w:ascii="Times New Roman" w:hAnsi="Times New Roman"/>
          <w:b w:val="0"/>
          <w:i w:val="0"/>
          <w:color w:val="1A1A1A"/>
          <w:sz w:val="22"/>
        </w:rPr>
        <w:t>She wanted to see what he saw. Had probably wanted it for years. And couldn't.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worked all morning.</w:t>
      </w:r>
    </w:p>
    <w:p>
      <w:pPr>
        <w:spacing w:after="0" w:before="0"/>
        <w:ind w:firstLine="360"/>
        <w:jc w:val="both"/>
      </w:pPr>
      <w:r>
        <w:rPr>
          <w:rFonts w:ascii="Times New Roman" w:hAnsi="Times New Roman"/>
          <w:b w:val="0"/>
          <w:i w:val="0"/>
          <w:color w:val="1A1A1A"/>
          <w:sz w:val="22"/>
        </w:rPr>
        <w:t>Andrew scanned the notebooks page by page. Blake walked him through William's discoveries. Nadia translated Latin marginalia, cross-referencing citations against the Keepers' archive. She sat close enough that their elbows occasionally touched, and each time, neither moved away.</w:t>
      </w:r>
    </w:p>
    <w:p>
      <w:pPr>
        <w:spacing w:after="0" w:before="0"/>
        <w:ind w:firstLine="360"/>
        <w:jc w:val="both"/>
      </w:pPr>
      <w:r>
        <w:rPr>
          <w:rFonts w:ascii="Times New Roman" w:hAnsi="Times New Roman"/>
          <w:b w:val="0"/>
          <w:i w:val="0"/>
          <w:color w:val="1A1A1A"/>
          <w:sz w:val="22"/>
        </w:rPr>
        <w:t>Andrew noticed. Blake caught him noticing.</w:t>
      </w:r>
    </w:p>
    <w:p>
      <w:pPr>
        <w:spacing w:after="0" w:before="0"/>
        <w:ind w:firstLine="360"/>
        <w:jc w:val="both"/>
      </w:pPr>
      <w:r>
        <w:rPr>
          <w:rFonts w:ascii="Times New Roman" w:hAnsi="Times New Roman"/>
          <w:b w:val="0"/>
          <w:i w:val="0"/>
          <w:color w:val="1A1A1A"/>
          <w:sz w:val="22"/>
        </w:rPr>
        <w:t>"Father Moreau," Nadia said, pulling a photocopied newspaper clipping from the archive. "This is where it starts."</w:t>
      </w:r>
    </w:p>
    <w:p>
      <w:pPr>
        <w:spacing w:after="0" w:before="0"/>
        <w:ind w:firstLine="360"/>
        <w:jc w:val="both"/>
      </w:pPr>
      <w:r>
        <w:rPr>
          <w:rFonts w:ascii="Times New Roman" w:hAnsi="Times New Roman"/>
          <w:b w:val="0"/>
          <w:i w:val="0"/>
          <w:color w:val="1A1A1A"/>
          <w:sz w:val="22"/>
        </w:rPr>
        <w:t>Kansas City Star, June 6, 1924. Page six. A French-Canadian priest at Sacred Heart Church had drowned in the Missouri River. Accidental. Case closed.</w:t>
      </w:r>
    </w:p>
    <w:p>
      <w:pPr>
        <w:spacing w:after="0" w:before="0"/>
        <w:ind w:firstLine="360"/>
        <w:jc w:val="both"/>
      </w:pPr>
      <w:r>
        <w:rPr>
          <w:rFonts w:ascii="Times New Roman" w:hAnsi="Times New Roman"/>
          <w:b w:val="0"/>
          <w:i w:val="0"/>
          <w:color w:val="1A1A1A"/>
          <w:sz w:val="22"/>
        </w:rPr>
        <w:t>"Page six," Blake said. "For a priest who'd served at Sacred Heart for two years."</w:t>
      </w:r>
    </w:p>
    <w:p>
      <w:pPr>
        <w:spacing w:after="0" w:before="0"/>
        <w:ind w:firstLine="360"/>
        <w:jc w:val="both"/>
      </w:pPr>
      <w:r>
        <w:rPr>
          <w:rFonts w:ascii="Times New Roman" w:hAnsi="Times New Roman"/>
          <w:b w:val="0"/>
          <w:i w:val="0"/>
          <w:color w:val="1A1A1A"/>
          <w:sz w:val="22"/>
        </w:rPr>
        <w:t>"Just like your father," Andrew said quietly. "Eighty-six years apart. Both investigating motifs. Both dead suddenly."</w:t>
      </w:r>
    </w:p>
    <w:p>
      <w:pPr>
        <w:spacing w:after="0" w:before="0"/>
        <w:ind w:firstLine="360"/>
        <w:jc w:val="both"/>
      </w:pPr>
      <w:r>
        <w:rPr>
          <w:rFonts w:ascii="Times New Roman" w:hAnsi="Times New Roman"/>
          <w:b w:val="0"/>
          <w:i w:val="0"/>
          <w:color w:val="1A1A1A"/>
          <w:sz w:val="22"/>
        </w:rPr>
        <w:t>Blake was looking at Nadia's hands. The way she touched the century-old newsprint as if it were sacred text. Because to her, it was. Father Moreau had been one of hers.</w:t>
      </w:r>
    </w:p>
    <w:p>
      <w:pPr>
        <w:spacing w:after="0" w:before="0"/>
        <w:ind w:firstLine="360"/>
        <w:jc w:val="both"/>
      </w:pPr>
      <w:r>
        <w:rPr>
          <w:rFonts w:ascii="Times New Roman" w:hAnsi="Times New Roman"/>
          <w:b w:val="0"/>
          <w:i w:val="0"/>
          <w:color w:val="1A1A1A"/>
          <w:sz w:val="22"/>
        </w:rPr>
        <w:t>"Every time someone starts seeing what you see," Andrew said, pulling up a timeline on his laptop, "someone else shows up to make them stop."</w:t>
      </w:r>
    </w:p>
    <w:p>
      <w:pPr>
        <w:spacing w:after="0" w:before="0"/>
        <w:ind w:firstLine="360"/>
        <w:jc w:val="both"/>
      </w:pPr>
      <w:r>
        <w:rPr>
          <w:rFonts w:ascii="Times New Roman" w:hAnsi="Times New Roman"/>
          <w:b w:val="0"/>
          <w:i w:val="0"/>
          <w:color w:val="1A1A1A"/>
          <w:sz w:val="22"/>
        </w:rPr>
        <w:t>"The Custodians," Blake said.</w:t>
      </w:r>
    </w:p>
    <w:p>
      <w:pPr>
        <w:spacing w:after="0" w:before="0"/>
        <w:ind w:firstLine="360"/>
        <w:jc w:val="both"/>
      </w:pPr>
      <w:r>
        <w:rPr>
          <w:rFonts w:ascii="Times New Roman" w:hAnsi="Times New Roman"/>
          <w:b w:val="0"/>
          <w:i w:val="0"/>
          <w:color w:val="1A1A1A"/>
          <w:sz w:val="22"/>
        </w:rPr>
        <w:t>"Your grandfather was smart enough to hide. Your father wasn't."</w:t>
      </w:r>
    </w:p>
    <w:p>
      <w:pPr>
        <w:spacing w:after="0" w:before="0"/>
        <w:ind w:firstLine="360"/>
        <w:jc w:val="both"/>
      </w:pPr>
      <w:r>
        <w:rPr>
          <w:rFonts w:ascii="Times New Roman" w:hAnsi="Times New Roman"/>
          <w:b w:val="0"/>
          <w:i w:val="0"/>
          <w:color w:val="1A1A1A"/>
          <w:sz w:val="22"/>
        </w:rPr>
        <w:t xml:space="preserve">The room went quiet. Blake felt Nadia's hand brush his arm, not a grab. A touch. </w:t>
      </w:r>
      <w:r>
        <w:rPr>
          <w:rFonts w:ascii="Times New Roman" w:hAnsi="Times New Roman"/>
          <w:b w:val="0"/>
          <w:i/>
          <w:color w:val="1A1A1A"/>
          <w:sz w:val="22"/>
        </w:rPr>
        <w:t>I'm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afternoon. Andrew gone. Nadia reorganizing documents at the conference table.</w:t>
      </w:r>
    </w:p>
    <w:p>
      <w:pPr>
        <w:spacing w:after="0" w:before="0"/>
        <w:ind w:firstLine="360"/>
        <w:jc w:val="both"/>
      </w:pPr>
      <w:r>
        <w:rPr>
          <w:rFonts w:ascii="Times New Roman" w:hAnsi="Times New Roman"/>
          <w:b w:val="0"/>
          <w:i w:val="0"/>
          <w:color w:val="1A1A1A"/>
          <w:sz w:val="22"/>
        </w:rPr>
        <w:t>"You wanted to see them," Blake said.</w:t>
      </w:r>
    </w:p>
    <w:p>
      <w:pPr>
        <w:spacing w:after="0" w:before="0"/>
        <w:ind w:firstLine="360"/>
        <w:jc w:val="both"/>
      </w:pPr>
      <w:r>
        <w:rPr>
          <w:rFonts w:ascii="Times New Roman" w:hAnsi="Times New Roman"/>
          <w:b w:val="0"/>
          <w:i w:val="0"/>
          <w:color w:val="1A1A1A"/>
          <w:sz w:val="22"/>
        </w:rPr>
        <w:t>Her hands stopped. "What?"</w:t>
      </w:r>
    </w:p>
    <w:p>
      <w:pPr>
        <w:spacing w:after="0" w:before="0"/>
        <w:ind w:firstLine="360"/>
        <w:jc w:val="both"/>
      </w:pPr>
      <w:r>
        <w:rPr>
          <w:rFonts w:ascii="Times New Roman" w:hAnsi="Times New Roman"/>
          <w:b w:val="0"/>
          <w:i w:val="0"/>
          <w:color w:val="1A1A1A"/>
          <w:sz w:val="22"/>
        </w:rPr>
        <w:t>"The patterns. When you said you can't perceive them, that wasn't just information. That was grief."</w:t>
      </w:r>
    </w:p>
    <w:p>
      <w:pPr>
        <w:spacing w:after="0" w:before="0"/>
        <w:ind w:firstLine="360"/>
        <w:jc w:val="both"/>
      </w:pPr>
      <w:r>
        <w:rPr>
          <w:rFonts w:ascii="Times New Roman" w:hAnsi="Times New Roman"/>
          <w:b w:val="0"/>
          <w:i w:val="0"/>
          <w:color w:val="1A1A1A"/>
          <w:sz w:val="22"/>
        </w:rPr>
        <w:t>She didn't answer immediately. "I've spent my entire adult life studying this. Since Sister Katarina showed me a fragment of the Ars Notoria when I was sixteen. I felt something. A pull. I thought if I studied hard enough, I could teach myself to see."</w:t>
      </w:r>
    </w:p>
    <w:p>
      <w:pPr>
        <w:spacing w:after="0" w:before="0"/>
        <w:ind w:firstLine="360"/>
        <w:jc w:val="both"/>
      </w:pPr>
      <w:r>
        <w:rPr>
          <w:rFonts w:ascii="Times New Roman" w:hAnsi="Times New Roman"/>
          <w:b w:val="0"/>
          <w:i w:val="0"/>
          <w:color w:val="1A1A1A"/>
          <w:sz w:val="22"/>
        </w:rPr>
        <w:t>"It didn't work."</w:t>
      </w:r>
    </w:p>
    <w:p>
      <w:pPr>
        <w:spacing w:after="0" w:before="0"/>
        <w:ind w:firstLine="360"/>
        <w:jc w:val="both"/>
      </w:pPr>
      <w:r>
        <w:rPr>
          <w:rFonts w:ascii="Times New Roman" w:hAnsi="Times New Roman"/>
          <w:b w:val="0"/>
          <w:i w:val="0"/>
          <w:color w:val="1A1A1A"/>
          <w:sz w:val="22"/>
        </w:rPr>
        <w:t>"The awareness is neurological, not intellectual. You can't study your way into it any more than you can study your way into perfect pitch." The saddest smile Blake had seen from her. "So I became the world's foremost expert on a thing I can never experience."</w:t>
      </w:r>
    </w:p>
    <w:p>
      <w:pPr>
        <w:spacing w:after="0" w:before="0"/>
        <w:ind w:firstLine="360"/>
        <w:jc w:val="both"/>
      </w:pPr>
      <w:r>
        <w:rPr>
          <w:rFonts w:ascii="Times New Roman" w:hAnsi="Times New Roman"/>
          <w:b w:val="0"/>
          <w:i w:val="0"/>
          <w:color w:val="1A1A1A"/>
          <w:sz w:val="22"/>
        </w:rPr>
        <w:t>Blake walked around the table. Sat next to her.</w:t>
      </w:r>
    </w:p>
    <w:p>
      <w:pPr>
        <w:spacing w:after="0" w:before="0"/>
        <w:ind w:firstLine="360"/>
        <w:jc w:val="both"/>
      </w:pPr>
      <w:r>
        <w:rPr>
          <w:rFonts w:ascii="Times New Roman" w:hAnsi="Times New Roman"/>
          <w:b w:val="0"/>
          <w:i w:val="0"/>
          <w:color w:val="1A1A1A"/>
          <w:sz w:val="22"/>
        </w:rPr>
        <w:t>"Show me what you see when you look at the notae," he said.</w:t>
      </w:r>
    </w:p>
    <w:p>
      <w:pPr>
        <w:spacing w:after="0" w:before="0"/>
        <w:ind w:firstLine="360"/>
        <w:jc w:val="both"/>
      </w:pPr>
      <w:r>
        <w:rPr>
          <w:rFonts w:ascii="Times New Roman" w:hAnsi="Times New Roman"/>
          <w:b w:val="0"/>
          <w:i w:val="0"/>
          <w:color w:val="1A1A1A"/>
          <w:sz w:val="22"/>
        </w:rPr>
        <w:t>"I just told you -"</w:t>
      </w:r>
    </w:p>
    <w:p>
      <w:pPr>
        <w:spacing w:after="0" w:before="0"/>
        <w:ind w:firstLine="360"/>
        <w:jc w:val="both"/>
      </w:pPr>
      <w:r>
        <w:rPr>
          <w:rFonts w:ascii="Times New Roman" w:hAnsi="Times New Roman"/>
          <w:b w:val="0"/>
          <w:i w:val="0"/>
          <w:color w:val="1A1A1A"/>
          <w:sz w:val="22"/>
        </w:rPr>
        <w:t>"Not the patterns. Show me the scholarship. The history. The thing that made you take vows and cross an ocean and sit in a Kansas City warehouse waiting for someone like me."</w:t>
      </w:r>
    </w:p>
    <w:p>
      <w:pPr>
        <w:spacing w:after="0" w:before="0"/>
        <w:ind w:firstLine="360"/>
        <w:jc w:val="both"/>
      </w:pPr>
      <w:r>
        <w:rPr>
          <w:rFonts w:ascii="Times New Roman" w:hAnsi="Times New Roman"/>
          <w:b w:val="0"/>
          <w:i w:val="0"/>
          <w:color w:val="1A1A1A"/>
          <w:sz w:val="22"/>
        </w:rPr>
        <w:t>Nadia's composure broke into surprise. No one had asked her that before.</w:t>
      </w:r>
    </w:p>
    <w:p>
      <w:pPr>
        <w:spacing w:after="0" w:before="0"/>
        <w:ind w:firstLine="360"/>
        <w:jc w:val="both"/>
      </w:pPr>
      <w:r>
        <w:rPr>
          <w:rFonts w:ascii="Times New Roman" w:hAnsi="Times New Roman"/>
          <w:b w:val="0"/>
          <w:i w:val="0"/>
          <w:color w:val="1A1A1A"/>
          <w:sz w:val="22"/>
        </w:rPr>
        <w:t>She pulled the untitled book toward them. "Here. This is a figura notarum. But look at the construction lines." Her finger traced faint marks. "The artist used a compass and straightedge. Euclidean construction. In a book that carbon-dates to the eleventh century, in a tradition your grandfather traced to pre-Columbian North America."</w:t>
      </w:r>
    </w:p>
    <w:p>
      <w:pPr>
        <w:spacing w:after="0" w:before="0"/>
        <w:ind w:firstLine="360"/>
        <w:jc w:val="both"/>
      </w:pPr>
      <w:r>
        <w:rPr>
          <w:rFonts w:ascii="Times New Roman" w:hAnsi="Times New Roman"/>
          <w:b w:val="0"/>
          <w:i w:val="0"/>
          <w:color w:val="1A1A1A"/>
          <w:sz w:val="22"/>
        </w:rPr>
        <w:t>"Which means -"</w:t>
      </w:r>
    </w:p>
    <w:p>
      <w:pPr>
        <w:spacing w:after="0" w:before="0"/>
        <w:ind w:firstLine="360"/>
        <w:jc w:val="both"/>
      </w:pPr>
      <w:r>
        <w:rPr>
          <w:rFonts w:ascii="Times New Roman" w:hAnsi="Times New Roman"/>
          <w:b w:val="0"/>
          <w:i w:val="0"/>
          <w:color w:val="1A1A1A"/>
          <w:sz w:val="22"/>
        </w:rPr>
        <w:t>"Which means either the timeline of knowledge transmission is completely wrong, or there was contact between traditions that history doesn't account for." Her eyes were bright now, alive with the fierce intensity of someone speaking about the thing they loved. "That's what I see, Blake. Not the patterns. The history. The human hands that made these. The people who carried this knowledge across centuries and oceans, who encoded it in proportional figures because geometry is the one language that survives every empire."</w:t>
      </w:r>
    </w:p>
    <w:p>
      <w:pPr>
        <w:spacing w:after="0" w:before="0"/>
        <w:ind w:firstLine="360"/>
        <w:jc w:val="both"/>
      </w:pPr>
      <w:r>
        <w:rPr>
          <w:rFonts w:ascii="Times New Roman" w:hAnsi="Times New Roman"/>
          <w:b w:val="0"/>
          <w:i w:val="0"/>
          <w:color w:val="1A1A1A"/>
          <w:sz w:val="22"/>
        </w:rPr>
        <w:t>She was leaning toward him. He was leaning toward her.</w:t>
      </w:r>
    </w:p>
    <w:p>
      <w:pPr>
        <w:spacing w:after="0" w:before="0"/>
        <w:ind w:firstLine="360"/>
        <w:jc w:val="both"/>
      </w:pPr>
      <w:r>
        <w:rPr>
          <w:rFonts w:ascii="Times New Roman" w:hAnsi="Times New Roman"/>
          <w:b w:val="0"/>
          <w:i w:val="0"/>
          <w:color w:val="1A1A1A"/>
          <w:sz w:val="22"/>
        </w:rPr>
        <w:t>"That's what I see," she said quietly. "Is it enough?"</w:t>
      </w:r>
    </w:p>
    <w:p>
      <w:pPr>
        <w:spacing w:after="0" w:before="0"/>
        <w:ind w:firstLine="360"/>
        <w:jc w:val="both"/>
      </w:pPr>
      <w:r>
        <w:rPr>
          <w:rFonts w:ascii="Times New Roman" w:hAnsi="Times New Roman"/>
          <w:b w:val="0"/>
          <w:i w:val="0"/>
          <w:color w:val="1A1A1A"/>
          <w:sz w:val="22"/>
        </w:rPr>
        <w:t>"It's beautiful," he said. And meant the history. And meant her.</w:t>
      </w:r>
    </w:p>
    <w:p>
      <w:pPr>
        <w:spacing w:after="0" w:before="0"/>
        <w:ind w:firstLine="360"/>
        <w:jc w:val="both"/>
      </w:pPr>
      <w:r>
        <w:rPr>
          <w:rFonts w:ascii="Times New Roman" w:hAnsi="Times New Roman"/>
          <w:b w:val="0"/>
          <w:i w:val="0"/>
          <w:color w:val="1A1A1A"/>
          <w:sz w:val="22"/>
        </w:rPr>
        <w:t>The moment held. Somewhere in the future, the distance the gift would create between them was already forming. But not yet. Not today.</w:t>
      </w:r>
    </w:p>
    <w:p>
      <w:pPr>
        <w:spacing w:after="0" w:before="0"/>
        <w:ind w:firstLine="360"/>
        <w:jc w:val="both"/>
      </w:pPr>
      <w:r>
        <w:rPr>
          <w:rFonts w:ascii="Times New Roman" w:hAnsi="Times New Roman"/>
          <w:b w:val="0"/>
          <w:i w:val="0"/>
          <w:color w:val="1A1A1A"/>
          <w:sz w:val="22"/>
        </w:rPr>
        <w:t>Today, Nadia smiled at him. The real smile. And Blake smiled back, and for a few minutes in a warehouse on Genessee Street, they were just two people sitting close together over an old book.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closed the warehouse at sunset. Walking back through the West Bottoms, they passed a wine bar. A chalkboard listed Missouri wines by the glass.</w:t>
      </w:r>
    </w:p>
    <w:p>
      <w:pPr>
        <w:spacing w:after="0" w:before="0"/>
        <w:ind w:firstLine="360"/>
        <w:jc w:val="both"/>
      </w:pPr>
      <w:r>
        <w:rPr>
          <w:rFonts w:ascii="Times New Roman" w:hAnsi="Times New Roman"/>
          <w:b w:val="0"/>
          <w:i w:val="0"/>
          <w:color w:val="1A1A1A"/>
          <w:sz w:val="22"/>
        </w:rPr>
        <w:t>"Missouri was the third-largest wine-producing state before Prohibition," Nadia said. "The Jesuits planted the first vineyards in the 1820s. They mapped the terroir using angular measurements from the Ars Notoria. The vine rows followed the same proportional ratios as their manuscript illuminations."</w:t>
      </w:r>
    </w:p>
    <w:p>
      <w:pPr>
        <w:spacing w:after="0" w:before="0"/>
        <w:ind w:firstLine="360"/>
        <w:jc w:val="both"/>
      </w:pPr>
      <w:r>
        <w:rPr>
          <w:rFonts w:ascii="Times New Roman" w:hAnsi="Times New Roman"/>
          <w:b w:val="0"/>
          <w:i w:val="0"/>
          <w:color w:val="1A1A1A"/>
          <w:sz w:val="22"/>
        </w:rPr>
        <w:t>"Wine and manuscripts," Blake said.</w:t>
      </w:r>
    </w:p>
    <w:p>
      <w:pPr>
        <w:spacing w:after="0" w:before="0"/>
        <w:ind w:firstLine="360"/>
        <w:jc w:val="both"/>
      </w:pPr>
      <w:r>
        <w:rPr>
          <w:rFonts w:ascii="Times New Roman" w:hAnsi="Times New Roman"/>
          <w:b w:val="0"/>
          <w:i w:val="0"/>
          <w:color w:val="1A1A1A"/>
          <w:sz w:val="22"/>
        </w:rPr>
        <w:t>"Both ways of storing something alive in a container that outlasts the maker."</w:t>
      </w:r>
    </w:p>
    <w:p>
      <w:pPr>
        <w:spacing w:after="0" w:before="0"/>
        <w:ind w:firstLine="360"/>
        <w:jc w:val="both"/>
      </w:pPr>
      <w:r>
        <w:rPr>
          <w:rFonts w:ascii="Times New Roman" w:hAnsi="Times New Roman"/>
          <w:b w:val="0"/>
          <w:i w:val="0"/>
          <w:color w:val="1A1A1A"/>
          <w:sz w:val="22"/>
        </w:rPr>
        <w:t>"Dinner?" he said.</w:t>
      </w:r>
    </w:p>
    <w:p>
      <w:pPr>
        <w:spacing w:after="0" w:before="0"/>
        <w:ind w:firstLine="360"/>
        <w:jc w:val="both"/>
      </w:pPr>
      <w:r>
        <w:rPr>
          <w:rFonts w:ascii="Times New Roman" w:hAnsi="Times New Roman"/>
          <w:b w:val="0"/>
          <w:i w:val="0"/>
          <w:color w:val="1A1A1A"/>
          <w:sz w:val="22"/>
        </w:rPr>
        <w:t>"I should go back to -"</w:t>
      </w:r>
    </w:p>
    <w:p>
      <w:pPr>
        <w:spacing w:after="0" w:before="0"/>
        <w:ind w:firstLine="360"/>
        <w:jc w:val="both"/>
      </w:pPr>
      <w:r>
        <w:rPr>
          <w:rFonts w:ascii="Times New Roman" w:hAnsi="Times New Roman"/>
          <w:b w:val="0"/>
          <w:i w:val="0"/>
          <w:color w:val="1A1A1A"/>
          <w:sz w:val="22"/>
        </w:rPr>
        <w:t>"Dinner. Not a briefing. Just. I haven't had dinner with another person in six months."</w:t>
      </w:r>
    </w:p>
    <w:p>
      <w:pPr>
        <w:spacing w:after="0" w:before="0"/>
        <w:ind w:firstLine="360"/>
        <w:jc w:val="both"/>
      </w:pPr>
      <w:r>
        <w:rPr>
          <w:rFonts w:ascii="Times New Roman" w:hAnsi="Times New Roman"/>
          <w:b w:val="0"/>
          <w:i w:val="0"/>
          <w:color w:val="1A1A1A"/>
          <w:sz w:val="22"/>
        </w:rPr>
        <w:t>"Thai again?" she said.</w:t>
      </w:r>
    </w:p>
    <w:p>
      <w:pPr>
        <w:spacing w:after="0" w:before="0"/>
        <w:ind w:firstLine="360"/>
        <w:jc w:val="both"/>
      </w:pPr>
      <w:r>
        <w:rPr>
          <w:rFonts w:ascii="Times New Roman" w:hAnsi="Times New Roman"/>
          <w:b w:val="0"/>
          <w:i w:val="0"/>
          <w:color w:val="1A1A1A"/>
          <w:sz w:val="22"/>
        </w:rPr>
        <w:t>Blake blinked. "What?"</w:t>
      </w:r>
    </w:p>
    <w:p>
      <w:pPr>
        <w:spacing w:after="0" w:before="0"/>
        <w:ind w:firstLine="360"/>
        <w:jc w:val="both"/>
      </w:pPr>
      <w:r>
        <w:rPr>
          <w:rFonts w:ascii="Times New Roman" w:hAnsi="Times New Roman"/>
          <w:b w:val="0"/>
          <w:i w:val="0"/>
          <w:color w:val="1A1A1A"/>
          <w:sz w:val="22"/>
        </w:rPr>
        <w:t>"Thai food. Or something different?"</w:t>
      </w:r>
    </w:p>
    <w:p>
      <w:pPr>
        <w:spacing w:after="0" w:before="0"/>
        <w:ind w:firstLine="360"/>
        <w:jc w:val="both"/>
      </w:pPr>
      <w:r>
        <w:rPr>
          <w:rFonts w:ascii="Times New Roman" w:hAnsi="Times New Roman"/>
          <w:b w:val="0"/>
          <w:i w:val="0"/>
          <w:color w:val="1A1A1A"/>
          <w:sz w:val="22"/>
        </w:rPr>
        <w:t>"Something different."</w:t>
      </w:r>
    </w:p>
    <w:p>
      <w:pPr>
        <w:spacing w:after="0" w:before="0"/>
        <w:ind w:firstLine="360"/>
        <w:jc w:val="both"/>
      </w:pPr>
      <w:r>
        <w:rPr>
          <w:rFonts w:ascii="Times New Roman" w:hAnsi="Times New Roman"/>
          <w:b w:val="0"/>
          <w:i w:val="0"/>
          <w:color w:val="1A1A1A"/>
          <w:sz w:val="22"/>
        </w:rPr>
        <w:t>"There's an Ethiopian place on 39th Street. If you like injera."</w:t>
      </w:r>
    </w:p>
    <w:p>
      <w:pPr>
        <w:spacing w:after="0" w:before="0"/>
        <w:ind w:firstLine="360"/>
        <w:jc w:val="both"/>
      </w:pPr>
      <w:r>
        <w:rPr>
          <w:rFonts w:ascii="Times New Roman" w:hAnsi="Times New Roman"/>
          <w:b w:val="0"/>
          <w:i w:val="0"/>
          <w:color w:val="1A1A1A"/>
          <w:sz w:val="22"/>
        </w:rPr>
        <w:t>"I have no idea what injera is."</w:t>
      </w:r>
    </w:p>
    <w:p>
      <w:pPr>
        <w:spacing w:after="0" w:before="0"/>
        <w:ind w:firstLine="360"/>
        <w:jc w:val="both"/>
      </w:pPr>
      <w:r>
        <w:rPr>
          <w:rFonts w:ascii="Times New Roman" w:hAnsi="Times New Roman"/>
          <w:b w:val="0"/>
          <w:i w:val="0"/>
          <w:color w:val="1A1A1A"/>
          <w:sz w:val="22"/>
        </w:rPr>
        <w:t>"Then you'll learn something." She started walking again. "I should warn you. I eat with my hands. The nuns thought it was barbaric. I thought it was honest."</w:t>
      </w:r>
    </w:p>
    <w:p>
      <w:pPr>
        <w:spacing w:after="0" w:before="0"/>
        <w:ind w:firstLine="360"/>
        <w:jc w:val="both"/>
      </w:pPr>
      <w:r>
        <w:rPr>
          <w:rFonts w:ascii="Times New Roman" w:hAnsi="Times New Roman"/>
          <w:b w:val="0"/>
          <w:i w:val="0"/>
          <w:color w:val="1A1A1A"/>
          <w:sz w:val="22"/>
        </w:rPr>
        <w:t>They walked east, toward the lights of the city, the distance between them closing with each block in a way apart from geometry and everything to do with the ordinary mathematics of two people choosing to be near each other.</w:t>
      </w:r>
    </w:p>
    <w:p>
      <w:pPr>
        <w:spacing w:after="0" w:before="0"/>
        <w:ind w:firstLine="360"/>
        <w:jc w:val="both"/>
      </w:pPr>
      <w:r>
        <w:rPr>
          <w:rFonts w:ascii="Times New Roman" w:hAnsi="Times New Roman"/>
          <w:b w:val="0"/>
          <w:i w:val="0"/>
          <w:color w:val="1A1A1A"/>
          <w:sz w:val="22"/>
        </w:rPr>
        <w:t>The gray sedan followed at a respectful distance.</w:t>
      </w:r>
    </w:p>
    <w:p>
      <w:pPr>
        <w:spacing w:after="0" w:before="0"/>
        <w:ind w:firstLine="360"/>
        <w:jc w:val="both"/>
      </w:pPr>
      <w:r>
        <w:rPr>
          <w:rFonts w:ascii="Times New Roman" w:hAnsi="Times New Roman"/>
          <w:b w:val="0"/>
          <w:i w:val="0"/>
          <w:color w:val="1A1A1A"/>
          <w:sz w:val="22"/>
        </w:rPr>
        <w:t>Neither of them looked back.</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DEEPER MYSTERY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Morning Coffee #2 was different.</w:t>
      </w:r>
    </w:p>
    <w:p>
      <w:pPr>
        <w:spacing w:after="0" w:before="0"/>
        <w:ind w:firstLine="360"/>
        <w:jc w:val="both"/>
      </w:pPr>
      <w:r>
        <w:rPr>
          <w:rFonts w:ascii="Times New Roman" w:hAnsi="Times New Roman"/>
          <w:b w:val="0"/>
          <w:i w:val="0"/>
          <w:color w:val="1A1A1A"/>
          <w:sz w:val="22"/>
        </w:rPr>
        <w:t>Blake knew it was different before he opened his eyes. 3:47 again. The same internal alarm. But this time, when he got up, his mind was already in the notebooks. Already tracing connections between the 1882 Wyandotte cave article and the sealed entrance notation on the USGS geological survey.</w:t>
      </w:r>
    </w:p>
    <w:p>
      <w:pPr>
        <w:spacing w:after="0" w:before="0"/>
        <w:ind w:firstLine="360"/>
        <w:jc w:val="both"/>
      </w:pPr>
      <w:r>
        <w:rPr>
          <w:rFonts w:ascii="Times New Roman" w:hAnsi="Times New Roman"/>
          <w:b w:val="0"/>
          <w:i w:val="0"/>
          <w:color w:val="1A1A1A"/>
          <w:sz w:val="22"/>
        </w:rPr>
        <w:t>Nadia was awake on the couch. She'd stayed again. The third night in a row, each time with the same clinical framing (</w:t>
      </w:r>
      <w:r>
        <w:rPr>
          <w:rFonts w:ascii="Times New Roman" w:hAnsi="Times New Roman"/>
          <w:b w:val="0"/>
          <w:i/>
          <w:color w:val="1A1A1A"/>
          <w:sz w:val="22"/>
        </w:rPr>
        <w:t>someone should be here while you're processing</w:t>
      </w:r>
      <w:r>
        <w:rPr>
          <w:rFonts w:ascii="Times New Roman" w:hAnsi="Times New Roman"/>
          <w:b w:val="0"/>
          <w:i w:val="0"/>
          <w:color w:val="1A1A1A"/>
          <w:sz w:val="22"/>
        </w:rPr>
        <w:t>), each time with the same unspoken current underneath.</w:t>
      </w:r>
    </w:p>
    <w:p>
      <w:pPr>
        <w:spacing w:after="0" w:before="0"/>
        <w:ind w:firstLine="360"/>
        <w:jc w:val="both"/>
      </w:pPr>
      <w:r>
        <w:rPr>
          <w:rFonts w:ascii="Times New Roman" w:hAnsi="Times New Roman"/>
          <w:b w:val="0"/>
          <w:i w:val="0"/>
          <w:color w:val="1A1A1A"/>
          <w:sz w:val="22"/>
        </w:rPr>
        <w:t>"Coffee?" Blake said from the kitchen.</w:t>
      </w:r>
    </w:p>
    <w:p>
      <w:pPr>
        <w:spacing w:after="0" w:before="0"/>
        <w:ind w:firstLine="360"/>
        <w:jc w:val="both"/>
      </w:pPr>
      <w:r>
        <w:rPr>
          <w:rFonts w:ascii="Times New Roman" w:hAnsi="Times New Roman"/>
          <w:b w:val="0"/>
          <w:i w:val="0"/>
          <w:color w:val="1A1A1A"/>
          <w:sz w:val="22"/>
        </w:rPr>
        <w:t>"Please."</w:t>
      </w:r>
    </w:p>
    <w:p>
      <w:pPr>
        <w:spacing w:after="0" w:before="0"/>
        <w:ind w:firstLine="360"/>
        <w:jc w:val="both"/>
      </w:pPr>
      <w:r>
        <w:rPr>
          <w:rFonts w:ascii="Times New Roman" w:hAnsi="Times New Roman"/>
          <w:b w:val="0"/>
          <w:i w:val="0"/>
          <w:color w:val="1A1A1A"/>
          <w:sz w:val="22"/>
        </w:rPr>
        <w:t>He made two cups. Set one on the arm of the couch and turned back toward his laptop before Nadia had finished sitting up, before any of the small morning rituals that had felt, three days ago, like the beginning of something.</w:t>
      </w:r>
    </w:p>
    <w:p>
      <w:pPr>
        <w:spacing w:after="0" w:before="0"/>
        <w:ind w:firstLine="360"/>
        <w:jc w:val="both"/>
      </w:pPr>
      <w:r>
        <w:rPr>
          <w:rFonts w:ascii="Times New Roman" w:hAnsi="Times New Roman"/>
          <w:b w:val="0"/>
          <w:i w:val="0"/>
          <w:color w:val="1A1A1A"/>
          <w:sz w:val="22"/>
        </w:rPr>
        <w:t>"You found something," she said.</w:t>
      </w:r>
    </w:p>
    <w:p>
      <w:pPr>
        <w:spacing w:after="0" w:before="0"/>
        <w:ind w:firstLine="360"/>
        <w:jc w:val="both"/>
      </w:pPr>
      <w:r>
        <w:rPr>
          <w:rFonts w:ascii="Times New Roman" w:hAnsi="Times New Roman"/>
          <w:b w:val="0"/>
          <w:i w:val="0"/>
          <w:color w:val="1A1A1A"/>
          <w:sz w:val="22"/>
        </w:rPr>
        <w:t>"Kansas City sits on caves. I found an 1882 newspaper article. A reporter lowered into a well in Wyandotte discovered an underground river three miles from SubTropolis."</w:t>
      </w:r>
    </w:p>
    <w:p>
      <w:pPr>
        <w:spacing w:after="0" w:before="0"/>
        <w:ind w:firstLine="360"/>
        <w:jc w:val="both"/>
      </w:pPr>
      <w:r>
        <w:rPr>
          <w:rFonts w:ascii="Times New Roman" w:hAnsi="Times New Roman"/>
          <w:b w:val="0"/>
          <w:i w:val="0"/>
          <w:color w:val="1A1A1A"/>
          <w:sz w:val="22"/>
        </w:rPr>
        <w:t>"Blake -"</w:t>
      </w:r>
    </w:p>
    <w:p>
      <w:pPr>
        <w:spacing w:after="0" w:before="0"/>
        <w:ind w:firstLine="360"/>
        <w:jc w:val="both"/>
      </w:pPr>
      <w:r>
        <w:rPr>
          <w:rFonts w:ascii="Times New Roman" w:hAnsi="Times New Roman"/>
          <w:b w:val="0"/>
          <w:i w:val="0"/>
          <w:color w:val="1A1A1A"/>
          <w:sz w:val="22"/>
        </w:rPr>
        <w:t>"SubTropolis wasn't built. It was mined. Midwest Precote started room-and-pillar work in the Bethany Falls limestone in the 1940s, and Hunt Midwest turned the emptied rooms into an underground business district twenty years later. But the mining broke into voids nobody cut. The caves Moreau used were there decades before. Centuries before."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He stopped. Turned. Nadia was sitting on the couch with her coffee untouched, watching him with concern. Patience. And underneath both, the beginning of loss.</w:t>
      </w:r>
    </w:p>
    <w:p>
      <w:pPr>
        <w:spacing w:after="0" w:before="0"/>
        <w:ind w:firstLine="360"/>
        <w:jc w:val="both"/>
      </w:pPr>
      <w:r>
        <w:rPr>
          <w:rFonts w:ascii="Times New Roman" w:hAnsi="Times New Roman"/>
          <w:b w:val="0"/>
          <w:i w:val="0"/>
          <w:color w:val="1A1A1A"/>
          <w:sz w:val="22"/>
        </w:rPr>
        <w:t>"You haven't looked at me since I woke up," she said.</w:t>
      </w:r>
    </w:p>
    <w:p>
      <w:pPr>
        <w:spacing w:after="0" w:before="0"/>
        <w:ind w:firstLine="360"/>
        <w:jc w:val="both"/>
      </w:pPr>
      <w:r>
        <w:rPr>
          <w:rFonts w:ascii="Times New Roman" w:hAnsi="Times New Roman"/>
          <w:b w:val="0"/>
          <w:i w:val="0"/>
          <w:color w:val="1A1A1A"/>
          <w:sz w:val="22"/>
        </w:rPr>
        <w:t>The sentence landed. She was right. He'd been talking at the laptop, at the research. He'd been talking past her as you talk past furniture.</w:t>
      </w:r>
    </w:p>
    <w:p>
      <w:pPr>
        <w:spacing w:after="0" w:before="0"/>
        <w:ind w:firstLine="360"/>
        <w:jc w:val="both"/>
      </w:pPr>
      <w:r>
        <w:rPr>
          <w:rFonts w:ascii="Times New Roman" w:hAnsi="Times New Roman"/>
          <w:b w:val="0"/>
          <w:i w:val="0"/>
          <w:color w:val="1A1A1A"/>
          <w:sz w:val="22"/>
        </w:rPr>
        <w:t>"I'm sorry," he said.</w:t>
      </w:r>
    </w:p>
    <w:p>
      <w:pPr>
        <w:spacing w:after="0" w:before="0"/>
        <w:ind w:firstLine="360"/>
        <w:jc w:val="both"/>
      </w:pPr>
      <w:r>
        <w:rPr>
          <w:rFonts w:ascii="Times New Roman" w:hAnsi="Times New Roman"/>
          <w:b w:val="0"/>
          <w:i w:val="0"/>
          <w:color w:val="1A1A1A"/>
          <w:sz w:val="22"/>
        </w:rPr>
        <w:t xml:space="preserve">"Don't be sorry. Just tell me about the caves. But tell </w:t>
      </w:r>
      <w:r>
        <w:rPr>
          <w:rFonts w:ascii="Times New Roman" w:hAnsi="Times New Roman"/>
          <w:b w:val="0"/>
          <w:i/>
          <w:color w:val="1A1A1A"/>
          <w:sz w:val="22"/>
        </w:rPr>
        <w:t>me</w:t>
      </w:r>
      <w:r>
        <w:rPr>
          <w:rFonts w:ascii="Times New Roman" w:hAnsi="Times New Roman"/>
          <w:b w:val="0"/>
          <w:i w:val="0"/>
          <w:color w:val="1A1A1A"/>
          <w:sz w:val="22"/>
        </w:rPr>
        <w:t>, not the screen."</w:t>
      </w:r>
    </w:p>
    <w:p>
      <w:pPr>
        <w:spacing w:after="0" w:before="0"/>
        <w:ind w:firstLine="360"/>
        <w:jc w:val="both"/>
      </w:pPr>
      <w:r>
        <w:rPr>
          <w:rFonts w:ascii="Times New Roman" w:hAnsi="Times New Roman"/>
          <w:b w:val="0"/>
          <w:i w:val="0"/>
          <w:color w:val="1A1A1A"/>
          <w:sz w:val="22"/>
        </w:rPr>
        <w:t xml:space="preserve">He told her. Slower this time. Watching her face as her scholar's mind assembled context around each new piece of evidence. When he mentioned the USGS notation, </w:t>
      </w:r>
      <w:r>
        <w:rPr>
          <w:rFonts w:ascii="Times New Roman" w:hAnsi="Times New Roman"/>
          <w:b w:val="0"/>
          <w:i/>
          <w:color w:val="1A1A1A"/>
          <w:sz w:val="22"/>
        </w:rPr>
        <w:t>Cave entrance (sealed), historical marker removed 1967</w:t>
      </w:r>
      <w:r>
        <w:rPr>
          <w:rFonts w:ascii="Times New Roman" w:hAnsi="Times New Roman"/>
          <w:b w:val="0"/>
          <w:i w:val="0"/>
          <w:color w:val="1A1A1A"/>
          <w:sz w:val="22"/>
        </w:rPr>
        <w:t>. Her expression sharpened.</w:t>
      </w:r>
    </w:p>
    <w:p>
      <w:pPr>
        <w:spacing w:after="0" w:before="0"/>
        <w:ind w:firstLine="360"/>
        <w:jc w:val="both"/>
      </w:pPr>
      <w:r>
        <w:rPr>
          <w:rFonts w:ascii="Times New Roman" w:hAnsi="Times New Roman"/>
          <w:b w:val="0"/>
          <w:i w:val="0"/>
          <w:color w:val="1A1A1A"/>
          <w:sz w:val="22"/>
        </w:rPr>
        <w:t>"Removed," she said. "Not relocated."</w:t>
      </w:r>
    </w:p>
    <w:p>
      <w:pPr>
        <w:spacing w:after="0" w:before="0"/>
        <w:ind w:firstLine="360"/>
        <w:jc w:val="both"/>
      </w:pPr>
      <w:r>
        <w:rPr>
          <w:rFonts w:ascii="Times New Roman" w:hAnsi="Times New Roman"/>
          <w:b w:val="0"/>
          <w:i w:val="0"/>
          <w:color w:val="1A1A1A"/>
          <w:sz w:val="22"/>
        </w:rPr>
        <w:t>"Someone erased it deliberately."</w:t>
      </w:r>
    </w:p>
    <w:p>
      <w:pPr>
        <w:spacing w:after="0" w:before="0"/>
        <w:ind w:firstLine="360"/>
        <w:jc w:val="both"/>
      </w:pPr>
      <w:r>
        <w:rPr>
          <w:rFonts w:ascii="Times New Roman" w:hAnsi="Times New Roman"/>
          <w:b w:val="0"/>
          <w:i w:val="0"/>
          <w:color w:val="1A1A1A"/>
          <w:sz w:val="22"/>
        </w:rPr>
        <w:t>"The Custodians clean up after themselves." She turned to the window. The gray sedan was there. "1967 would be right. The commercial operation was expanding."</w:t>
      </w:r>
    </w:p>
    <w:p>
      <w:pPr>
        <w:spacing w:after="0" w:before="0"/>
        <w:ind w:firstLine="360"/>
        <w:jc w:val="both"/>
      </w:pPr>
      <w:r>
        <w:rPr>
          <w:rFonts w:ascii="Times New Roman" w:hAnsi="Times New Roman"/>
          <w:b w:val="0"/>
          <w:i w:val="0"/>
          <w:color w:val="1A1A1A"/>
          <w:sz w:val="22"/>
        </w:rPr>
        <w:t>"We need to find Moreau's journal," she said. "A personal journal, his record of where he hid the manuscripts."</w:t>
      </w:r>
    </w:p>
    <w:p>
      <w:pPr>
        <w:spacing w:after="0" w:before="0"/>
        <w:ind w:firstLine="360"/>
        <w:jc w:val="both"/>
      </w:pPr>
      <w:r>
        <w:rPr>
          <w:rFonts w:ascii="Times New Roman" w:hAnsi="Times New Roman"/>
          <w:b w:val="0"/>
          <w:i w:val="0"/>
          <w:color w:val="1A1A1A"/>
          <w:sz w:val="22"/>
        </w:rPr>
        <w:t>"I think I know where it is. 1112 Pennsylvania Avenue. Moreau's last known address."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took Nadia's car. She drove with quiet competence. Checking mirrors, varying routes, making two unnecessary turns to confirm the gray sedan was following.</w:t>
      </w:r>
    </w:p>
    <w:p>
      <w:pPr>
        <w:spacing w:after="0" w:before="0"/>
        <w:ind w:firstLine="360"/>
        <w:jc w:val="both"/>
      </w:pPr>
      <w:r>
        <w:rPr>
          <w:rFonts w:ascii="Times New Roman" w:hAnsi="Times New Roman"/>
          <w:b w:val="0"/>
          <w:i w:val="0"/>
          <w:color w:val="1A1A1A"/>
          <w:sz w:val="22"/>
        </w:rPr>
        <w:t>Blake sat in the passenger seat watching the morning city. His perception was sharper than yesterday. Power lines creating interference patterns against the October sky.</w:t>
      </w:r>
    </w:p>
    <w:p>
      <w:pPr>
        <w:spacing w:after="0" w:before="0"/>
        <w:ind w:firstLine="360"/>
        <w:jc w:val="both"/>
      </w:pPr>
      <w:r>
        <w:rPr>
          <w:rFonts w:ascii="Times New Roman" w:hAnsi="Times New Roman"/>
          <w:b w:val="0"/>
          <w:i w:val="0"/>
          <w:color w:val="1A1A1A"/>
          <w:sz w:val="22"/>
        </w:rPr>
        <w:t>"You're doing it right now," Nadia said.</w:t>
      </w:r>
    </w:p>
    <w:p>
      <w:pPr>
        <w:spacing w:after="0" w:before="0"/>
        <w:ind w:firstLine="360"/>
        <w:jc w:val="both"/>
      </w:pPr>
      <w:r>
        <w:rPr>
          <w:rFonts w:ascii="Times New Roman" w:hAnsi="Times New Roman"/>
          <w:b w:val="0"/>
          <w:i w:val="0"/>
          <w:color w:val="1A1A1A"/>
          <w:sz w:val="22"/>
        </w:rPr>
        <w:t>"Doing what?"</w:t>
      </w:r>
    </w:p>
    <w:p>
      <w:pPr>
        <w:spacing w:after="0" w:before="0"/>
        <w:ind w:firstLine="360"/>
        <w:jc w:val="both"/>
      </w:pPr>
      <w:r>
        <w:rPr>
          <w:rFonts w:ascii="Times New Roman" w:hAnsi="Times New Roman"/>
          <w:b w:val="0"/>
          <w:i w:val="0"/>
          <w:color w:val="1A1A1A"/>
          <w:sz w:val="22"/>
        </w:rPr>
        <w:t>"Going somewhere I can't follow." She said it without accusation. "Your eyes change when the perception takes over. You're seeing something different. Something more."</w:t>
      </w:r>
    </w:p>
    <w:p>
      <w:pPr>
        <w:spacing w:after="0" w:before="0"/>
        <w:ind w:firstLine="360"/>
        <w:jc w:val="both"/>
      </w:pPr>
      <w:r>
        <w:rPr>
          <w:rFonts w:ascii="Times New Roman" w:hAnsi="Times New Roman"/>
          <w:b w:val="0"/>
          <w:i w:val="0"/>
          <w:color w:val="1A1A1A"/>
          <w:sz w:val="22"/>
        </w:rPr>
        <w:t>"Does it bother you?"</w:t>
      </w:r>
    </w:p>
    <w:p>
      <w:pPr>
        <w:spacing w:after="0" w:before="0"/>
        <w:ind w:firstLine="360"/>
        <w:jc w:val="both"/>
      </w:pPr>
      <w:r>
        <w:rPr>
          <w:rFonts w:ascii="Times New Roman" w:hAnsi="Times New Roman"/>
          <w:b w:val="0"/>
          <w:i w:val="0"/>
          <w:color w:val="1A1A1A"/>
          <w:sz w:val="22"/>
        </w:rPr>
        <w:t>"It scares me. Not the perception itself. How fast it's progressing." A pause. "How far away you're getting."</w:t>
      </w:r>
    </w:p>
    <w:p>
      <w:pPr>
        <w:spacing w:after="0" w:before="0"/>
        <w:ind w:firstLine="360"/>
        <w:jc w:val="both"/>
      </w:pPr>
      <w:r>
        <w:rPr>
          <w:rFonts w:ascii="Times New Roman" w:hAnsi="Times New Roman"/>
          <w:b w:val="0"/>
          <w:i w:val="0"/>
          <w:color w:val="1A1A1A"/>
          <w:sz w:val="22"/>
        </w:rPr>
        <w:t>They ordered at the counter. Blake's coffee habits, inherited from his father, were becoming daily rituals he shared with Nadia now. They sat near the back, both facing the door.</w:t>
      </w:r>
    </w:p>
    <w:p>
      <w:pPr>
        <w:spacing w:after="0" w:before="0"/>
        <w:ind w:firstLine="360"/>
        <w:jc w:val="both"/>
      </w:pPr>
      <w:r>
        <w:rPr>
          <w:rFonts w:ascii="Times New Roman" w:hAnsi="Times New Roman"/>
          <w:b w:val="0"/>
          <w:i w:val="0"/>
          <w:color w:val="1A1A1A"/>
          <w:sz w:val="22"/>
        </w:rPr>
        <w:t>The interior was exposed brick and reclaimed wood.</w:t>
      </w:r>
    </w:p>
    <w:p>
      <w:pPr>
        <w:spacing w:after="0" w:before="0"/>
        <w:ind w:firstLine="360"/>
        <w:jc w:val="both"/>
      </w:pPr>
      <w:r>
        <w:rPr>
          <w:rFonts w:ascii="Times New Roman" w:hAnsi="Times New Roman"/>
          <w:b w:val="0"/>
          <w:i w:val="0"/>
          <w:color w:val="1A1A1A"/>
          <w:sz w:val="22"/>
        </w:rPr>
        <w:t>Except.</w:t>
      </w:r>
    </w:p>
    <w:p>
      <w:pPr>
        <w:spacing w:after="0" w:before="0"/>
        <w:ind w:firstLine="360"/>
        <w:jc w:val="both"/>
      </w:pPr>
      <w:r>
        <w:rPr>
          <w:rFonts w:ascii="Times New Roman" w:hAnsi="Times New Roman"/>
          <w:b w:val="0"/>
          <w:i w:val="0"/>
          <w:color w:val="1A1A1A"/>
          <w:sz w:val="22"/>
        </w:rPr>
        <w:t>Blake's eyes tracked along the brick wall. A section near the back corner where the mortar color didn't match. Bricks set at a slightly different angle.</w:t>
      </w:r>
    </w:p>
    <w:p>
      <w:pPr>
        <w:spacing w:after="0" w:before="0"/>
        <w:ind w:firstLine="360"/>
        <w:jc w:val="both"/>
      </w:pPr>
      <w:r>
        <w:rPr>
          <w:rFonts w:ascii="Times New Roman" w:hAnsi="Times New Roman"/>
          <w:b w:val="0"/>
          <w:i w:val="0"/>
          <w:color w:val="1A1A1A"/>
          <w:sz w:val="22"/>
        </w:rPr>
        <w:t>"That wall," he said.</w:t>
      </w:r>
    </w:p>
    <w:p>
      <w:pPr>
        <w:spacing w:after="0" w:before="0"/>
        <w:ind w:firstLine="360"/>
        <w:jc w:val="both"/>
      </w:pPr>
      <w:r>
        <w:rPr>
          <w:rFonts w:ascii="Times New Roman" w:hAnsi="Times New Roman"/>
          <w:b w:val="0"/>
          <w:i w:val="0"/>
          <w:color w:val="1A1A1A"/>
          <w:sz w:val="22"/>
        </w:rPr>
        <w:t>"What am I not seeing?"</w:t>
      </w:r>
    </w:p>
    <w:p>
      <w:pPr>
        <w:spacing w:after="0" w:before="0"/>
        <w:ind w:firstLine="360"/>
        <w:jc w:val="both"/>
      </w:pPr>
      <w:r>
        <w:rPr>
          <w:rFonts w:ascii="Times New Roman" w:hAnsi="Times New Roman"/>
          <w:b w:val="0"/>
          <w:i w:val="0"/>
          <w:color w:val="1A1A1A"/>
          <w:sz w:val="22"/>
        </w:rPr>
        <w:t>"It was rebuilt. The rest is original 1889. That section isn't." He walked to the wall. Up close, the difference was obvious to him. And a pattern in the protruding bricks. A Fibonacci spiral.</w:t>
      </w:r>
    </w:p>
    <w:p>
      <w:pPr>
        <w:spacing w:after="0" w:before="0"/>
        <w:ind w:firstLine="360"/>
        <w:jc w:val="both"/>
      </w:pPr>
      <w:r>
        <w:rPr>
          <w:rFonts w:ascii="Times New Roman" w:hAnsi="Times New Roman"/>
          <w:b w:val="0"/>
          <w:i w:val="0"/>
          <w:color w:val="1A1A1A"/>
          <w:sz w:val="22"/>
        </w:rPr>
        <w:t>The third brick from the center moved.</w:t>
      </w:r>
    </w:p>
    <w:p>
      <w:pPr>
        <w:spacing w:after="0" w:before="0"/>
        <w:ind w:firstLine="360"/>
        <w:jc w:val="both"/>
      </w:pPr>
      <w:r>
        <w:rPr>
          <w:rFonts w:ascii="Times New Roman" w:hAnsi="Times New Roman"/>
          <w:b w:val="0"/>
          <w:i w:val="0"/>
          <w:color w:val="1A1A1A"/>
          <w:sz w:val="22"/>
        </w:rPr>
        <w:t>A soft click. The wall section swung inward, just enough to reveal a dark cavity. Inside, wrapped in oilcloth that crackled with age, a journal.</w:t>
      </w:r>
    </w:p>
    <w:p>
      <w:pPr>
        <w:spacing w:after="0" w:before="0"/>
        <w:ind w:firstLine="360"/>
        <w:jc w:val="both"/>
      </w:pPr>
      <w:r>
        <w:rPr>
          <w:rFonts w:ascii="Times New Roman" w:hAnsi="Times New Roman"/>
          <w:b w:val="0"/>
          <w:i w:val="0"/>
          <w:color w:val="1A1A1A"/>
          <w:sz w:val="22"/>
        </w:rPr>
        <w:t>Blake pulled it out carefully. Opened it. The pages were filled with geometric patterns and encrypted text.</w:t>
      </w:r>
    </w:p>
    <w:p>
      <w:pPr>
        <w:spacing w:after="0" w:before="0"/>
        <w:ind w:firstLine="360"/>
        <w:jc w:val="both"/>
      </w:pPr>
      <w:r>
        <w:rPr>
          <w:rFonts w:ascii="Times New Roman" w:hAnsi="Times New Roman"/>
          <w:b w:val="0"/>
          <w:i w:val="0"/>
          <w:color w:val="1A1A1A"/>
          <w:sz w:val="22"/>
        </w:rPr>
        <w:t>But when Blake relaxed his focus, the symbols resolved.</w:t>
      </w:r>
    </w:p>
    <w:p>
      <w:pPr>
        <w:spacing w:after="0" w:before="0"/>
        <w:ind w:firstLine="360"/>
        <w:jc w:val="both"/>
      </w:pPr>
      <w:r>
        <w:rPr>
          <w:rFonts w:ascii="Times New Roman" w:hAnsi="Times New Roman"/>
          <w:b w:val="0"/>
          <w:i/>
          <w:color w:val="1A1A1A"/>
          <w:sz w:val="22"/>
        </w:rPr>
        <w:t>Father Vincent Moreau. Personal journal. June 1920. June 1924.</w:t>
      </w:r>
    </w:p>
    <w:p>
      <w:pPr>
        <w:spacing w:after="0" w:before="0"/>
        <w:ind w:firstLine="360"/>
        <w:jc w:val="both"/>
      </w:pPr>
      <w:r>
        <w:rPr>
          <w:rFonts w:ascii="Times New Roman" w:hAnsi="Times New Roman"/>
          <w:b w:val="0"/>
          <w:i w:val="0"/>
          <w:color w:val="1A1A1A"/>
          <w:sz w:val="22"/>
        </w:rPr>
        <w:t>"Can you read it?" Nadia's voice was tight.</w:t>
      </w:r>
    </w:p>
    <w:p>
      <w:pPr>
        <w:spacing w:after="0" w:before="0"/>
        <w:ind w:firstLine="360"/>
        <w:jc w:val="both"/>
      </w:pPr>
      <w:r>
        <w:rPr>
          <w:rFonts w:ascii="Times New Roman" w:hAnsi="Times New Roman"/>
          <w:b w:val="0"/>
          <w:i w:val="0"/>
          <w:color w:val="1A1A1A"/>
          <w:sz w:val="22"/>
        </w:rPr>
        <w:t>"Yes. The encryption resolves when I focus on it. Like a lock that only opens for a specific key."</w:t>
      </w:r>
    </w:p>
    <w:p>
      <w:pPr>
        <w:spacing w:after="0" w:before="0"/>
        <w:ind w:firstLine="360"/>
        <w:jc w:val="both"/>
      </w:pPr>
      <w:r>
        <w:rPr>
          <w:rFonts w:ascii="Times New Roman" w:hAnsi="Times New Roman"/>
          <w:b w:val="0"/>
          <w:i w:val="0"/>
          <w:color w:val="1A1A1A"/>
          <w:sz w:val="22"/>
        </w:rPr>
        <w:t>"Moreau designed it that way. If you can read it, you're one of us. If you can't -" She stopped. Swallowed. "It's just gibberish."</w:t>
      </w:r>
    </w:p>
    <w:p>
      <w:pPr>
        <w:spacing w:after="0" w:before="0"/>
        <w:ind w:firstLine="360"/>
        <w:jc w:val="both"/>
      </w:pPr>
      <w:r>
        <w:rPr>
          <w:rFonts w:ascii="Times New Roman" w:hAnsi="Times New Roman"/>
          <w:b w:val="0"/>
          <w:i w:val="0"/>
          <w:color w:val="1A1A1A"/>
          <w:sz w:val="22"/>
        </w:rPr>
        <w:t>Blake heard what she didn't say. The journal was in her tradition, part of the knowledge she'd devoted her life to, and she couldn't read it.</w:t>
      </w:r>
    </w:p>
    <w:p>
      <w:pPr>
        <w:spacing w:after="0" w:before="0"/>
        <w:ind w:firstLine="360"/>
        <w:jc w:val="both"/>
      </w:pPr>
      <w:r>
        <w:rPr>
          <w:rFonts w:ascii="Times New Roman" w:hAnsi="Times New Roman"/>
          <w:b w:val="0"/>
          <w:i w:val="0"/>
          <w:color w:val="1A1A1A"/>
          <w:sz w:val="22"/>
        </w:rPr>
        <w:t>"Tell me what the dates mean," he said. "The historical context. You can read that better than I can."</w:t>
      </w:r>
    </w:p>
    <w:p>
      <w:pPr>
        <w:spacing w:after="0" w:before="0"/>
        <w:ind w:firstLine="360"/>
        <w:jc w:val="both"/>
      </w:pPr>
      <w:r>
        <w:rPr>
          <w:rFonts w:ascii="Times New Roman" w:hAnsi="Times New Roman"/>
          <w:b w:val="0"/>
          <w:i w:val="0"/>
          <w:color w:val="1A1A1A"/>
          <w:sz w:val="22"/>
        </w:rPr>
        <w:t xml:space="preserve">It was a small thing. An invitation. </w:t>
      </w:r>
      <w:r>
        <w:rPr>
          <w:rFonts w:ascii="Times New Roman" w:hAnsi="Times New Roman"/>
          <w:b w:val="0"/>
          <w:i/>
          <w:color w:val="1A1A1A"/>
          <w:sz w:val="22"/>
        </w:rPr>
        <w:t>Come into this through the door you can open.</w:t>
      </w:r>
    </w:p>
    <w:p>
      <w:pPr>
        <w:spacing w:after="0" w:before="0"/>
        <w:ind w:firstLine="360"/>
        <w:jc w:val="both"/>
      </w:pPr>
      <w:r>
        <w:rPr>
          <w:rFonts w:ascii="Times New Roman" w:hAnsi="Times New Roman"/>
          <w:b w:val="0"/>
          <w:i w:val="0"/>
          <w:color w:val="1A1A1A"/>
          <w:sz w:val="22"/>
        </w:rPr>
        <w:t>They read together. Blake translating, Nadia supplying the framework. The journal documented manuscript locations, access routes through cave systems Moreau had mapped in detail.</w:t>
      </w:r>
    </w:p>
    <w:p>
      <w:pPr>
        <w:spacing w:after="0" w:before="0"/>
        <w:ind w:firstLine="360"/>
        <w:jc w:val="both"/>
      </w:pPr>
      <w:r>
        <w:rPr>
          <w:rFonts w:ascii="Times New Roman" w:hAnsi="Times New Roman"/>
          <w:b w:val="0"/>
          <w:i w:val="0"/>
          <w:color w:val="1A1A1A"/>
          <w:sz w:val="22"/>
        </w:rPr>
        <w:t>And a final entry. June 4, 1924. Two days before Moreau drowned.</w:t>
      </w:r>
    </w:p>
    <w:p>
      <w:pPr>
        <w:spacing w:after="0" w:before="0"/>
        <w:ind w:firstLine="360"/>
        <w:jc w:val="both"/>
      </w:pPr>
      <w:r>
        <w:rPr>
          <w:rFonts w:ascii="Times New Roman" w:hAnsi="Times New Roman"/>
          <w:b w:val="0"/>
          <w:i/>
          <w:color w:val="1A1A1A"/>
          <w:sz w:val="22"/>
        </w:rPr>
        <w:t>I cannot know if I serve truth or if truth has abandoned me to madness. I can only document what I see and pray that those who come after can determine which I have become.</w:t>
      </w:r>
    </w:p>
    <w:p>
      <w:pPr>
        <w:spacing w:after="0" w:before="0"/>
        <w:ind w:firstLine="360"/>
        <w:jc w:val="both"/>
      </w:pPr>
      <w:r>
        <w:rPr>
          <w:rFonts w:ascii="Times New Roman" w:hAnsi="Times New Roman"/>
          <w:b w:val="0"/>
          <w:i w:val="0"/>
          <w:color w:val="1A1A1A"/>
          <w:sz w:val="22"/>
        </w:rPr>
        <w:t>Nadia's hand found his forearm. A grip. As if she were holding onto something she could feel slipping.</w:t>
      </w:r>
    </w:p>
    <w:p>
      <w:pPr>
        <w:spacing w:after="0" w:before="0"/>
        <w:ind w:firstLine="360"/>
        <w:jc w:val="both"/>
      </w:pPr>
      <w:r>
        <w:rPr>
          <w:rFonts w:ascii="Times New Roman" w:hAnsi="Times New Roman"/>
          <w:b w:val="0"/>
          <w:i w:val="0"/>
          <w:color w:val="1A1A1A"/>
          <w:sz w:val="22"/>
        </w:rPr>
        <w:t>"We need to go," Blake said. "If I can find this, someone else can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were halfway to the car when Blake saw the priest.</w:t>
      </w:r>
    </w:p>
    <w:p>
      <w:pPr>
        <w:spacing w:after="0" w:before="0"/>
        <w:ind w:firstLine="360"/>
        <w:jc w:val="both"/>
      </w:pPr>
      <w:r>
        <w:rPr>
          <w:rFonts w:ascii="Times New Roman" w:hAnsi="Times New Roman"/>
          <w:b w:val="0"/>
          <w:i w:val="0"/>
          <w:color w:val="1A1A1A"/>
          <w:sz w:val="22"/>
        </w:rPr>
        <w:t>Father Crane stood on the corner. Black suit, white collar. He walked toward them with purpose.</w:t>
      </w:r>
    </w:p>
    <w:p>
      <w:pPr>
        <w:spacing w:after="0" w:before="0"/>
        <w:ind w:firstLine="360"/>
        <w:jc w:val="both"/>
      </w:pPr>
      <w:r>
        <w:rPr>
          <w:rFonts w:ascii="Times New Roman" w:hAnsi="Times New Roman"/>
          <w:b w:val="0"/>
          <w:i w:val="0"/>
          <w:color w:val="1A1A1A"/>
          <w:sz w:val="22"/>
        </w:rPr>
        <w:t>"Mr. Masters. We need to talk."</w:t>
      </w:r>
    </w:p>
    <w:p>
      <w:pPr>
        <w:spacing w:after="0" w:before="0"/>
        <w:ind w:firstLine="360"/>
        <w:jc w:val="both"/>
      </w:pPr>
      <w:r>
        <w:rPr>
          <w:rFonts w:ascii="Times New Roman" w:hAnsi="Times New Roman"/>
          <w:b w:val="0"/>
          <w:i w:val="0"/>
          <w:color w:val="1A1A1A"/>
          <w:sz w:val="22"/>
        </w:rPr>
        <w:t>"I don't think we do."</w:t>
      </w:r>
    </w:p>
    <w:p>
      <w:pPr>
        <w:spacing w:after="0" w:before="0"/>
        <w:ind w:firstLine="360"/>
        <w:jc w:val="both"/>
      </w:pPr>
      <w:r>
        <w:rPr>
          <w:rFonts w:ascii="Times New Roman" w:hAnsi="Times New Roman"/>
          <w:b w:val="0"/>
          <w:i w:val="0"/>
          <w:color w:val="1A1A1A"/>
          <w:sz w:val="22"/>
        </w:rPr>
        <w:t>"I think we do." Crane fell into step beside them. His eyes moved to Nadia. "Sister Volkov. You're keeping interesting company."</w:t>
      </w:r>
    </w:p>
    <w:p>
      <w:pPr>
        <w:spacing w:after="0" w:before="0"/>
        <w:ind w:firstLine="360"/>
        <w:jc w:val="both"/>
      </w:pPr>
      <w:r>
        <w:rPr>
          <w:rFonts w:ascii="Times New Roman" w:hAnsi="Times New Roman"/>
          <w:b w:val="0"/>
          <w:i w:val="0"/>
          <w:color w:val="1A1A1A"/>
          <w:sz w:val="22"/>
        </w:rPr>
        <w:t>Nadia said nothing. Her hand on her bag strap, knuckles white.</w:t>
      </w:r>
    </w:p>
    <w:p>
      <w:pPr>
        <w:spacing w:after="0" w:before="0"/>
        <w:ind w:firstLine="360"/>
        <w:jc w:val="both"/>
      </w:pPr>
      <w:r>
        <w:rPr>
          <w:rFonts w:ascii="Times New Roman" w:hAnsi="Times New Roman"/>
          <w:b w:val="0"/>
          <w:i w:val="0"/>
          <w:color w:val="1A1A1A"/>
          <w:sz w:val="22"/>
        </w:rPr>
        <w:t>"You've been busy," Crane said. "Newspaper archives. Your grandfather's notebooks. A late-night visit to a coffee shop with hidden compartments." A thin smile. "Did you find what you were looking for?"</w:t>
      </w:r>
    </w:p>
    <w:p>
      <w:pPr>
        <w:spacing w:after="0" w:before="0"/>
        <w:ind w:firstLine="360"/>
        <w:jc w:val="both"/>
      </w:pPr>
      <w:r>
        <w:rPr>
          <w:rFonts w:ascii="Times New Roman" w:hAnsi="Times New Roman"/>
          <w:b w:val="0"/>
          <w:i w:val="0"/>
          <w:color w:val="1A1A1A"/>
          <w:sz w:val="22"/>
        </w:rPr>
        <w:t>"You've been following us."</w:t>
      </w:r>
    </w:p>
    <w:p>
      <w:pPr>
        <w:spacing w:after="0" w:before="0"/>
        <w:ind w:firstLine="360"/>
        <w:jc w:val="both"/>
      </w:pPr>
      <w:r>
        <w:rPr>
          <w:rFonts w:ascii="Times New Roman" w:hAnsi="Times New Roman"/>
          <w:b w:val="0"/>
          <w:i w:val="0"/>
          <w:color w:val="1A1A1A"/>
          <w:sz w:val="22"/>
        </w:rPr>
        <w:t>"Observing. There's a difference." Crane stopped. Turned. "I know what's happening to you. The way the world has started to reveal itself. The Church has centuries of experience."</w:t>
      </w:r>
    </w:p>
    <w:p>
      <w:pPr>
        <w:spacing w:after="0" w:before="0"/>
        <w:ind w:firstLine="360"/>
        <w:jc w:val="both"/>
      </w:pPr>
      <w:r>
        <w:rPr>
          <w:rFonts w:ascii="Times New Roman" w:hAnsi="Times New Roman"/>
          <w:b w:val="0"/>
          <w:i w:val="0"/>
          <w:color w:val="1A1A1A"/>
          <w:sz w:val="22"/>
        </w:rPr>
        <w:t>"Is that what you did to Father Moreau? Protected him?"</w:t>
      </w:r>
    </w:p>
    <w:p>
      <w:pPr>
        <w:spacing w:after="0" w:before="0"/>
        <w:ind w:firstLine="360"/>
        <w:jc w:val="both"/>
      </w:pPr>
      <w:r>
        <w:rPr>
          <w:rFonts w:ascii="Times New Roman" w:hAnsi="Times New Roman"/>
          <w:b w:val="0"/>
          <w:i w:val="0"/>
          <w:color w:val="1A1A1A"/>
          <w:sz w:val="22"/>
        </w:rPr>
        <w:t>Pain flickered across Crane's face. "Moreau made dangerous choices. The result was unfortunate."</w:t>
      </w:r>
    </w:p>
    <w:p>
      <w:pPr>
        <w:spacing w:after="0" w:before="0"/>
        <w:ind w:firstLine="360"/>
        <w:jc w:val="both"/>
      </w:pPr>
      <w:r>
        <w:rPr>
          <w:rFonts w:ascii="Times New Roman" w:hAnsi="Times New Roman"/>
          <w:b w:val="0"/>
          <w:i w:val="0"/>
          <w:color w:val="1A1A1A"/>
          <w:sz w:val="22"/>
        </w:rPr>
        <w:t>"He was murdered."</w:t>
      </w:r>
    </w:p>
    <w:p>
      <w:pPr>
        <w:spacing w:after="0" w:before="0"/>
        <w:ind w:firstLine="360"/>
        <w:jc w:val="both"/>
      </w:pPr>
      <w:r>
        <w:rPr>
          <w:rFonts w:ascii="Times New Roman" w:hAnsi="Times New Roman"/>
          <w:b w:val="0"/>
          <w:i w:val="0"/>
          <w:color w:val="1A1A1A"/>
          <w:sz w:val="22"/>
        </w:rPr>
        <w:t>"He was stopped." Crane's eyes were steady. "The patterns you're seeing. They're beautiful. Seductive. But they don't tell you the cost."</w:t>
      </w:r>
    </w:p>
    <w:p>
      <w:pPr>
        <w:spacing w:after="0" w:before="0"/>
        <w:ind w:firstLine="360"/>
        <w:jc w:val="both"/>
      </w:pPr>
      <w:r>
        <w:rPr>
          <w:rFonts w:ascii="Times New Roman" w:hAnsi="Times New Roman"/>
          <w:b w:val="0"/>
          <w:i w:val="0"/>
          <w:color w:val="1A1A1A"/>
          <w:sz w:val="22"/>
        </w:rPr>
        <w:t>"And you decide who's ready?"</w:t>
      </w:r>
    </w:p>
    <w:p>
      <w:pPr>
        <w:spacing w:after="0" w:before="0"/>
        <w:ind w:firstLine="360"/>
        <w:jc w:val="both"/>
      </w:pPr>
      <w:r>
        <w:rPr>
          <w:rFonts w:ascii="Times New Roman" w:hAnsi="Times New Roman"/>
          <w:b w:val="0"/>
          <w:i w:val="0"/>
          <w:color w:val="1A1A1A"/>
          <w:sz w:val="22"/>
        </w:rPr>
        <w:t>"Someone has to." Crane reached into his pocket. A card. White cardstock, embossed cross, phone number. "The Church can help you control what you're experiencing."</w:t>
      </w:r>
    </w:p>
    <w:p>
      <w:pPr>
        <w:spacing w:after="0" w:before="0"/>
        <w:ind w:firstLine="360"/>
        <w:jc w:val="both"/>
      </w:pPr>
      <w:r>
        <w:rPr>
          <w:rFonts w:ascii="Times New Roman" w:hAnsi="Times New Roman"/>
          <w:b w:val="0"/>
          <w:i w:val="0"/>
          <w:color w:val="1A1A1A"/>
          <w:sz w:val="22"/>
        </w:rPr>
        <w:t>Blake studied the card. Looked at Nadia, who was standing very still with an expression Blake had never seen, not fear, not anger. Recognition.</w:t>
      </w:r>
    </w:p>
    <w:p>
      <w:pPr>
        <w:spacing w:after="0" w:before="0"/>
        <w:ind w:firstLine="360"/>
        <w:jc w:val="both"/>
      </w:pPr>
      <w:r>
        <w:rPr>
          <w:rFonts w:ascii="Times New Roman" w:hAnsi="Times New Roman"/>
          <w:b w:val="0"/>
          <w:i w:val="0"/>
          <w:color w:val="1A1A1A"/>
          <w:sz w:val="22"/>
        </w:rPr>
        <w:t>"Your father didn't accept our help either," Crane said. "Think about what happened to the one who didn't stay quiet."</w:t>
      </w:r>
    </w:p>
    <w:p>
      <w:pPr>
        <w:spacing w:after="0" w:before="0"/>
        <w:ind w:firstLine="360"/>
        <w:jc w:val="both"/>
      </w:pPr>
      <w:r>
        <w:rPr>
          <w:rFonts w:ascii="Times New Roman" w:hAnsi="Times New Roman"/>
          <w:b w:val="0"/>
          <w:i w:val="0"/>
          <w:color w:val="1A1A1A"/>
          <w:sz w:val="22"/>
        </w:rPr>
        <w:t>He walked away. Nadia exhaled, a long, controlled breath.</w:t>
      </w:r>
    </w:p>
    <w:p>
      <w:pPr>
        <w:spacing w:after="0" w:before="0"/>
        <w:ind w:firstLine="360"/>
        <w:jc w:val="both"/>
      </w:pPr>
      <w:r>
        <w:rPr>
          <w:rFonts w:ascii="Times New Roman" w:hAnsi="Times New Roman"/>
          <w:b w:val="0"/>
          <w:i w:val="0"/>
          <w:color w:val="1A1A1A"/>
          <w:sz w:val="22"/>
        </w:rPr>
        <w:t>"You know him," Blake said.</w:t>
      </w:r>
    </w:p>
    <w:p>
      <w:pPr>
        <w:spacing w:after="0" w:before="0"/>
        <w:ind w:firstLine="360"/>
        <w:jc w:val="both"/>
      </w:pPr>
      <w:r>
        <w:rPr>
          <w:rFonts w:ascii="Times New Roman" w:hAnsi="Times New Roman"/>
          <w:b w:val="0"/>
          <w:i w:val="0"/>
          <w:color w:val="1A1A1A"/>
          <w:sz w:val="22"/>
        </w:rPr>
        <w:t>"He killed my mentor. Sister Katarina. In Prague. 2019. Made it look like a stroke." She took the card from Blake's hand, tore it in half. "That's what the Custodians' help looks like."</w:t>
      </w:r>
    </w:p>
    <w:p>
      <w:pPr>
        <w:spacing w:after="0" w:before="0"/>
        <w:ind w:firstLine="360"/>
        <w:jc w:val="both"/>
      </w:pPr>
      <w:r>
        <w:rPr>
          <w:rFonts w:ascii="Times New Roman" w:hAnsi="Times New Roman"/>
          <w:b w:val="0"/>
          <w:i w:val="0"/>
          <w:color w:val="1A1A1A"/>
          <w:sz w:val="22"/>
        </w:rPr>
        <w:t>They walked to the car in silence. This silence had edges. The shape of what Nadia had just revealed. That she wasn't only a scholar. She was a person who'd lost someone to the same war that had taken Blake's father.</w:t>
      </w:r>
    </w:p>
    <w:p>
      <w:pPr>
        <w:spacing w:after="0" w:before="0"/>
        <w:ind w:firstLine="360"/>
        <w:jc w:val="both"/>
      </w:pPr>
      <w:r>
        <w:rPr>
          <w:rFonts w:ascii="Times New Roman" w:hAnsi="Times New Roman"/>
          <w:b w:val="0"/>
          <w:i w:val="0"/>
          <w:color w:val="1A1A1A"/>
          <w:sz w:val="22"/>
        </w:rPr>
        <w:t>The grief was structural, Blake realized. Not something that had happened to her. Something she was built from.</w:t>
      </w:r>
    </w:p>
    <w:p>
      <w:pPr>
        <w:spacing w:after="0" w:before="0"/>
        <w:ind w:firstLine="360"/>
        <w:jc w:val="both"/>
      </w:pPr>
      <w:r>
        <w:rPr>
          <w:rFonts w:ascii="Times New Roman" w:hAnsi="Times New Roman"/>
          <w:b w:val="0"/>
          <w:i w:val="0"/>
          <w:color w:val="1A1A1A"/>
          <w:sz w:val="22"/>
        </w:rPr>
        <w:t>Like his.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Back at the apartment, they mapped the underground network from Moreau's journal. Andrew arrived at noon. By evening, they had a plan. SubTropolis. The deep chambers.</w:t>
      </w:r>
    </w:p>
    <w:p>
      <w:pPr>
        <w:spacing w:after="0" w:before="0"/>
        <w:ind w:firstLine="360"/>
        <w:jc w:val="both"/>
      </w:pPr>
      <w:r>
        <w:rPr>
          <w:rFonts w:ascii="Times New Roman" w:hAnsi="Times New Roman"/>
          <w:b w:val="0"/>
          <w:i w:val="0"/>
          <w:color w:val="1A1A1A"/>
          <w:sz w:val="22"/>
        </w:rPr>
        <w:t>Andrew left at nine. Nadia stayed.</w:t>
      </w:r>
    </w:p>
    <w:p>
      <w:pPr>
        <w:spacing w:after="0" w:before="0"/>
        <w:ind w:firstLine="360"/>
        <w:jc w:val="both"/>
      </w:pPr>
      <w:r>
        <w:rPr>
          <w:rFonts w:ascii="Times New Roman" w:hAnsi="Times New Roman"/>
          <w:b w:val="0"/>
          <w:i w:val="0"/>
          <w:color w:val="1A1A1A"/>
          <w:sz w:val="22"/>
        </w:rPr>
        <w:t>"He's right about one thing," Blake said. "Crane. The perception is accelerating. I can feel it. Like a radio dial turning, picking up more stations."</w:t>
      </w:r>
    </w:p>
    <w:p>
      <w:pPr>
        <w:spacing w:after="0" w:before="0"/>
        <w:ind w:firstLine="360"/>
        <w:jc w:val="both"/>
      </w:pPr>
      <w:r>
        <w:rPr>
          <w:rFonts w:ascii="Times New Roman" w:hAnsi="Times New Roman"/>
          <w:b w:val="0"/>
          <w:i w:val="0"/>
          <w:color w:val="1A1A1A"/>
          <w:sz w:val="22"/>
        </w:rPr>
        <w:t>"Your grandfather's exercises. Notebook Six." Nadia pulled the notebook from her bag. "We should have started days ago."</w:t>
      </w:r>
    </w:p>
    <w:p>
      <w:pPr>
        <w:spacing w:after="0" w:before="0"/>
        <w:ind w:firstLine="360"/>
        <w:jc w:val="both"/>
      </w:pPr>
      <w:r>
        <w:rPr>
          <w:rFonts w:ascii="Times New Roman" w:hAnsi="Times New Roman"/>
          <w:b w:val="0"/>
          <w:i w:val="0"/>
          <w:color w:val="1A1A1A"/>
          <w:sz w:val="22"/>
        </w:rPr>
        <w:t>"Why didn't we?"</w:t>
      </w:r>
    </w:p>
    <w:p>
      <w:pPr>
        <w:spacing w:after="0" w:before="0"/>
        <w:ind w:firstLine="360"/>
        <w:jc w:val="both"/>
      </w:pPr>
      <w:r>
        <w:rPr>
          <w:rFonts w:ascii="Times New Roman" w:hAnsi="Times New Roman"/>
          <w:b w:val="0"/>
          <w:i w:val="0"/>
          <w:color w:val="1A1A1A"/>
          <w:sz w:val="22"/>
        </w:rPr>
        <w:t>She paused. "Because you were moving so fast. Finding things. And I didn't want to be the person who slowed you down."</w:t>
      </w:r>
    </w:p>
    <w:p>
      <w:pPr>
        <w:spacing w:after="0" w:before="0"/>
        <w:ind w:firstLine="360"/>
        <w:jc w:val="both"/>
      </w:pPr>
      <w:r>
        <w:rPr>
          <w:rFonts w:ascii="Times New Roman" w:hAnsi="Times New Roman"/>
          <w:b w:val="0"/>
          <w:i w:val="0"/>
          <w:color w:val="1A1A1A"/>
          <w:sz w:val="22"/>
        </w:rPr>
        <w:t>"You're not slowing me down," he said.</w:t>
      </w:r>
    </w:p>
    <w:p>
      <w:pPr>
        <w:spacing w:after="0" w:before="0"/>
        <w:ind w:firstLine="360"/>
        <w:jc w:val="both"/>
      </w:pPr>
      <w:r>
        <w:rPr>
          <w:rFonts w:ascii="Times New Roman" w:hAnsi="Times New Roman"/>
          <w:b w:val="0"/>
          <w:i w:val="0"/>
          <w:color w:val="1A1A1A"/>
          <w:sz w:val="22"/>
        </w:rPr>
        <w:t>"I know." She opened Notebook Six. "But I'm about to. These exercises take time. Patience. You'll hate them."</w:t>
      </w:r>
    </w:p>
    <w:p>
      <w:pPr>
        <w:spacing w:after="0" w:before="0"/>
        <w:ind w:firstLine="360"/>
        <w:jc w:val="both"/>
      </w:pPr>
      <w:r>
        <w:rPr>
          <w:rFonts w:ascii="Times New Roman" w:hAnsi="Times New Roman"/>
          <w:b w:val="0"/>
          <w:i w:val="0"/>
          <w:color w:val="1A1A1A"/>
          <w:sz w:val="22"/>
        </w:rPr>
        <w:t>"Probably."</w:t>
      </w:r>
    </w:p>
    <w:p>
      <w:pPr>
        <w:spacing w:after="0" w:before="0"/>
        <w:ind w:firstLine="360"/>
        <w:jc w:val="both"/>
      </w:pPr>
      <w:r>
        <w:rPr>
          <w:rFonts w:ascii="Times New Roman" w:hAnsi="Times New Roman"/>
          <w:b w:val="0"/>
          <w:i w:val="0"/>
          <w:color w:val="1A1A1A"/>
          <w:sz w:val="22"/>
        </w:rPr>
        <w:t>"Definitely." The smile of a person who'd decided to do something difficult because it was necessary. "We start tonight. And Blake. The exercises work better with a partner. Someone to anchor you. So I'll be here. Every night. Until you can control it."</w:t>
      </w:r>
    </w:p>
    <w:p>
      <w:pPr>
        <w:spacing w:after="0" w:before="0"/>
        <w:ind w:firstLine="360"/>
        <w:jc w:val="both"/>
      </w:pPr>
      <w:r>
        <w:rPr>
          <w:rFonts w:ascii="Times New Roman" w:hAnsi="Times New Roman"/>
          <w:b w:val="0"/>
          <w:i/>
          <w:color w:val="1A1A1A"/>
          <w:sz w:val="22"/>
        </w:rPr>
        <w:t>I'll be here.</w:t>
      </w:r>
    </w:p>
    <w:p>
      <w:pPr>
        <w:spacing w:after="0" w:before="0"/>
        <w:ind w:firstLine="360"/>
        <w:jc w:val="both"/>
      </w:pPr>
      <w:r>
        <w:rPr>
          <w:rFonts w:ascii="Times New Roman" w:hAnsi="Times New Roman"/>
          <w:b w:val="0"/>
          <w:i w:val="0"/>
          <w:color w:val="1A1A1A"/>
          <w:sz w:val="22"/>
        </w:rPr>
        <w:t>"Okay," Blake said.</w:t>
      </w:r>
    </w:p>
    <w:p>
      <w:pPr>
        <w:spacing w:after="0" w:before="0"/>
        <w:ind w:firstLine="360"/>
        <w:jc w:val="both"/>
      </w:pPr>
      <w:r>
        <w:rPr>
          <w:rFonts w:ascii="Times New Roman" w:hAnsi="Times New Roman"/>
          <w:b w:val="0"/>
          <w:i w:val="0"/>
          <w:color w:val="1A1A1A"/>
          <w:sz w:val="22"/>
        </w:rPr>
        <w:t>Nadia opened the notebook. Drew her chair closer. Their knees touched under the table.</w:t>
      </w:r>
    </w:p>
    <w:p>
      <w:pPr>
        <w:spacing w:after="0" w:before="0"/>
        <w:ind w:firstLine="360"/>
        <w:jc w:val="both"/>
      </w:pPr>
      <w:r>
        <w:rPr>
          <w:rFonts w:ascii="Times New Roman" w:hAnsi="Times New Roman"/>
          <w:b w:val="0"/>
          <w:i w:val="0"/>
          <w:color w:val="1A1A1A"/>
          <w:sz w:val="22"/>
        </w:rPr>
        <w:t>"Close your eyes," she said. "And listen."</w:t>
      </w:r>
    </w:p>
    <w:p>
      <w:pPr>
        <w:spacing w:after="0" w:before="0"/>
        <w:ind w:firstLine="360"/>
        <w:jc w:val="both"/>
      </w:pPr>
      <w:r>
        <w:rPr>
          <w:rFonts w:ascii="Times New Roman" w:hAnsi="Times New Roman"/>
          <w:b w:val="0"/>
          <w:i w:val="0"/>
          <w:color w:val="1A1A1A"/>
          <w:sz w:val="22"/>
        </w:rPr>
        <w:t>Blake closed his eyes. Nadia's voice began. Steady, precise, guiding him through the first exercise William had documented thirty years ago.</w:t>
      </w:r>
    </w:p>
    <w:p>
      <w:pPr>
        <w:spacing w:after="0" w:before="0"/>
        <w:ind w:firstLine="360"/>
        <w:jc w:val="both"/>
      </w:pPr>
      <w:r>
        <w:rPr>
          <w:rFonts w:ascii="Times New Roman" w:hAnsi="Times New Roman"/>
          <w:b w:val="0"/>
          <w:i w:val="0"/>
          <w:color w:val="1A1A1A"/>
          <w:sz w:val="22"/>
        </w:rPr>
        <w:t>Outside, the gray sedan watched.</w:t>
      </w:r>
    </w:p>
    <w:p>
      <w:pPr>
        <w:spacing w:after="0" w:before="0"/>
        <w:ind w:firstLine="360"/>
        <w:jc w:val="both"/>
      </w:pPr>
      <w:r>
        <w:rPr>
          <w:rFonts w:ascii="Times New Roman" w:hAnsi="Times New Roman"/>
          <w:b w:val="0"/>
          <w:i w:val="0"/>
          <w:color w:val="1A1A1A"/>
          <w:sz w:val="22"/>
        </w:rPr>
        <w:t>Inside, Nadia's voice held Blake steady while his brain learned to fly.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THE KEY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Blake's mother answered the door in an apron dusted with flour.</w:t>
      </w:r>
    </w:p>
    <w:p>
      <w:pPr>
        <w:spacing w:after="0" w:before="0"/>
        <w:ind w:firstLine="360"/>
        <w:jc w:val="both"/>
      </w:pPr>
      <w:r>
        <w:rPr>
          <w:rFonts w:ascii="Times New Roman" w:hAnsi="Times New Roman"/>
          <w:b w:val="0"/>
          <w:i w:val="0"/>
          <w:color w:val="1A1A1A"/>
          <w:sz w:val="22"/>
        </w:rPr>
        <w:t>Margaret Masters, sixty-three. Her face did the thing it always did. Joy at seeing her son compressed by the worry that accompanied every unexpected visit. Blake hadn't called ahead. He should have called ahead.</w:t>
      </w:r>
    </w:p>
    <w:p>
      <w:pPr>
        <w:spacing w:after="0" w:before="0"/>
        <w:ind w:firstLine="360"/>
        <w:jc w:val="both"/>
      </w:pPr>
      <w:r>
        <w:rPr>
          <w:rFonts w:ascii="Times New Roman" w:hAnsi="Times New Roman"/>
          <w:b w:val="0"/>
          <w:i w:val="0"/>
          <w:color w:val="1A1A1A"/>
          <w:sz w:val="22"/>
        </w:rPr>
        <w:t>"Blake." Her eyes cataloged the bruise on his forehead, the butterfly bandages. "What happened?"</w:t>
      </w:r>
    </w:p>
    <w:p>
      <w:pPr>
        <w:spacing w:after="0" w:before="0"/>
        <w:ind w:firstLine="360"/>
        <w:jc w:val="both"/>
      </w:pPr>
      <w:r>
        <w:rPr>
          <w:rFonts w:ascii="Times New Roman" w:hAnsi="Times New Roman"/>
          <w:b w:val="0"/>
          <w:i w:val="0"/>
          <w:color w:val="1A1A1A"/>
          <w:sz w:val="22"/>
        </w:rPr>
        <w:t>"I fell in the library. I'm fine."</w:t>
      </w:r>
    </w:p>
    <w:p>
      <w:pPr>
        <w:spacing w:after="0" w:before="0"/>
        <w:ind w:firstLine="360"/>
        <w:jc w:val="both"/>
      </w:pPr>
      <w:r>
        <w:rPr>
          <w:rFonts w:ascii="Times New Roman" w:hAnsi="Times New Roman"/>
          <w:b w:val="0"/>
          <w:i w:val="0"/>
          <w:color w:val="1A1A1A"/>
          <w:sz w:val="22"/>
        </w:rPr>
        <w:t>"You're not fine. You're wearing the watch."</w:t>
      </w:r>
    </w:p>
    <w:p>
      <w:pPr>
        <w:spacing w:after="0" w:before="0"/>
        <w:ind w:firstLine="360"/>
        <w:jc w:val="both"/>
      </w:pPr>
      <w:r>
        <w:rPr>
          <w:rFonts w:ascii="Times New Roman" w:hAnsi="Times New Roman"/>
          <w:b w:val="0"/>
          <w:i w:val="0"/>
          <w:color w:val="1A1A1A"/>
          <w:sz w:val="22"/>
        </w:rPr>
        <w:t>Blake looked at his wrist. The Breitling. He'd been wearing it since Jefferson City without thinking about it.</w:t>
      </w:r>
    </w:p>
    <w:p>
      <w:pPr>
        <w:spacing w:after="0" w:before="0"/>
        <w:ind w:firstLine="360"/>
        <w:jc w:val="both"/>
      </w:pPr>
      <w:r>
        <w:rPr>
          <w:rFonts w:ascii="Times New Roman" w:hAnsi="Times New Roman"/>
          <w:b w:val="0"/>
          <w:i w:val="0"/>
          <w:color w:val="1A1A1A"/>
          <w:sz w:val="22"/>
        </w:rPr>
        <w:t>"Come in," Margaret said. "Ethan's here."</w:t>
      </w:r>
    </w:p>
    <w:p>
      <w:pPr>
        <w:spacing w:after="0" w:before="0"/>
        <w:ind w:firstLine="360"/>
        <w:jc w:val="both"/>
      </w:pPr>
      <w:r>
        <w:rPr>
          <w:rFonts w:ascii="Times New Roman" w:hAnsi="Times New Roman"/>
          <w:b w:val="0"/>
          <w:i w:val="0"/>
          <w:color w:val="1A1A1A"/>
          <w:sz w:val="22"/>
        </w:rPr>
        <w:t>The house smelled like bread and lavender. His mother's house always smelled like bread and lavender. The same olfactory signature Blake had carried in his memory since childhood, the smell that meant safety.</w:t>
      </w:r>
    </w:p>
    <w:p>
      <w:pPr>
        <w:spacing w:after="0" w:before="0"/>
        <w:ind w:firstLine="360"/>
        <w:jc w:val="both"/>
      </w:pPr>
      <w:r>
        <w:rPr>
          <w:rFonts w:ascii="Times New Roman" w:hAnsi="Times New Roman"/>
          <w:b w:val="0"/>
          <w:i w:val="0"/>
          <w:color w:val="1A1A1A"/>
          <w:sz w:val="22"/>
        </w:rPr>
        <w:t>Ethan was in the kitchen. Blake's nephew, thirty-one, practical, the kind of person who fixed things with his hands while Blake fixed them with his mind. Ethan had his father's build and his grandmother's steadiness.</w:t>
      </w:r>
    </w:p>
    <w:p>
      <w:pPr>
        <w:spacing w:after="0" w:before="0"/>
        <w:ind w:firstLine="360"/>
        <w:jc w:val="both"/>
      </w:pPr>
      <w:r>
        <w:rPr>
          <w:rFonts w:ascii="Times New Roman" w:hAnsi="Times New Roman"/>
          <w:b w:val="0"/>
          <w:i w:val="0"/>
          <w:color w:val="1A1A1A"/>
          <w:sz w:val="22"/>
        </w:rPr>
        <w:t>"Hey." Ethan looked up from the Sports section. Took in Blake's face. "Rough week?"</w:t>
      </w:r>
    </w:p>
    <w:p>
      <w:pPr>
        <w:spacing w:after="0" w:before="0"/>
        <w:ind w:firstLine="360"/>
        <w:jc w:val="both"/>
      </w:pPr>
      <w:r>
        <w:rPr>
          <w:rFonts w:ascii="Times New Roman" w:hAnsi="Times New Roman"/>
          <w:b w:val="0"/>
          <w:i w:val="0"/>
          <w:color w:val="1A1A1A"/>
          <w:sz w:val="22"/>
        </w:rPr>
        <w:t>"You could say that."</w:t>
      </w:r>
    </w:p>
    <w:p>
      <w:pPr>
        <w:spacing w:after="0" w:before="0"/>
        <w:ind w:firstLine="360"/>
        <w:jc w:val="both"/>
      </w:pPr>
      <w:r>
        <w:rPr>
          <w:rFonts w:ascii="Times New Roman" w:hAnsi="Times New Roman"/>
          <w:b w:val="0"/>
          <w:i w:val="0"/>
          <w:color w:val="1A1A1A"/>
          <w:sz w:val="22"/>
        </w:rPr>
        <w:t>Margaret set tea on the table. Not coffee. Tea. Blake noticed the choice. His mother had always served tea when she wanted a real conversation.</w:t>
      </w:r>
    </w:p>
    <w:p>
      <w:pPr>
        <w:spacing w:after="0" w:before="0"/>
        <w:ind w:firstLine="360"/>
        <w:jc w:val="both"/>
      </w:pPr>
      <w:r>
        <w:rPr>
          <w:rFonts w:ascii="Times New Roman" w:hAnsi="Times New Roman"/>
          <w:b w:val="0"/>
          <w:i w:val="0"/>
          <w:color w:val="1A1A1A"/>
          <w:sz w:val="22"/>
        </w:rPr>
        <w:t>"Mom," Blake said. "I need to ask you about Dad."</w:t>
      </w:r>
    </w:p>
    <w:p>
      <w:pPr>
        <w:spacing w:after="0" w:before="0"/>
        <w:ind w:firstLine="360"/>
        <w:jc w:val="both"/>
      </w:pPr>
      <w:r>
        <w:rPr>
          <w:rFonts w:ascii="Times New Roman" w:hAnsi="Times New Roman"/>
          <w:b w:val="0"/>
          <w:i w:val="0"/>
          <w:color w:val="1A1A1A"/>
          <w:sz w:val="22"/>
        </w:rPr>
        <w:t>Margaret's hands went still on the teapot. Ethan set down the newspaper.</w:t>
      </w:r>
    </w:p>
    <w:p>
      <w:pPr>
        <w:spacing w:after="0" w:before="0"/>
        <w:ind w:firstLine="360"/>
        <w:jc w:val="both"/>
      </w:pPr>
      <w:r>
        <w:rPr>
          <w:rFonts w:ascii="Times New Roman" w:hAnsi="Times New Roman"/>
          <w:b w:val="0"/>
          <w:i w:val="0"/>
          <w:color w:val="1A1A1A"/>
          <w:sz w:val="22"/>
        </w:rPr>
        <w:t>"What about him?" Margaret's voice was careful.</w:t>
      </w:r>
    </w:p>
    <w:p>
      <w:pPr>
        <w:spacing w:after="0" w:before="0"/>
        <w:ind w:firstLine="360"/>
        <w:jc w:val="both"/>
      </w:pPr>
      <w:r>
        <w:rPr>
          <w:rFonts w:ascii="Times New Roman" w:hAnsi="Times New Roman"/>
          <w:b w:val="0"/>
          <w:i w:val="0"/>
          <w:color w:val="1A1A1A"/>
          <w:sz w:val="22"/>
        </w:rPr>
        <w:t>"The accident. The things he was asking about before he died. Oscar-01."</w:t>
      </w:r>
    </w:p>
    <w:p>
      <w:pPr>
        <w:spacing w:after="0" w:before="0"/>
        <w:ind w:firstLine="360"/>
        <w:jc w:val="both"/>
      </w:pPr>
      <w:r>
        <w:rPr>
          <w:rFonts w:ascii="Times New Roman" w:hAnsi="Times New Roman"/>
          <w:b w:val="0"/>
          <w:i w:val="0"/>
          <w:color w:val="1A1A1A"/>
          <w:sz w:val="22"/>
        </w:rPr>
        <w:t>The kitchen went quiet. Outside, a cardinal landed on the feeder. Red against October gray. Blake tracked the bird's angular trajectory automatically.</w:t>
      </w:r>
    </w:p>
    <w:p>
      <w:pPr>
        <w:spacing w:after="0" w:before="0"/>
        <w:ind w:firstLine="360"/>
        <w:jc w:val="both"/>
      </w:pPr>
      <w:r>
        <w:rPr>
          <w:rFonts w:ascii="Times New Roman" w:hAnsi="Times New Roman"/>
          <w:b w:val="0"/>
          <w:i w:val="0"/>
          <w:color w:val="1A1A1A"/>
          <w:sz w:val="22"/>
        </w:rPr>
        <w:t>Through the kitchen window he could see the backyard. Smaller than he remembered, but the beehives were still there. Three white boxes at the edge of the property line, weathered by fifteen years of Missouri seasons.</w:t>
      </w:r>
    </w:p>
    <w:p>
      <w:pPr>
        <w:spacing w:after="0" w:before="0"/>
        <w:ind w:firstLine="360"/>
        <w:jc w:val="both"/>
      </w:pPr>
      <w:r>
        <w:rPr>
          <w:rFonts w:ascii="Times New Roman" w:hAnsi="Times New Roman"/>
          <w:b w:val="0"/>
          <w:i w:val="0"/>
          <w:color w:val="1A1A1A"/>
          <w:sz w:val="22"/>
        </w:rPr>
        <w:t>The remembrance came without warning. Nine years old, standing next to the hives in a white suit too big for him. James beside him, lifting the top cover.</w:t>
      </w:r>
    </w:p>
    <w:p>
      <w:pPr>
        <w:spacing w:after="0" w:before="0"/>
        <w:ind w:firstLine="360"/>
        <w:jc w:val="both"/>
      </w:pPr>
      <w:r>
        <w:rPr>
          <w:rFonts w:ascii="Times New Roman" w:hAnsi="Times New Roman"/>
          <w:b w:val="0"/>
          <w:i w:val="0"/>
          <w:color w:val="1A1A1A"/>
          <w:sz w:val="22"/>
        </w:rPr>
        <w:t>"Watch how they build, Blake." Thousands of bees across the comb. "Perfect hexagons. Every single time."</w:t>
      </w:r>
    </w:p>
    <w:p>
      <w:pPr>
        <w:spacing w:after="0" w:before="0"/>
        <w:ind w:firstLine="360"/>
        <w:jc w:val="both"/>
      </w:pPr>
      <w:r>
        <w:rPr>
          <w:rFonts w:ascii="Times New Roman" w:hAnsi="Times New Roman"/>
          <w:b w:val="0"/>
          <w:i w:val="0"/>
          <w:color w:val="1A1A1A"/>
          <w:sz w:val="22"/>
        </w:rPr>
        <w:t>"Why hexagons?"</w:t>
      </w:r>
    </w:p>
    <w:p>
      <w:pPr>
        <w:spacing w:after="0" w:before="0"/>
        <w:ind w:firstLine="360"/>
        <w:jc w:val="both"/>
      </w:pPr>
      <w:r>
        <w:rPr>
          <w:rFonts w:ascii="Times New Roman" w:hAnsi="Times New Roman"/>
          <w:b w:val="0"/>
          <w:i w:val="0"/>
          <w:color w:val="1A1A1A"/>
          <w:sz w:val="22"/>
        </w:rPr>
        <w:t>"Math. Hexagons use less wax than squares. Hold more honey. Stronger structure. The bees figured this out millions of years before humans invented geometry."</w:t>
      </w:r>
    </w:p>
    <w:p>
      <w:pPr>
        <w:spacing w:after="0" w:before="0"/>
        <w:ind w:firstLine="360"/>
        <w:jc w:val="both"/>
      </w:pPr>
      <w:r>
        <w:rPr>
          <w:rFonts w:ascii="Times New Roman" w:hAnsi="Times New Roman"/>
          <w:b w:val="0"/>
          <w:i w:val="0"/>
          <w:color w:val="1A1A1A"/>
          <w:sz w:val="22"/>
        </w:rPr>
        <w:t>James pointed at the cells. Tilted slightly upward. "Thirteen-degree angle. Same in every hive, everywhere in the world. They don't measure it. They just know."</w:t>
      </w:r>
    </w:p>
    <w:p>
      <w:pPr>
        <w:spacing w:after="0" w:before="0"/>
        <w:ind w:firstLine="360"/>
        <w:jc w:val="both"/>
      </w:pPr>
      <w:r>
        <w:rPr>
          <w:rFonts w:ascii="Times New Roman" w:hAnsi="Times New Roman"/>
          <w:b w:val="0"/>
          <w:i w:val="0"/>
          <w:color w:val="1A1A1A"/>
          <w:sz w:val="22"/>
        </w:rPr>
        <w:t>"They're talking with math?"</w:t>
      </w:r>
    </w:p>
    <w:p>
      <w:pPr>
        <w:spacing w:after="0" w:before="0"/>
        <w:ind w:firstLine="360"/>
        <w:jc w:val="both"/>
      </w:pPr>
      <w:r>
        <w:rPr>
          <w:rFonts w:ascii="Times New Roman" w:hAnsi="Times New Roman"/>
          <w:b w:val="0"/>
          <w:i w:val="0"/>
          <w:color w:val="1A1A1A"/>
          <w:sz w:val="22"/>
        </w:rPr>
        <w:t>"They're talking with geometry. Pattern as language." James knelt down. Lifted the veil so they were face to face. "If you see patterns that scare you. Don't try to figure it out alone. Working alone is how people get lost. Remember that."</w:t>
      </w:r>
    </w:p>
    <w:p>
      <w:pPr>
        <w:spacing w:after="0" w:before="0"/>
        <w:ind w:firstLine="360"/>
        <w:jc w:val="both"/>
      </w:pPr>
      <w:r>
        <w:rPr>
          <w:rFonts w:ascii="Times New Roman" w:hAnsi="Times New Roman"/>
          <w:b w:val="0"/>
          <w:i w:val="0"/>
          <w:color w:val="1A1A1A"/>
          <w:sz w:val="22"/>
        </w:rPr>
        <w:t>Blake surfaced from the memory. The bees were gone. The hives empty now, paint peeling. James was gone. The mathematics remained.</w:t>
      </w:r>
    </w:p>
    <w:p>
      <w:pPr>
        <w:spacing w:after="0" w:before="0"/>
        <w:ind w:firstLine="360"/>
        <w:jc w:val="both"/>
      </w:pPr>
      <w:r>
        <w:rPr>
          <w:rFonts w:ascii="Times New Roman" w:hAnsi="Times New Roman"/>
          <w:b w:val="0"/>
          <w:i w:val="0"/>
          <w:color w:val="1A1A1A"/>
          <w:sz w:val="22"/>
        </w:rPr>
        <w:t>"Your father was a good man," Margaret said. "But he couldn't leave things alone."</w:t>
      </w:r>
    </w:p>
    <w:p>
      <w:pPr>
        <w:spacing w:after="0" w:before="0"/>
        <w:ind w:firstLine="360"/>
        <w:jc w:val="both"/>
      </w:pPr>
      <w:r>
        <w:rPr>
          <w:rFonts w:ascii="Times New Roman" w:hAnsi="Times New Roman"/>
          <w:b w:val="0"/>
          <w:i w:val="0"/>
          <w:color w:val="1A1A1A"/>
          <w:sz w:val="22"/>
        </w:rPr>
        <w:t>"Neither can I."</w:t>
      </w:r>
    </w:p>
    <w:p>
      <w:pPr>
        <w:spacing w:after="0" w:before="0"/>
        <w:ind w:firstLine="360"/>
        <w:jc w:val="both"/>
      </w:pPr>
      <w:r>
        <w:rPr>
          <w:rFonts w:ascii="Times New Roman" w:hAnsi="Times New Roman"/>
          <w:b w:val="0"/>
          <w:i w:val="0"/>
          <w:color w:val="1A1A1A"/>
          <w:sz w:val="22"/>
        </w:rPr>
        <w:t>Margaret studied him. Then she stood, walked to the back bedroom, and returned with a wooden box Blake had never seen. Carved walnut, simple, the kind of work his father had done in the garage on weekends.</w:t>
      </w:r>
    </w:p>
    <w:p>
      <w:pPr>
        <w:spacing w:after="0" w:before="0"/>
        <w:ind w:firstLine="360"/>
        <w:jc w:val="both"/>
      </w:pPr>
      <w:r>
        <w:rPr>
          <w:rFonts w:ascii="Times New Roman" w:hAnsi="Times New Roman"/>
          <w:b w:val="0"/>
          <w:i w:val="0"/>
          <w:color w:val="1A1A1A"/>
          <w:sz w:val="22"/>
        </w:rPr>
        <w:t>"James left this. In his desk at work. They sent it home with his things."</w:t>
      </w:r>
    </w:p>
    <w:p>
      <w:pPr>
        <w:spacing w:after="0" w:before="0"/>
        <w:ind w:firstLine="360"/>
        <w:jc w:val="both"/>
      </w:pPr>
      <w:r>
        <w:rPr>
          <w:rFonts w:ascii="Times New Roman" w:hAnsi="Times New Roman"/>
          <w:b w:val="0"/>
          <w:i w:val="0"/>
          <w:color w:val="1A1A1A"/>
          <w:sz w:val="22"/>
        </w:rPr>
        <w:t>Inside: a key. Different from William's. Smaller, modern, a Post Office box key. And a note in James's handwriting:</w:t>
      </w:r>
    </w:p>
    <w:p>
      <w:pPr>
        <w:spacing w:after="0" w:before="0"/>
        <w:ind w:firstLine="360"/>
        <w:jc w:val="both"/>
      </w:pPr>
      <w:r>
        <w:rPr>
          <w:rFonts w:ascii="Times New Roman" w:hAnsi="Times New Roman"/>
          <w:b w:val="0"/>
          <w:i/>
          <w:color w:val="1A1A1A"/>
          <w:sz w:val="22"/>
        </w:rPr>
        <w:t>Don't go alone.</w:t>
      </w:r>
    </w:p>
    <w:p>
      <w:pPr>
        <w:spacing w:after="0" w:before="0"/>
        <w:ind w:firstLine="360"/>
        <w:jc w:val="both"/>
      </w:pPr>
      <w:r>
        <w:rPr>
          <w:rFonts w:ascii="Times New Roman" w:hAnsi="Times New Roman"/>
          <w:b w:val="0"/>
          <w:i w:val="0"/>
          <w:color w:val="1A1A1A"/>
          <w:sz w:val="22"/>
        </w:rPr>
        <w:t>Three words. The advice of a man who'd gone alone and paid for it.</w:t>
      </w:r>
    </w:p>
    <w:p>
      <w:pPr>
        <w:spacing w:after="0" w:before="0"/>
        <w:ind w:firstLine="360"/>
        <w:jc w:val="both"/>
      </w:pPr>
      <w:r>
        <w:rPr>
          <w:rFonts w:ascii="Times New Roman" w:hAnsi="Times New Roman"/>
          <w:b w:val="0"/>
          <w:i w:val="0"/>
          <w:color w:val="1A1A1A"/>
          <w:sz w:val="22"/>
        </w:rPr>
        <w:t>"He knew the accident was coming," Blake said.</w:t>
      </w:r>
    </w:p>
    <w:p>
      <w:pPr>
        <w:spacing w:after="0" w:before="0"/>
        <w:ind w:firstLine="360"/>
        <w:jc w:val="both"/>
      </w:pPr>
      <w:r>
        <w:rPr>
          <w:rFonts w:ascii="Times New Roman" w:hAnsi="Times New Roman"/>
          <w:b w:val="0"/>
          <w:i w:val="0"/>
          <w:color w:val="1A1A1A"/>
          <w:sz w:val="22"/>
        </w:rPr>
        <w:t>"He knew something was wrong." Margaret's eyes were wet. "He called me the night before. Said if anything happened, to hide this. Give it to you when you were ready."</w:t>
      </w:r>
    </w:p>
    <w:p>
      <w:pPr>
        <w:spacing w:after="0" w:before="0"/>
        <w:ind w:firstLine="360"/>
        <w:jc w:val="both"/>
      </w:pPr>
      <w:r>
        <w:rPr>
          <w:rFonts w:ascii="Times New Roman" w:hAnsi="Times New Roman"/>
          <w:b w:val="0"/>
          <w:i w:val="0"/>
          <w:color w:val="1A1A1A"/>
          <w:sz w:val="22"/>
        </w:rPr>
        <w:t>"When I was ready."</w:t>
      </w:r>
    </w:p>
    <w:p>
      <w:pPr>
        <w:spacing w:after="0" w:before="0"/>
        <w:ind w:firstLine="360"/>
        <w:jc w:val="both"/>
      </w:pPr>
      <w:r>
        <w:rPr>
          <w:rFonts w:ascii="Times New Roman" w:hAnsi="Times New Roman"/>
          <w:b w:val="0"/>
          <w:i w:val="0"/>
          <w:color w:val="1A1A1A"/>
          <w:sz w:val="22"/>
        </w:rPr>
        <w:t>"He said you'd know when."</w:t>
      </w:r>
    </w:p>
    <w:p>
      <w:pPr>
        <w:spacing w:after="0" w:before="0"/>
        <w:ind w:firstLine="360"/>
        <w:jc w:val="both"/>
      </w:pPr>
      <w:r>
        <w:rPr>
          <w:rFonts w:ascii="Times New Roman" w:hAnsi="Times New Roman"/>
          <w:b w:val="0"/>
          <w:i w:val="0"/>
          <w:color w:val="1A1A1A"/>
          <w:sz w:val="22"/>
        </w:rPr>
        <w:t>Blake looked at the key. At his mother. At Ethan, who was watching with an expression that mixed confusion and the beginning of fear.</w:t>
      </w:r>
    </w:p>
    <w:p>
      <w:pPr>
        <w:spacing w:after="0" w:before="0"/>
        <w:ind w:firstLine="360"/>
        <w:jc w:val="both"/>
      </w:pPr>
      <w:r>
        <w:rPr>
          <w:rFonts w:ascii="Times New Roman" w:hAnsi="Times New Roman"/>
          <w:b w:val="0"/>
          <w:i w:val="0"/>
          <w:color w:val="1A1A1A"/>
          <w:sz w:val="22"/>
        </w:rPr>
        <w:t>"Blake," Ethan said. "Whatever Dad was into. Whatever you're into. You need to be careful."</w:t>
      </w:r>
    </w:p>
    <w:p>
      <w:pPr>
        <w:spacing w:after="0" w:before="0"/>
        <w:ind w:firstLine="360"/>
        <w:jc w:val="both"/>
      </w:pPr>
      <w:r>
        <w:rPr>
          <w:rFonts w:ascii="Times New Roman" w:hAnsi="Times New Roman"/>
          <w:b w:val="0"/>
          <w:i w:val="0"/>
          <w:color w:val="1A1A1A"/>
          <w:sz w:val="22"/>
        </w:rPr>
        <w:t>"I am being careful."</w:t>
      </w:r>
    </w:p>
    <w:p>
      <w:pPr>
        <w:spacing w:after="0" w:before="0"/>
        <w:ind w:firstLine="360"/>
        <w:jc w:val="both"/>
      </w:pPr>
      <w:r>
        <w:rPr>
          <w:rFonts w:ascii="Times New Roman" w:hAnsi="Times New Roman"/>
          <w:b w:val="0"/>
          <w:i w:val="0"/>
          <w:color w:val="1A1A1A"/>
          <w:sz w:val="22"/>
        </w:rPr>
        <w:t>"You fell in a library and you're wearing Grandpa's watch and you look like you haven't slept in three days." Ethan's pragmatism, slicing through ambiguity. "That's not careful."</w:t>
      </w:r>
    </w:p>
    <w:p>
      <w:pPr>
        <w:spacing w:after="0" w:before="0"/>
        <w:ind w:firstLine="360"/>
        <w:jc w:val="both"/>
      </w:pPr>
      <w:r>
        <w:rPr>
          <w:rFonts w:ascii="Times New Roman" w:hAnsi="Times New Roman"/>
          <w:b w:val="0"/>
          <w:i w:val="0"/>
          <w:color w:val="1A1A1A"/>
          <w:sz w:val="22"/>
        </w:rPr>
        <w:t>"I'm not working alone this time. I have people."</w:t>
      </w:r>
    </w:p>
    <w:p>
      <w:pPr>
        <w:spacing w:after="0" w:before="0"/>
        <w:ind w:firstLine="360"/>
        <w:jc w:val="both"/>
      </w:pPr>
      <w:r>
        <w:rPr>
          <w:rFonts w:ascii="Times New Roman" w:hAnsi="Times New Roman"/>
          <w:b w:val="0"/>
          <w:i w:val="0"/>
          <w:color w:val="1A1A1A"/>
          <w:sz w:val="22"/>
        </w:rPr>
        <w:t>"People." Ethan's voice was tight. "I'm tired of going to Masters funerals, Blake."</w:t>
      </w:r>
    </w:p>
    <w:p>
      <w:pPr>
        <w:spacing w:after="0" w:before="0"/>
        <w:ind w:firstLine="360"/>
        <w:jc w:val="both"/>
      </w:pPr>
      <w:r>
        <w:rPr>
          <w:rFonts w:ascii="Times New Roman" w:hAnsi="Times New Roman"/>
          <w:b w:val="0"/>
          <w:i w:val="0"/>
          <w:color w:val="1A1A1A"/>
          <w:sz w:val="22"/>
        </w:rPr>
        <w:t>The words sat between them. Blake heard what his nephew meant, not anger, not even fear. Exhaustion. The exhaustion of the family member who stayed behind and answered the phone calls and identified the bodies and held their grandmother together.</w:t>
      </w:r>
    </w:p>
    <w:p>
      <w:pPr>
        <w:spacing w:after="0" w:before="0"/>
        <w:ind w:firstLine="360"/>
        <w:jc w:val="both"/>
      </w:pPr>
      <w:r>
        <w:rPr>
          <w:rFonts w:ascii="Times New Roman" w:hAnsi="Times New Roman"/>
          <w:b w:val="0"/>
          <w:i w:val="0"/>
          <w:color w:val="1A1A1A"/>
          <w:sz w:val="22"/>
        </w:rPr>
        <w:t>"So am I," Blake said. "That's why I'm doing this differently."</w:t>
      </w:r>
    </w:p>
    <w:p>
      <w:pPr>
        <w:spacing w:after="0" w:before="0"/>
        <w:ind w:firstLine="360"/>
        <w:jc w:val="both"/>
      </w:pPr>
      <w:r>
        <w:rPr>
          <w:rFonts w:ascii="Times New Roman" w:hAnsi="Times New Roman"/>
          <w:b w:val="0"/>
          <w:i w:val="0"/>
          <w:color w:val="1A1A1A"/>
          <w:sz w:val="22"/>
        </w:rPr>
        <w:t>Ethan studied him for a long moment. Then, softer: "Be careful. Please."</w:t>
      </w:r>
    </w:p>
    <w:p>
      <w:pPr>
        <w:spacing w:after="0" w:before="0"/>
        <w:ind w:firstLine="360"/>
        <w:jc w:val="both"/>
      </w:pPr>
      <w:r>
        <w:rPr>
          <w:rFonts w:ascii="Times New Roman" w:hAnsi="Times New Roman"/>
          <w:b w:val="0"/>
          <w:i w:val="0"/>
          <w:color w:val="1A1A1A"/>
          <w:sz w:val="22"/>
        </w:rPr>
        <w:t>Margaret put her hand over Blake's. Her grip was stronger than it looked, sixty-three years of holding things together.</w:t>
      </w:r>
    </w:p>
    <w:p>
      <w:pPr>
        <w:spacing w:after="0" w:before="0"/>
        <w:ind w:firstLine="360"/>
        <w:jc w:val="both"/>
      </w:pPr>
      <w:r>
        <w:rPr>
          <w:rFonts w:ascii="Times New Roman" w:hAnsi="Times New Roman"/>
          <w:b w:val="0"/>
          <w:i w:val="0"/>
          <w:color w:val="1A1A1A"/>
          <w:sz w:val="22"/>
        </w:rPr>
        <w:t>"Your father loved you," she said. "William loved you. Whatever they were trying to protect you from, they were trying to protect you."</w:t>
      </w:r>
    </w:p>
    <w:p>
      <w:pPr>
        <w:spacing w:after="0" w:before="0"/>
        <w:ind w:firstLine="360"/>
        <w:jc w:val="both"/>
      </w:pPr>
      <w:r>
        <w:rPr>
          <w:rFonts w:ascii="Times New Roman" w:hAnsi="Times New Roman"/>
          <w:b w:val="0"/>
          <w:i w:val="0"/>
          <w:color w:val="1A1A1A"/>
          <w:sz w:val="22"/>
        </w:rPr>
        <w:t>"I know, Mom."</w:t>
      </w:r>
    </w:p>
    <w:p>
      <w:pPr>
        <w:spacing w:after="0" w:before="0"/>
        <w:ind w:firstLine="360"/>
        <w:jc w:val="both"/>
      </w:pPr>
      <w:r>
        <w:rPr>
          <w:rFonts w:ascii="Times New Roman" w:hAnsi="Times New Roman"/>
          <w:b w:val="0"/>
          <w:i w:val="0"/>
          <w:color w:val="1A1A1A"/>
          <w:sz w:val="22"/>
        </w:rPr>
        <w:t>"Then don't do what they did." Her eyes were fierce. "Don't disappear into it. Don't become so obsessed that you forget to call your mother. Don't -" Her voice broke. "Don't die on a straight road in perfect weather."</w:t>
      </w:r>
    </w:p>
    <w:p>
      <w:pPr>
        <w:spacing w:after="0" w:before="0"/>
        <w:ind w:firstLine="360"/>
        <w:jc w:val="both"/>
      </w:pPr>
      <w:r>
        <w:rPr>
          <w:rFonts w:ascii="Times New Roman" w:hAnsi="Times New Roman"/>
          <w:b w:val="0"/>
          <w:i w:val="0"/>
          <w:color w:val="1A1A1A"/>
          <w:sz w:val="22"/>
        </w:rPr>
        <w:t>Blake placed his arm around her. Held her the way she'd held him when he was small and afraid and the world was too vast and too bright.</w:t>
      </w:r>
    </w:p>
    <w:p>
      <w:pPr>
        <w:spacing w:after="0" w:before="0"/>
        <w:ind w:firstLine="360"/>
        <w:jc w:val="both"/>
      </w:pPr>
      <w:r>
        <w:rPr>
          <w:rFonts w:ascii="Times New Roman" w:hAnsi="Times New Roman"/>
          <w:b w:val="0"/>
          <w:i w:val="0"/>
          <w:color w:val="1A1A1A"/>
          <w:sz w:val="22"/>
        </w:rPr>
        <w:t>"I won't," he said.</w:t>
      </w:r>
    </w:p>
    <w:p>
      <w:pPr>
        <w:spacing w:after="0" w:before="0"/>
        <w:ind w:firstLine="360"/>
        <w:jc w:val="both"/>
      </w:pPr>
      <w:r>
        <w:rPr>
          <w:rFonts w:ascii="Times New Roman" w:hAnsi="Times New Roman"/>
          <w:b w:val="0"/>
          <w:i w:val="0"/>
          <w:color w:val="1A1A1A"/>
          <w:sz w:val="22"/>
        </w:rPr>
        <w:t>And meant it. And hoped it was true.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drive home, Blake thought about his father's key.</w:t>
      </w:r>
    </w:p>
    <w:p>
      <w:pPr>
        <w:spacing w:after="0" w:before="0"/>
        <w:ind w:firstLine="360"/>
        <w:jc w:val="both"/>
      </w:pPr>
      <w:r>
        <w:rPr>
          <w:rFonts w:ascii="Times New Roman" w:hAnsi="Times New Roman"/>
          <w:b w:val="0"/>
          <w:i/>
          <w:color w:val="1A1A1A"/>
          <w:sz w:val="22"/>
        </w:rPr>
        <w:t>Don't go alone.</w:t>
      </w:r>
    </w:p>
    <w:p>
      <w:pPr>
        <w:spacing w:after="0" w:before="0"/>
        <w:ind w:firstLine="360"/>
        <w:jc w:val="both"/>
      </w:pPr>
      <w:r>
        <w:rPr>
          <w:rFonts w:ascii="Times New Roman" w:hAnsi="Times New Roman"/>
          <w:b w:val="0"/>
          <w:i w:val="0"/>
          <w:color w:val="1A1A1A"/>
          <w:sz w:val="22"/>
        </w:rPr>
        <w:t>He pulled over. Reached for his phone. Called Nadia.</w:t>
      </w:r>
    </w:p>
    <w:p>
      <w:pPr>
        <w:spacing w:after="0" w:before="0"/>
        <w:ind w:firstLine="360"/>
        <w:jc w:val="both"/>
      </w:pPr>
      <w:r>
        <w:rPr>
          <w:rFonts w:ascii="Times New Roman" w:hAnsi="Times New Roman"/>
          <w:b w:val="0"/>
          <w:i w:val="0"/>
          <w:color w:val="1A1A1A"/>
          <w:sz w:val="22"/>
        </w:rPr>
        <w:t>She answered on two rings. "Blake."</w:t>
      </w:r>
    </w:p>
    <w:p>
      <w:pPr>
        <w:spacing w:after="0" w:before="0"/>
        <w:ind w:firstLine="360"/>
        <w:jc w:val="both"/>
      </w:pPr>
      <w:r>
        <w:rPr>
          <w:rFonts w:ascii="Times New Roman" w:hAnsi="Times New Roman"/>
          <w:b w:val="0"/>
          <w:i w:val="0"/>
          <w:color w:val="1A1A1A"/>
          <w:sz w:val="22"/>
        </w:rPr>
        <w:t>"My mother had a key. From my father."</w:t>
      </w:r>
    </w:p>
    <w:p>
      <w:pPr>
        <w:spacing w:after="0" w:before="0"/>
        <w:ind w:firstLine="360"/>
        <w:jc w:val="both"/>
      </w:pPr>
      <w:r>
        <w:rPr>
          <w:rFonts w:ascii="Times New Roman" w:hAnsi="Times New Roman"/>
          <w:b w:val="0"/>
          <w:i w:val="0"/>
          <w:color w:val="1A1A1A"/>
          <w:sz w:val="22"/>
        </w:rPr>
        <w:t>A pause. Then: "What kind of key?"</w:t>
      </w:r>
    </w:p>
    <w:p>
      <w:pPr>
        <w:spacing w:after="0" w:before="0"/>
        <w:ind w:firstLine="360"/>
        <w:jc w:val="both"/>
      </w:pPr>
      <w:r>
        <w:rPr>
          <w:rFonts w:ascii="Times New Roman" w:hAnsi="Times New Roman"/>
          <w:b w:val="0"/>
          <w:i w:val="0"/>
          <w:color w:val="1A1A1A"/>
          <w:sz w:val="22"/>
        </w:rPr>
        <w:t xml:space="preserve">"Post Office box. And a note. Three words: </w:t>
      </w:r>
      <w:r>
        <w:rPr>
          <w:rFonts w:ascii="Times New Roman" w:hAnsi="Times New Roman"/>
          <w:b w:val="0"/>
          <w:i/>
          <w:color w:val="1A1A1A"/>
          <w:sz w:val="22"/>
        </w:rPr>
        <w:t>Don't go alone.</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Silence. Then Nadia's voice, quiet and sure: "Then don't."</w:t>
      </w:r>
    </w:p>
    <w:p>
      <w:pPr>
        <w:spacing w:after="0" w:before="0"/>
        <w:ind w:firstLine="360"/>
        <w:jc w:val="both"/>
      </w:pPr>
      <w:r>
        <w:rPr>
          <w:rFonts w:ascii="Times New Roman" w:hAnsi="Times New Roman"/>
          <w:b w:val="0"/>
          <w:i w:val="0"/>
          <w:color w:val="1A1A1A"/>
          <w:sz w:val="22"/>
        </w:rPr>
        <w:t>Blake looked at the road ahead. The same road James had driven a thousand times. Below, the same October light. The same Missouri field.</w:t>
      </w:r>
    </w:p>
    <w:p>
      <w:pPr>
        <w:spacing w:after="0" w:before="0"/>
        <w:ind w:firstLine="360"/>
        <w:jc w:val="both"/>
      </w:pPr>
      <w:r>
        <w:rPr>
          <w:rFonts w:ascii="Times New Roman" w:hAnsi="Times New Roman"/>
          <w:b w:val="0"/>
          <w:i w:val="0"/>
          <w:color w:val="1A1A1A"/>
          <w:sz w:val="22"/>
        </w:rPr>
        <w:t>"I'm heading back now," he said. "Meet me at Genessee Street?"</w:t>
      </w:r>
    </w:p>
    <w:p>
      <w:pPr>
        <w:spacing w:after="0" w:before="0"/>
        <w:ind w:firstLine="360"/>
        <w:jc w:val="both"/>
      </w:pPr>
      <w:r>
        <w:rPr>
          <w:rFonts w:ascii="Times New Roman" w:hAnsi="Times New Roman"/>
          <w:b w:val="0"/>
          <w:i w:val="0"/>
          <w:color w:val="1A1A1A"/>
          <w:sz w:val="22"/>
        </w:rPr>
        <w:t>"I'll be there."</w:t>
      </w:r>
    </w:p>
    <w:p>
      <w:pPr>
        <w:spacing w:after="0" w:before="0"/>
        <w:ind w:firstLine="360"/>
        <w:jc w:val="both"/>
      </w:pPr>
      <w:r>
        <w:rPr>
          <w:rFonts w:ascii="Times New Roman" w:hAnsi="Times New Roman"/>
          <w:b w:val="0"/>
          <w:i w:val="0"/>
          <w:color w:val="1A1A1A"/>
          <w:sz w:val="22"/>
        </w:rPr>
        <w:t>He hung up. Drove home through a world that was singing in frequencies his father had heard and his grandfather had documented and Blake was only beginning to understand.</w:t>
      </w:r>
    </w:p>
    <w:p>
      <w:pPr>
        <w:spacing w:after="0" w:before="0"/>
        <w:ind w:firstLine="360"/>
        <w:jc w:val="both"/>
      </w:pPr>
      <w:r>
        <w:rPr>
          <w:rFonts w:ascii="Times New Roman" w:hAnsi="Times New Roman"/>
          <w:b w:val="0"/>
          <w:i w:val="0"/>
          <w:color w:val="1A1A1A"/>
          <w:sz w:val="22"/>
        </w:rPr>
        <w:t>But not alone.</w:t>
      </w:r>
    </w:p>
    <w:p>
      <w:pPr>
        <w:spacing w:after="0" w:before="0"/>
        <w:ind w:firstLine="360"/>
        <w:jc w:val="both"/>
      </w:pPr>
      <w:r>
        <w:rPr>
          <w:rFonts w:ascii="Times New Roman" w:hAnsi="Times New Roman"/>
          <w:b w:val="0"/>
          <w:i w:val="0"/>
          <w:color w:val="1A1A1A"/>
          <w:sz w:val="22"/>
        </w:rPr>
        <w:t>Not anymore.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PREPARATION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Analysis Chamber lived in the basement of 1647 Genessee Street.</w:t>
      </w:r>
    </w:p>
    <w:p>
      <w:pPr>
        <w:spacing w:after="0" w:before="0"/>
        <w:ind w:firstLine="360"/>
        <w:jc w:val="both"/>
      </w:pPr>
      <w:r>
        <w:rPr>
          <w:rFonts w:ascii="Times New Roman" w:hAnsi="Times New Roman"/>
          <w:b w:val="0"/>
          <w:i w:val="0"/>
          <w:color w:val="1A1A1A"/>
          <w:sz w:val="22"/>
        </w:rPr>
        <w:t>Andrew had built it over three weeks. A server rack, six monitors, pattern-recognition software he'd written himself, and the custom algorithm derived from William's Notebook Three specifications. The room smelled like solder and ozone and the particular scent of electronics running hot.</w:t>
      </w:r>
    </w:p>
    <w:p>
      <w:pPr>
        <w:spacing w:after="0" w:before="0"/>
        <w:ind w:firstLine="360"/>
        <w:jc w:val="both"/>
      </w:pPr>
      <w:r>
        <w:rPr>
          <w:rFonts w:ascii="Times New Roman" w:hAnsi="Times New Roman"/>
          <w:b w:val="0"/>
          <w:i w:val="0"/>
          <w:color w:val="1A1A1A"/>
          <w:sz w:val="22"/>
        </w:rPr>
        <w:t>"This is what your grandfather was working toward," Andrew said, pulling up a three-dimensional visualization that made Blake's breath catch. "He documented the pattern-recognition sequences manually. I digitized them."</w:t>
      </w:r>
    </w:p>
    <w:p>
      <w:pPr>
        <w:spacing w:after="0" w:before="0"/>
        <w:ind w:firstLine="360"/>
        <w:jc w:val="both"/>
      </w:pPr>
      <w:r>
        <w:rPr>
          <w:rFonts w:ascii="Times New Roman" w:hAnsi="Times New Roman"/>
          <w:b w:val="0"/>
          <w:i w:val="0"/>
          <w:color w:val="1A1A1A"/>
          <w:sz w:val="22"/>
        </w:rPr>
        <w:t>The display showed the geometric figures from all seven notebooks, arranged in a web of connections. Each figure linked to others through proportional relationships. Some obvious, some requiring multiple transformations to reveal. The web pulsed with activity as the algorithm found new connections in real time.</w:t>
      </w:r>
    </w:p>
    <w:p>
      <w:pPr>
        <w:spacing w:after="0" w:before="0"/>
        <w:ind w:firstLine="360"/>
        <w:jc w:val="both"/>
      </w:pPr>
      <w:r>
        <w:rPr>
          <w:rFonts w:ascii="Times New Roman" w:hAnsi="Times New Roman"/>
          <w:b w:val="0"/>
          <w:i w:val="0"/>
          <w:color w:val="1A1A1A"/>
          <w:sz w:val="22"/>
        </w:rPr>
        <w:t>"It's alive," Blake said.</w:t>
      </w:r>
    </w:p>
    <w:p>
      <w:pPr>
        <w:spacing w:after="0" w:before="0"/>
        <w:ind w:firstLine="360"/>
        <w:jc w:val="both"/>
      </w:pPr>
      <w:r>
        <w:rPr>
          <w:rFonts w:ascii="Times New Roman" w:hAnsi="Times New Roman"/>
          <w:b w:val="0"/>
          <w:i w:val="0"/>
          <w:color w:val="1A1A1A"/>
          <w:sz w:val="22"/>
        </w:rPr>
        <w:t>"It's processing. There's a difference." Andrew's half-smile. "But yeah. It's doing something I didn't expect. The algorithm found connections between William's figures and known archaeological sites. Pre-Columbian cave art in Missouri, Oklahoma, Tennessee. The same proportional system appears at all of them."</w:t>
      </w:r>
    </w:p>
    <w:p>
      <w:pPr>
        <w:spacing w:after="0" w:before="0"/>
        <w:ind w:firstLine="360"/>
        <w:jc w:val="both"/>
      </w:pPr>
      <w:r>
        <w:rPr>
          <w:rFonts w:ascii="Times New Roman" w:hAnsi="Times New Roman"/>
          <w:b w:val="0"/>
          <w:i w:val="0"/>
          <w:color w:val="1A1A1A"/>
          <w:sz w:val="22"/>
        </w:rPr>
        <w:t>"How many sites?"</w:t>
      </w:r>
    </w:p>
    <w:p>
      <w:pPr>
        <w:spacing w:after="0" w:before="0"/>
        <w:ind w:firstLine="360"/>
        <w:jc w:val="both"/>
      </w:pPr>
      <w:r>
        <w:rPr>
          <w:rFonts w:ascii="Times New Roman" w:hAnsi="Times New Roman"/>
          <w:b w:val="0"/>
          <w:i w:val="0"/>
          <w:color w:val="1A1A1A"/>
          <w:sz w:val="22"/>
        </w:rPr>
        <w:t>"Forty-seven so far. And counting."</w:t>
      </w:r>
    </w:p>
    <w:p>
      <w:pPr>
        <w:spacing w:after="0" w:before="0"/>
        <w:ind w:firstLine="360"/>
        <w:jc w:val="both"/>
      </w:pPr>
      <w:r>
        <w:rPr>
          <w:rFonts w:ascii="Times New Roman" w:hAnsi="Times New Roman"/>
          <w:b w:val="0"/>
          <w:i w:val="0"/>
          <w:color w:val="1A1A1A"/>
          <w:sz w:val="22"/>
        </w:rPr>
        <w:t>Nadia leaned over the display. "Sort by date. Oldest first."</w:t>
      </w:r>
    </w:p>
    <w:p>
      <w:pPr>
        <w:spacing w:after="0" w:before="0"/>
        <w:ind w:firstLine="360"/>
        <w:jc w:val="both"/>
      </w:pPr>
      <w:r>
        <w:rPr>
          <w:rFonts w:ascii="Times New Roman" w:hAnsi="Times New Roman"/>
          <w:b w:val="0"/>
          <w:i w:val="0"/>
          <w:color w:val="1A1A1A"/>
          <w:sz w:val="22"/>
        </w:rPr>
        <w:t>Andrew typed. The map rearranged. The oldest sites clustered in the Missouri and Mississippi river valleys. Picture Cave, Mud Glyph Cave, Gottschall Rockshelter. Thousands of years old.</w:t>
      </w:r>
    </w:p>
    <w:p>
      <w:pPr>
        <w:spacing w:after="0" w:before="0"/>
        <w:ind w:firstLine="360"/>
        <w:jc w:val="both"/>
      </w:pPr>
      <w:r>
        <w:rPr>
          <w:rFonts w:ascii="Times New Roman" w:hAnsi="Times New Roman"/>
          <w:b w:val="0"/>
          <w:i w:val="0"/>
          <w:color w:val="1A1A1A"/>
          <w:sz w:val="22"/>
        </w:rPr>
        <w:t>"The pattern radiates outward from the Missouri confluence," Nadia said. "Like ripples from a stone dropped in water. The oldest sites are closest to SubTropolis."</w:t>
      </w:r>
    </w:p>
    <w:p>
      <w:pPr>
        <w:spacing w:after="0" w:before="0"/>
        <w:ind w:firstLine="360"/>
        <w:jc w:val="both"/>
      </w:pPr>
      <w:r>
        <w:rPr>
          <w:rFonts w:ascii="Times New Roman" w:hAnsi="Times New Roman"/>
          <w:b w:val="0"/>
          <w:i w:val="0"/>
          <w:color w:val="1A1A1A"/>
          <w:sz w:val="22"/>
        </w:rPr>
        <w:t>"Because SubTropolis sits on top of the source," Blake said.</w:t>
      </w:r>
    </w:p>
    <w:p>
      <w:pPr>
        <w:spacing w:after="0" w:before="0"/>
        <w:ind w:firstLine="360"/>
        <w:jc w:val="both"/>
      </w:pPr>
      <w:r>
        <w:rPr>
          <w:rFonts w:ascii="Times New Roman" w:hAnsi="Times New Roman"/>
          <w:b w:val="0"/>
          <w:i w:val="0"/>
          <w:color w:val="1A1A1A"/>
          <w:sz w:val="22"/>
        </w:rPr>
        <w:t>They looked at each other across the display. The screen's blue light made their faces look otherworldly. Two scholars and a pilot staring at a map of knowledge that predated their civilization.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left at 6 PM. Nadia stayed.</w:t>
      </w:r>
    </w:p>
    <w:p>
      <w:pPr>
        <w:spacing w:after="0" w:before="0"/>
        <w:ind w:firstLine="360"/>
        <w:jc w:val="both"/>
      </w:pPr>
      <w:r>
        <w:rPr>
          <w:rFonts w:ascii="Times New Roman" w:hAnsi="Times New Roman"/>
          <w:b w:val="0"/>
          <w:i w:val="0"/>
          <w:color w:val="1A1A1A"/>
          <w:sz w:val="22"/>
        </w:rPr>
        <w:t>She pulled Notebook Six onto the conference table. "We train tonight."</w:t>
      </w:r>
    </w:p>
    <w:p>
      <w:pPr>
        <w:spacing w:after="0" w:before="0"/>
        <w:ind w:firstLine="360"/>
        <w:jc w:val="both"/>
      </w:pPr>
      <w:r>
        <w:rPr>
          <w:rFonts w:ascii="Times New Roman" w:hAnsi="Times New Roman"/>
          <w:b w:val="0"/>
          <w:i w:val="0"/>
          <w:color w:val="1A1A1A"/>
          <w:sz w:val="22"/>
        </w:rPr>
        <w:t>Blake had been putting it off. The exercises William described required a partner. Someone to anchor the perceiver while they practiced opening and closing the aperture under controlled conditions. Someone who could pull them back.</w:t>
      </w:r>
    </w:p>
    <w:p>
      <w:pPr>
        <w:spacing w:after="0" w:before="0"/>
        <w:ind w:firstLine="360"/>
        <w:jc w:val="both"/>
      </w:pPr>
      <w:r>
        <w:rPr>
          <w:rFonts w:ascii="Times New Roman" w:hAnsi="Times New Roman"/>
          <w:b w:val="0"/>
          <w:i w:val="0"/>
          <w:color w:val="1A1A1A"/>
          <w:sz w:val="22"/>
        </w:rPr>
        <w:t>"The first exercise is the rosette," Nadia said. "William calls it the First Figura. You visualize a seven-fold rosette. Petals radiating from a center point. While I guide the proportional relationships verbally."</w:t>
      </w:r>
    </w:p>
    <w:p>
      <w:pPr>
        <w:spacing w:after="0" w:before="0"/>
        <w:ind w:firstLine="360"/>
        <w:jc w:val="both"/>
      </w:pPr>
      <w:r>
        <w:rPr>
          <w:rFonts w:ascii="Times New Roman" w:hAnsi="Times New Roman"/>
          <w:b w:val="0"/>
          <w:i w:val="0"/>
          <w:color w:val="1A1A1A"/>
          <w:sz w:val="22"/>
        </w:rPr>
        <w:t>"You've done this before."</w:t>
      </w:r>
    </w:p>
    <w:p>
      <w:pPr>
        <w:spacing w:after="0" w:before="0"/>
        <w:ind w:firstLine="360"/>
        <w:jc w:val="both"/>
      </w:pPr>
      <w:r>
        <w:rPr>
          <w:rFonts w:ascii="Times New Roman" w:hAnsi="Times New Roman"/>
          <w:b w:val="0"/>
          <w:i w:val="0"/>
          <w:color w:val="1A1A1A"/>
          <w:sz w:val="22"/>
        </w:rPr>
        <w:t>"With Elena." A flicker. "Different outcome."</w:t>
      </w:r>
    </w:p>
    <w:p>
      <w:pPr>
        <w:spacing w:after="0" w:before="0"/>
        <w:ind w:firstLine="360"/>
        <w:jc w:val="both"/>
      </w:pPr>
      <w:r>
        <w:rPr>
          <w:rFonts w:ascii="Times New Roman" w:hAnsi="Times New Roman"/>
          <w:b w:val="0"/>
          <w:i w:val="0"/>
          <w:color w:val="1A1A1A"/>
          <w:sz w:val="22"/>
        </w:rPr>
        <w:t>Blake sat across from her. Their knees touched under the table. Nadia's hands flat on the notebook, the lamplight catching her ring.</w:t>
      </w:r>
    </w:p>
    <w:p>
      <w:pPr>
        <w:spacing w:after="0" w:before="0"/>
        <w:ind w:firstLine="360"/>
        <w:jc w:val="both"/>
      </w:pPr>
      <w:r>
        <w:rPr>
          <w:rFonts w:ascii="Times New Roman" w:hAnsi="Times New Roman"/>
          <w:b w:val="0"/>
          <w:i w:val="0"/>
          <w:color w:val="1A1A1A"/>
          <w:sz w:val="22"/>
        </w:rPr>
        <w:t>"Close your eyes," she said. "Visualize the rosette. Seven petals. Each one a ratio, 1:1, 1:2, 2:3, 3:5, 5:8, 8:13, 13:21."</w:t>
      </w:r>
    </w:p>
    <w:p>
      <w:pPr>
        <w:spacing w:after="0" w:before="0"/>
        <w:ind w:firstLine="360"/>
        <w:jc w:val="both"/>
      </w:pPr>
      <w:r>
        <w:rPr>
          <w:rFonts w:ascii="Times New Roman" w:hAnsi="Times New Roman"/>
          <w:b w:val="0"/>
          <w:i w:val="0"/>
          <w:color w:val="1A1A1A"/>
          <w:sz w:val="22"/>
        </w:rPr>
        <w:t>Blake closed his eyes. The rosette appeared immediately, not imagined but recognized, as if it had always been there, waiting behind his eyelids.</w:t>
      </w:r>
    </w:p>
    <w:p>
      <w:pPr>
        <w:spacing w:after="0" w:before="0"/>
        <w:ind w:firstLine="360"/>
        <w:jc w:val="both"/>
      </w:pPr>
      <w:r>
        <w:rPr>
          <w:rFonts w:ascii="Times New Roman" w:hAnsi="Times New Roman"/>
          <w:b w:val="0"/>
          <w:i w:val="0"/>
          <w:color w:val="1A1A1A"/>
          <w:sz w:val="22"/>
        </w:rPr>
        <w:t>"The proportions are the aperture controls," Nadia's voice said. Steady. Professional. The control tower guiding the pilot through turbulence. "Each ratio corresponds to a different level of perceptual opening. 1:1 is baseline. Normal vision. 1:2 is the first enhancement, heightened pattern recognition. You've been operating at roughly 3:5 since the library accident."</w:t>
      </w:r>
    </w:p>
    <w:p>
      <w:pPr>
        <w:spacing w:after="0" w:before="0"/>
        <w:ind w:firstLine="360"/>
        <w:jc w:val="both"/>
      </w:pPr>
      <w:r>
        <w:rPr>
          <w:rFonts w:ascii="Times New Roman" w:hAnsi="Times New Roman"/>
          <w:b w:val="0"/>
          <w:i w:val="0"/>
          <w:color w:val="1A1A1A"/>
          <w:sz w:val="22"/>
        </w:rPr>
        <w:t>"What's 13:21?"</w:t>
      </w:r>
    </w:p>
    <w:p>
      <w:pPr>
        <w:spacing w:after="0" w:before="0"/>
        <w:ind w:firstLine="360"/>
        <w:jc w:val="both"/>
      </w:pPr>
      <w:r>
        <w:rPr>
          <w:rFonts w:ascii="Times New Roman" w:hAnsi="Times New Roman"/>
          <w:b w:val="0"/>
          <w:i w:val="0"/>
          <w:color w:val="1A1A1A"/>
          <w:sz w:val="22"/>
        </w:rPr>
        <w:t>"The full aperture. Simultaneous awareness. What you felt in the Strahov chamber was approaching 8:13." A pause. "At 13:21, you'd perceive everything at once. Every pattern, every connection, every scale from quantum to cosmic. Nobody I've worked with has survived it."</w:t>
      </w:r>
    </w:p>
    <w:p>
      <w:pPr>
        <w:spacing w:after="0" w:before="0"/>
        <w:ind w:firstLine="360"/>
        <w:jc w:val="both"/>
      </w:pPr>
      <w:r>
        <w:rPr>
          <w:rFonts w:ascii="Times New Roman" w:hAnsi="Times New Roman"/>
          <w:b w:val="0"/>
          <w:i w:val="0"/>
          <w:color w:val="1A1A1A"/>
          <w:sz w:val="22"/>
        </w:rPr>
        <w:t>"Survived it?"</w:t>
      </w:r>
    </w:p>
    <w:p>
      <w:pPr>
        <w:spacing w:after="0" w:before="0"/>
        <w:ind w:firstLine="360"/>
        <w:jc w:val="both"/>
      </w:pPr>
      <w:r>
        <w:rPr>
          <w:rFonts w:ascii="Times New Roman" w:hAnsi="Times New Roman"/>
          <w:b w:val="0"/>
          <w:i w:val="0"/>
          <w:color w:val="1A1A1A"/>
          <w:sz w:val="22"/>
        </w:rPr>
        <w:t>"Cognitively survived it. Elena opened to approximately 8:13 and couldn't close it again. The neural pathways established at that ratio became permanent. She's been processing at maximum aperture for seven years."</w:t>
      </w:r>
    </w:p>
    <w:p>
      <w:pPr>
        <w:spacing w:after="0" w:before="0"/>
        <w:ind w:firstLine="360"/>
        <w:jc w:val="both"/>
      </w:pPr>
      <w:r>
        <w:rPr>
          <w:rFonts w:ascii="Times New Roman" w:hAnsi="Times New Roman"/>
          <w:b w:val="0"/>
          <w:i w:val="0"/>
          <w:color w:val="1A1A1A"/>
          <w:sz w:val="22"/>
        </w:rPr>
        <w:t>Blake kept his eyes closed. The rosette pulsed in his mind. Beautiful, dangerous, the cognitive technology his grandfather had spent thirty years documenting.</w:t>
      </w:r>
    </w:p>
    <w:p>
      <w:pPr>
        <w:spacing w:after="0" w:before="0"/>
        <w:ind w:firstLine="360"/>
        <w:jc w:val="both"/>
      </w:pPr>
      <w:r>
        <w:rPr>
          <w:rFonts w:ascii="Times New Roman" w:hAnsi="Times New Roman"/>
          <w:b w:val="0"/>
          <w:i w:val="0"/>
          <w:color w:val="1A1A1A"/>
          <w:sz w:val="22"/>
        </w:rPr>
        <w:t>"We're going to practice opening to 2:3 and closing back to 1:1," Nadia said. "Repeatedly. Until the transition becomes automatic."</w:t>
      </w:r>
    </w:p>
    <w:p>
      <w:pPr>
        <w:spacing w:after="0" w:before="0"/>
        <w:ind w:firstLine="360"/>
        <w:jc w:val="both"/>
      </w:pPr>
      <w:r>
        <w:rPr>
          <w:rFonts w:ascii="Times New Roman" w:hAnsi="Times New Roman"/>
          <w:b w:val="0"/>
          <w:i w:val="0"/>
          <w:color w:val="1A1A1A"/>
          <w:sz w:val="22"/>
        </w:rPr>
        <w:t>They practiced. Two hours. Open-close-open-close, until it became a reflex. Nadia's voice guiding each transition, her hand occasionally finding his arm when the patterns surged and his breathing changed.</w:t>
      </w:r>
    </w:p>
    <w:p>
      <w:pPr>
        <w:spacing w:after="0" w:before="0"/>
        <w:ind w:firstLine="360"/>
        <w:jc w:val="both"/>
      </w:pPr>
      <w:r>
        <w:rPr>
          <w:rFonts w:ascii="Times New Roman" w:hAnsi="Times New Roman"/>
          <w:b w:val="0"/>
          <w:i w:val="0"/>
          <w:color w:val="1A1A1A"/>
          <w:sz w:val="22"/>
        </w:rPr>
        <w:t>At the end, Blake was exhausted.</w:t>
      </w:r>
    </w:p>
    <w:p>
      <w:pPr>
        <w:spacing w:after="0" w:before="0"/>
        <w:ind w:firstLine="360"/>
        <w:jc w:val="both"/>
      </w:pPr>
      <w:r>
        <w:rPr>
          <w:rFonts w:ascii="Times New Roman" w:hAnsi="Times New Roman"/>
          <w:b w:val="0"/>
          <w:i w:val="0"/>
          <w:color w:val="1A1A1A"/>
          <w:sz w:val="22"/>
        </w:rPr>
        <w:t>"The Carrier Mark," he said. "On my shoulder. My grandfather recognized it."</w:t>
      </w:r>
    </w:p>
    <w:p>
      <w:pPr>
        <w:spacing w:after="0" w:before="0"/>
        <w:ind w:firstLine="360"/>
        <w:jc w:val="both"/>
      </w:pPr>
      <w:r>
        <w:rPr>
          <w:rFonts w:ascii="Times New Roman" w:hAnsi="Times New Roman"/>
          <w:b w:val="0"/>
          <w:i w:val="0"/>
          <w:color w:val="1A1A1A"/>
          <w:sz w:val="22"/>
        </w:rPr>
        <w:t>Nadia's expression shifted. "Show me."</w:t>
      </w:r>
    </w:p>
    <w:p>
      <w:pPr>
        <w:spacing w:after="0" w:before="0"/>
        <w:ind w:firstLine="360"/>
        <w:jc w:val="both"/>
      </w:pPr>
      <w:r>
        <w:rPr>
          <w:rFonts w:ascii="Times New Roman" w:hAnsi="Times New Roman"/>
          <w:b w:val="0"/>
          <w:i w:val="0"/>
          <w:color w:val="1A1A1A"/>
          <w:sz w:val="22"/>
        </w:rPr>
        <w:t>Blake pulled his collar aside. The tattoo. A geometric figure he'd gotten at nineteen, chosen from a flash sheet because it had called to him, because the angles felt right.</w:t>
      </w:r>
    </w:p>
    <w:p>
      <w:pPr>
        <w:spacing w:after="0" w:before="0"/>
        <w:ind w:firstLine="360"/>
        <w:jc w:val="both"/>
      </w:pPr>
      <w:r>
        <w:rPr>
          <w:rFonts w:ascii="Times New Roman" w:hAnsi="Times New Roman"/>
          <w:b w:val="0"/>
          <w:i w:val="0"/>
          <w:color w:val="1A1A1A"/>
          <w:sz w:val="22"/>
        </w:rPr>
        <w:t>Nadia studied it. Her fingers traced the lines without touching skin.</w:t>
      </w:r>
    </w:p>
    <w:p>
      <w:pPr>
        <w:spacing w:after="0" w:before="0"/>
        <w:ind w:firstLine="360"/>
        <w:jc w:val="both"/>
      </w:pPr>
      <w:r>
        <w:rPr>
          <w:rFonts w:ascii="Times New Roman" w:hAnsi="Times New Roman"/>
          <w:b w:val="0"/>
          <w:i w:val="0"/>
          <w:color w:val="1A1A1A"/>
          <w:sz w:val="22"/>
        </w:rPr>
        <w:t>"That's not from a flash sheet," she said. "That's a colonial-era Carrier Mark. French Jesuits used them to identify bloodline carriers in the New World. This specific design appears in Moreau's journal. He documented it as the mark used to identify the Masters lineage."</w:t>
      </w:r>
    </w:p>
    <w:p>
      <w:pPr>
        <w:spacing w:after="0" w:before="0"/>
        <w:ind w:firstLine="360"/>
        <w:jc w:val="both"/>
      </w:pPr>
      <w:r>
        <w:rPr>
          <w:rFonts w:ascii="Times New Roman" w:hAnsi="Times New Roman"/>
          <w:b w:val="0"/>
          <w:i w:val="0"/>
          <w:color w:val="1A1A1A"/>
          <w:sz w:val="22"/>
        </w:rPr>
        <w:t>"I chose it randomly."</w:t>
      </w:r>
    </w:p>
    <w:p>
      <w:pPr>
        <w:spacing w:after="0" w:before="0"/>
        <w:ind w:firstLine="360"/>
        <w:jc w:val="both"/>
      </w:pPr>
      <w:r>
        <w:rPr>
          <w:rFonts w:ascii="Times New Roman" w:hAnsi="Times New Roman"/>
          <w:b w:val="0"/>
          <w:i w:val="0"/>
          <w:color w:val="1A1A1A"/>
          <w:sz w:val="22"/>
        </w:rPr>
        <w:t>"You chose it because your neurology recognized it. The same way you recognized the proportional ratios in your grandfather's notebooks. The same way you found the untitled book in the library." She met his eyes. "Nothing about this is random, Blake. Your entire life has been pointing here."</w:t>
      </w:r>
    </w:p>
    <w:p>
      <w:pPr>
        <w:spacing w:after="0" w:before="0"/>
        <w:ind w:firstLine="360"/>
        <w:jc w:val="both"/>
      </w:pPr>
      <w:r>
        <w:rPr>
          <w:rFonts w:ascii="Times New Roman" w:hAnsi="Times New Roman"/>
          <w:b w:val="0"/>
          <w:i w:val="0"/>
          <w:color w:val="1A1A1A"/>
          <w:sz w:val="22"/>
        </w:rPr>
        <w:t>The lamp hummed. Genessee Street was quiet.</w:t>
      </w:r>
    </w:p>
    <w:p>
      <w:pPr>
        <w:spacing w:after="0" w:before="0"/>
        <w:ind w:firstLine="360"/>
        <w:jc w:val="both"/>
      </w:pPr>
      <w:r>
        <w:rPr>
          <w:rFonts w:ascii="Times New Roman" w:hAnsi="Times New Roman"/>
          <w:b w:val="0"/>
          <w:i w:val="0"/>
          <w:color w:val="1A1A1A"/>
          <w:sz w:val="22"/>
        </w:rPr>
        <w:t>"There's something else," Nadia said. "The genealogy section of Moreau's journal documents your family back to 1724. French trappers who settled near the confluence. They married into indigenous families who had been living near the caves for generations."</w:t>
      </w:r>
    </w:p>
    <w:p>
      <w:pPr>
        <w:spacing w:after="0" w:before="0"/>
        <w:ind w:firstLine="360"/>
        <w:jc w:val="both"/>
      </w:pPr>
      <w:r>
        <w:rPr>
          <w:rFonts w:ascii="Times New Roman" w:hAnsi="Times New Roman"/>
          <w:b w:val="0"/>
          <w:i w:val="0"/>
          <w:color w:val="1A1A1A"/>
          <w:sz w:val="22"/>
        </w:rPr>
        <w:t>"Which means -"</w:t>
      </w:r>
    </w:p>
    <w:p>
      <w:pPr>
        <w:spacing w:after="0" w:before="0"/>
        <w:ind w:firstLine="360"/>
        <w:jc w:val="both"/>
      </w:pPr>
      <w:r>
        <w:rPr>
          <w:rFonts w:ascii="Times New Roman" w:hAnsi="Times New Roman"/>
          <w:b w:val="0"/>
          <w:i w:val="0"/>
          <w:color w:val="1A1A1A"/>
          <w:sz w:val="22"/>
        </w:rPr>
        <w:t>"The perception isn't just from William's side. Both lines carry it. Your family has been connected to the cave system for three hundred years."</w:t>
      </w:r>
    </w:p>
    <w:p>
      <w:pPr>
        <w:spacing w:after="0" w:before="0"/>
        <w:ind w:firstLine="360"/>
        <w:jc w:val="both"/>
      </w:pPr>
      <w:r>
        <w:rPr>
          <w:rFonts w:ascii="Times New Roman" w:hAnsi="Times New Roman"/>
          <w:b w:val="0"/>
          <w:i w:val="0"/>
          <w:color w:val="1A1A1A"/>
          <w:sz w:val="22"/>
        </w:rPr>
        <w:t>Blake looked at the tattoo on his shoulder. At the Carrier Mark that wasn't random. At the map of his bloodline extending back through centuries to the same caves his grandfather had documented, the same patterns his father had died pursuing.</w:t>
      </w:r>
    </w:p>
    <w:p>
      <w:pPr>
        <w:spacing w:after="0" w:before="0"/>
        <w:ind w:firstLine="360"/>
        <w:jc w:val="both"/>
      </w:pPr>
      <w:r>
        <w:rPr>
          <w:rFonts w:ascii="Times New Roman" w:hAnsi="Times New Roman"/>
          <w:b w:val="0"/>
          <w:i w:val="0"/>
          <w:color w:val="1A1A1A"/>
          <w:sz w:val="22"/>
        </w:rPr>
        <w:t>"We should get some rest," Nadia said. "Tomorrow we go to SubTropolis."</w:t>
      </w:r>
    </w:p>
    <w:p>
      <w:pPr>
        <w:spacing w:after="0" w:before="0"/>
        <w:ind w:firstLine="360"/>
        <w:jc w:val="both"/>
      </w:pPr>
      <w:r>
        <w:rPr>
          <w:rFonts w:ascii="Times New Roman" w:hAnsi="Times New Roman"/>
          <w:b w:val="0"/>
          <w:i w:val="0"/>
          <w:color w:val="1A1A1A"/>
          <w:sz w:val="22"/>
        </w:rPr>
        <w:t>"Stay," Blake said.</w:t>
      </w:r>
    </w:p>
    <w:p>
      <w:pPr>
        <w:spacing w:after="0" w:before="0"/>
        <w:ind w:firstLine="360"/>
        <w:jc w:val="both"/>
      </w:pPr>
      <w:r>
        <w:rPr>
          <w:rFonts w:ascii="Times New Roman" w:hAnsi="Times New Roman"/>
          <w:b w:val="0"/>
          <w:i w:val="0"/>
          <w:color w:val="1A1A1A"/>
          <w:sz w:val="22"/>
        </w:rPr>
        <w:t>Not a question. Not an invitation with clinical framing about concussion protocols. Just the word.</w:t>
      </w:r>
    </w:p>
    <w:p>
      <w:pPr>
        <w:spacing w:after="0" w:before="0"/>
        <w:ind w:firstLine="360"/>
        <w:jc w:val="both"/>
      </w:pPr>
      <w:r>
        <w:rPr>
          <w:rFonts w:ascii="Times New Roman" w:hAnsi="Times New Roman"/>
          <w:b w:val="0"/>
          <w:i w:val="0"/>
          <w:color w:val="1A1A1A"/>
          <w:sz w:val="22"/>
        </w:rPr>
        <w:t>Nadia looked at him. At the table between them, covered in notebooks and genealogy documents and the evidence of three hundred years of convergence. At her ring, silver in the lamplight.</w:t>
      </w:r>
    </w:p>
    <w:p>
      <w:pPr>
        <w:spacing w:after="0" w:before="0"/>
        <w:ind w:firstLine="360"/>
        <w:jc w:val="both"/>
      </w:pPr>
      <w:r>
        <w:rPr>
          <w:rFonts w:ascii="Times New Roman" w:hAnsi="Times New Roman"/>
          <w:b w:val="0"/>
          <w:i w:val="0"/>
          <w:color w:val="1A1A1A"/>
          <w:sz w:val="22"/>
        </w:rPr>
        <w:t>"The couch," she said.</w:t>
      </w:r>
    </w:p>
    <w:p>
      <w:pPr>
        <w:spacing w:after="0" w:before="0"/>
        <w:ind w:firstLine="360"/>
        <w:jc w:val="both"/>
      </w:pPr>
      <w:r>
        <w:rPr>
          <w:rFonts w:ascii="Times New Roman" w:hAnsi="Times New Roman"/>
          <w:b w:val="0"/>
          <w:i w:val="0"/>
          <w:color w:val="1A1A1A"/>
          <w:sz w:val="22"/>
        </w:rPr>
        <w:t>"The couch."</w:t>
      </w:r>
    </w:p>
    <w:p>
      <w:pPr>
        <w:spacing w:after="0" w:before="0"/>
        <w:ind w:firstLine="360"/>
        <w:jc w:val="both"/>
      </w:pPr>
      <w:r>
        <w:rPr>
          <w:rFonts w:ascii="Times New Roman" w:hAnsi="Times New Roman"/>
          <w:b w:val="0"/>
          <w:i w:val="0"/>
          <w:color w:val="1A1A1A"/>
          <w:sz w:val="22"/>
        </w:rPr>
        <w:t>She stayed. Blake lay in the dark, feeling the rosette exercises reshaping his neural architecture, hearing Nadia's breathing from the next room.</w:t>
      </w:r>
    </w:p>
    <w:p>
      <w:pPr>
        <w:spacing w:after="0" w:before="0"/>
        <w:ind w:firstLine="360"/>
        <w:jc w:val="both"/>
      </w:pPr>
      <w:r>
        <w:rPr>
          <w:rFonts w:ascii="Times New Roman" w:hAnsi="Times New Roman"/>
          <w:b w:val="0"/>
          <w:i/>
          <w:color w:val="1A1A1A"/>
          <w:sz w:val="22"/>
        </w:rPr>
        <w:t>Don't go alone,</w:t>
      </w:r>
      <w:r>
        <w:rPr>
          <w:rFonts w:ascii="Times New Roman" w:hAnsi="Times New Roman"/>
          <w:b w:val="0"/>
          <w:i w:val="0"/>
          <w:color w:val="1A1A1A"/>
          <w:sz w:val="22"/>
        </w:rPr>
        <w:t xml:space="preserve"> his father had written.</w:t>
      </w:r>
    </w:p>
    <w:p>
      <w:pPr>
        <w:spacing w:after="0" w:before="0"/>
        <w:ind w:firstLine="360"/>
        <w:jc w:val="both"/>
      </w:pPr>
      <w:r>
        <w:rPr>
          <w:rFonts w:ascii="Times New Roman" w:hAnsi="Times New Roman"/>
          <w:b w:val="0"/>
          <w:i w:val="0"/>
          <w:color w:val="1A1A1A"/>
          <w:sz w:val="22"/>
        </w:rPr>
        <w:t>Blake wasn't alone. And the difference was everything.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SUBTROPOLIS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service shaft dropped into darkness.</w:t>
      </w:r>
    </w:p>
    <w:p>
      <w:pPr>
        <w:spacing w:after="0" w:before="0"/>
        <w:ind w:firstLine="360"/>
        <w:jc w:val="both"/>
      </w:pPr>
      <w:r>
        <w:rPr>
          <w:rFonts w:ascii="Times New Roman" w:hAnsi="Times New Roman"/>
          <w:b w:val="0"/>
          <w:i w:val="0"/>
          <w:color w:val="1A1A1A"/>
          <w:sz w:val="22"/>
        </w:rPr>
        <w:t>They stood at the edge. Rusted metal grate, weathered wooden housing, surrounded by overgrown grass on property the Jesuit shell company had owned for sixty years. October night, cold and clear. Stars thick as spilled salt. No moon. The only light came from Kansas City's ambient glow on the horizon, an orange haze that stopped at the treeline.</w:t>
      </w:r>
    </w:p>
    <w:p>
      <w:pPr>
        <w:spacing w:after="0" w:before="0"/>
        <w:ind w:firstLine="360"/>
        <w:jc w:val="both"/>
      </w:pPr>
      <w:r>
        <w:rPr>
          <w:rFonts w:ascii="Times New Roman" w:hAnsi="Times New Roman"/>
          <w:b w:val="0"/>
          <w:i w:val="0"/>
          <w:color w:val="1A1A1A"/>
          <w:sz w:val="22"/>
        </w:rPr>
        <w:t>Andrew pulled the grate aside. Metal on stone. The sound carried farther than it should have.</w:t>
      </w:r>
    </w:p>
    <w:p>
      <w:pPr>
        <w:spacing w:after="0" w:before="0"/>
        <w:ind w:firstLine="360"/>
        <w:jc w:val="both"/>
      </w:pPr>
      <w:r>
        <w:rPr>
          <w:rFonts w:ascii="Times New Roman" w:hAnsi="Times New Roman"/>
          <w:b w:val="0"/>
          <w:i w:val="0"/>
          <w:color w:val="1A1A1A"/>
          <w:sz w:val="22"/>
        </w:rPr>
        <w:t>Blake went first. His hands found the rungs. Cold, slick with condensation. The commercial mining level, SubTropolis proper, a hundred and fifty feet below the surface, ended here. Everything below this point was older, deeper, and no longer part of anyone's inventory. The shaft bottomed out at a hundred and sixty feet, in limestone that had been forming since before anything human existed. The first ten feet were lit by Andrew's flashlight. Rust-streaked concrete, bolts driven into bedrock. Then the light ended. Below that threshold, darkness. Not the absence of light but the presence of stone, the geological weight of 270 million years pressing inward from every direction.</w:t>
      </w:r>
    </w:p>
    <w:p>
      <w:pPr>
        <w:spacing w:after="0" w:before="0"/>
        <w:ind w:firstLine="360"/>
        <w:jc w:val="both"/>
      </w:pPr>
      <w:r>
        <w:rPr>
          <w:rFonts w:ascii="Times New Roman" w:hAnsi="Times New Roman"/>
          <w:b w:val="0"/>
          <w:i w:val="0"/>
          <w:color w:val="1A1A1A"/>
          <w:sz w:val="22"/>
        </w:rPr>
        <w:t>Nadia came last. She'd changed into practical clothes. Dark pants, boots, a jacket Blake hadn't seen before. No silver ring. She'd taken it off and put it in her pocket before they left Genessee Street. Blake had noticed. She'd seen him notice. Neither mentioned it.</w:t>
      </w:r>
    </w:p>
    <w:p>
      <w:pPr>
        <w:spacing w:after="0" w:before="0"/>
        <w:ind w:firstLine="360"/>
        <w:jc w:val="both"/>
      </w:pPr>
      <w:r>
        <w:rPr>
          <w:rFonts w:ascii="Times New Roman" w:hAnsi="Times New Roman"/>
          <w:b w:val="0"/>
          <w:i w:val="0"/>
          <w:color w:val="1A1A1A"/>
          <w:sz w:val="22"/>
        </w:rPr>
        <w:t>At the bottom, the shaft opened into a natural chamber. The darkness was total. Before the flashlight swept the space, the darkness resolved into geometry, not empty but structured, saturated with information encoded in limestone that hadn't seen light in years.</w:t>
      </w:r>
    </w:p>
    <w:p>
      <w:pPr>
        <w:spacing w:after="0" w:before="0"/>
        <w:ind w:firstLine="360"/>
        <w:jc w:val="both"/>
      </w:pPr>
      <w:r>
        <w:rPr>
          <w:rFonts w:ascii="Times New Roman" w:hAnsi="Times New Roman"/>
          <w:b w:val="0"/>
          <w:i w:val="0"/>
          <w:color w:val="1A1A1A"/>
          <w:sz w:val="22"/>
        </w:rPr>
        <w:t>The experience was this: standing inside a pattern.</w:t>
      </w:r>
    </w:p>
    <w:p>
      <w:pPr>
        <w:spacing w:after="0" w:before="0"/>
        <w:ind w:firstLine="360"/>
        <w:jc w:val="both"/>
      </w:pPr>
      <w:r>
        <w:rPr>
          <w:rFonts w:ascii="Times New Roman" w:hAnsi="Times New Roman"/>
          <w:b w:val="0"/>
          <w:i w:val="0"/>
          <w:color w:val="1A1A1A"/>
          <w:sz w:val="22"/>
        </w:rPr>
        <w:t>Not observing one. Standing inside a space where the walls, the ceiling, the floor had been shaped by forces, geological and human, that operated on the same mathematical principles his sight had been learning to read. The carvings covered every surface. A knowledge system encoded in stone by hands that understood symmetry as architecture, as the load-bearing structure of reality itself.</w:t>
      </w:r>
    </w:p>
    <w:p>
      <w:pPr>
        <w:spacing w:after="0" w:before="0"/>
        <w:ind w:firstLine="360"/>
        <w:jc w:val="both"/>
      </w:pPr>
      <w:r>
        <w:rPr>
          <w:rFonts w:ascii="Times New Roman" w:hAnsi="Times New Roman"/>
          <w:b w:val="0"/>
          <w:i w:val="0"/>
          <w:color w:val="1A1A1A"/>
          <w:sz w:val="22"/>
        </w:rPr>
        <w:t>"They're everywhere," Andrew breathed, his light finding the carvings.</w:t>
      </w:r>
    </w:p>
    <w:p>
      <w:pPr>
        <w:spacing w:after="0" w:before="0"/>
        <w:ind w:firstLine="360"/>
        <w:jc w:val="both"/>
      </w:pPr>
      <w:r>
        <w:rPr>
          <w:rFonts w:ascii="Times New Roman" w:hAnsi="Times New Roman"/>
          <w:b w:val="0"/>
          <w:i w:val="0"/>
          <w:color w:val="1A1A1A"/>
          <w:sz w:val="22"/>
        </w:rPr>
        <w:t>This wasn't the commercial SubTropolis Blake had patrolled for four years. The climate-controlled warehouses and office spaces. This was older. The natural cave system carved by underground rivers over a quarter billion years. And carved by humans at some point after. Pre-Columbian. A thousand years old. Maybe more.</w:t>
      </w:r>
    </w:p>
    <w:p>
      <w:pPr>
        <w:spacing w:after="0" w:before="0"/>
        <w:ind w:firstLine="360"/>
        <w:jc w:val="both"/>
      </w:pPr>
      <w:r>
        <w:rPr>
          <w:rFonts w:ascii="Times New Roman" w:hAnsi="Times New Roman"/>
          <w:b w:val="0"/>
          <w:i w:val="0"/>
          <w:color w:val="1A1A1A"/>
          <w:sz w:val="22"/>
        </w:rPr>
        <w:t>"This way." Blake moved toward a passage William's map indicated. His sensitivity guided him now. The patterns forming directional indicators, a map written in proportion for those who could read it.</w:t>
      </w:r>
    </w:p>
    <w:p>
      <w:pPr>
        <w:spacing w:after="0" w:before="0"/>
        <w:ind w:firstLine="360"/>
        <w:jc w:val="both"/>
      </w:pPr>
      <w:r>
        <w:rPr>
          <w:rFonts w:ascii="Times New Roman" w:hAnsi="Times New Roman"/>
          <w:b w:val="0"/>
          <w:i w:val="0"/>
          <w:color w:val="1A1A1A"/>
          <w:sz w:val="22"/>
        </w:rPr>
        <w:t>Blake could read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moved through the caves for what felt like hours. Natural limestone chambers connected through passages that varied from wide corridors to narrow squeezes where they turned sideways, jackets scraping stone. Temperature holding at sixty-eight degrees, had held steady for millennia. Perfect for preservation.</w:t>
      </w:r>
    </w:p>
    <w:p>
      <w:pPr>
        <w:spacing w:after="0" w:before="0"/>
        <w:ind w:firstLine="360"/>
        <w:jc w:val="both"/>
      </w:pPr>
      <w:r>
        <w:rPr>
          <w:rFonts w:ascii="Times New Roman" w:hAnsi="Times New Roman"/>
          <w:b w:val="0"/>
          <w:i w:val="0"/>
          <w:color w:val="1A1A1A"/>
          <w:sz w:val="22"/>
        </w:rPr>
        <w:t>Blake led, following patterns his grandfather had documented sixty years ago. Andrew checked their position on his tablet. Nadia moved between them, her hand occasionally touching the cave walls. Touching the stone as she touched manuscript pages. Fingertips. Reverent.</w:t>
      </w:r>
    </w:p>
    <w:p>
      <w:pPr>
        <w:spacing w:after="0" w:before="0"/>
        <w:ind w:firstLine="360"/>
        <w:jc w:val="both"/>
      </w:pPr>
      <w:r>
        <w:rPr>
          <w:rFonts w:ascii="Times New Roman" w:hAnsi="Times New Roman"/>
          <w:b w:val="0"/>
          <w:i w:val="0"/>
          <w:color w:val="1A1A1A"/>
          <w:sz w:val="22"/>
        </w:rPr>
        <w:t>Blake stopped at an intersection. Three passages branching from a chamber whose ceiling rose beyond the reach of their flashlights. His flashlight caught something near the ceiling. A geometric figure matching one from the notebooks. Below it, barely visible: a smaller mark. Modern tools.</w:t>
      </w:r>
    </w:p>
    <w:p>
      <w:pPr>
        <w:spacing w:after="0" w:before="0"/>
        <w:ind w:firstLine="360"/>
        <w:jc w:val="both"/>
      </w:pPr>
      <w:r>
        <w:rPr>
          <w:rFonts w:ascii="Times New Roman" w:hAnsi="Times New Roman"/>
          <w:b w:val="0"/>
          <w:i w:val="0"/>
          <w:color w:val="1A1A1A"/>
          <w:sz w:val="22"/>
        </w:rPr>
        <w:t>W.C.M., 1963.</w:t>
      </w:r>
    </w:p>
    <w:p>
      <w:pPr>
        <w:spacing w:after="0" w:before="0"/>
        <w:ind w:firstLine="360"/>
        <w:jc w:val="both"/>
      </w:pPr>
      <w:r>
        <w:rPr>
          <w:rFonts w:ascii="Times New Roman" w:hAnsi="Times New Roman"/>
          <w:b w:val="0"/>
          <w:i w:val="0"/>
          <w:color w:val="1A1A1A"/>
          <w:sz w:val="22"/>
        </w:rPr>
        <w:t>William Carroll Masters. His grandfather had stood here sixty-two years ago.</w:t>
      </w:r>
    </w:p>
    <w:p>
      <w:pPr>
        <w:spacing w:after="0" w:before="0"/>
        <w:ind w:firstLine="360"/>
        <w:jc w:val="both"/>
      </w:pPr>
      <w:r>
        <w:rPr>
          <w:rFonts w:ascii="Times New Roman" w:hAnsi="Times New Roman"/>
          <w:b w:val="0"/>
          <w:i w:val="0"/>
          <w:color w:val="1A1A1A"/>
          <w:sz w:val="22"/>
        </w:rPr>
        <w:t>"He was here," Blake said quietly.</w:t>
      </w:r>
    </w:p>
    <w:p>
      <w:pPr>
        <w:spacing w:after="0" w:before="0"/>
        <w:ind w:firstLine="360"/>
        <w:jc w:val="both"/>
      </w:pPr>
      <w:r>
        <w:rPr>
          <w:rFonts w:ascii="Times New Roman" w:hAnsi="Times New Roman"/>
          <w:b w:val="0"/>
          <w:i w:val="0"/>
          <w:color w:val="1A1A1A"/>
          <w:sz w:val="22"/>
        </w:rPr>
        <w:t>"He told you he was." Nadia's voice behind him in the dark. "Through the notebooks. Through the safety deposit box. Through sixty years of patient documentation."</w:t>
      </w:r>
    </w:p>
    <w:p>
      <w:pPr>
        <w:spacing w:after="0" w:before="0"/>
        <w:ind w:firstLine="360"/>
        <w:jc w:val="both"/>
      </w:pPr>
      <w:r>
        <w:rPr>
          <w:rFonts w:ascii="Times New Roman" w:hAnsi="Times New Roman"/>
          <w:b w:val="0"/>
          <w:i w:val="0"/>
          <w:color w:val="1A1A1A"/>
          <w:sz w:val="22"/>
        </w:rPr>
        <w:t>Blake touched the carved initials. Felt the grooves William's hands had made. Careful, precise. William would have been young then. Blake's age. Standing in this same darkness. Just beginning to understand.</w:t>
      </w:r>
    </w:p>
    <w:p>
      <w:pPr>
        <w:spacing w:after="0" w:before="0"/>
        <w:ind w:firstLine="360"/>
        <w:jc w:val="both"/>
      </w:pPr>
      <w:r>
        <w:rPr>
          <w:rFonts w:ascii="Times New Roman" w:hAnsi="Times New Roman"/>
          <w:b w:val="0"/>
          <w:i w:val="0"/>
          <w:color w:val="1A1A1A"/>
          <w:sz w:val="22"/>
        </w:rPr>
        <w:t>He turned and continued down the passage William had marked.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hum told them they were close. Not sound exactly. Vibration. The low-frequency tremor of industrial ventilation. Climate control, air circulation, the mechanical heartbeat of the commercial SubTropolis above and around them.</w:t>
      </w:r>
    </w:p>
    <w:p>
      <w:pPr>
        <w:spacing w:after="0" w:before="0"/>
        <w:ind w:firstLine="360"/>
        <w:jc w:val="both"/>
      </w:pPr>
      <w:r>
        <w:rPr>
          <w:rFonts w:ascii="Times New Roman" w:hAnsi="Times New Roman"/>
          <w:b w:val="0"/>
          <w:i w:val="0"/>
          <w:color w:val="1A1A1A"/>
          <w:sz w:val="22"/>
        </w:rPr>
        <w:t>Andrew checked his tablet. "Vault 7-B should be through there." He pointed at what looked like solid rock.</w:t>
      </w:r>
    </w:p>
    <w:p>
      <w:pPr>
        <w:spacing w:after="0" w:before="0"/>
        <w:ind w:firstLine="360"/>
        <w:jc w:val="both"/>
      </w:pPr>
      <w:r>
        <w:rPr>
          <w:rFonts w:ascii="Times New Roman" w:hAnsi="Times New Roman"/>
          <w:b w:val="0"/>
          <w:i w:val="0"/>
          <w:color w:val="1A1A1A"/>
          <w:sz w:val="22"/>
        </w:rPr>
        <w:t>But the limestone told him the truth. A door. Ancient, cleverly disguised, its seams hidden within the natural fracture patterns. The proportional figures around it formed a frame. An invitation. A warning. Both.</w:t>
      </w:r>
    </w:p>
    <w:p>
      <w:pPr>
        <w:spacing w:after="0" w:before="0"/>
        <w:ind w:firstLine="360"/>
        <w:jc w:val="both"/>
      </w:pPr>
      <w:r>
        <w:rPr>
          <w:rFonts w:ascii="Times New Roman" w:hAnsi="Times New Roman"/>
          <w:b w:val="0"/>
          <w:i w:val="0"/>
          <w:color w:val="1A1A1A"/>
          <w:sz w:val="22"/>
        </w:rPr>
        <w:t>"There's a mechanism," Blake said, running his hands along the stone. His perception guided his fingers to depressions matching the proportional figures. "It's a lock. The pattern is the key."</w:t>
      </w:r>
    </w:p>
    <w:p>
      <w:pPr>
        <w:spacing w:after="0" w:before="0"/>
        <w:ind w:firstLine="360"/>
        <w:jc w:val="both"/>
      </w:pPr>
      <w:r>
        <w:rPr>
          <w:rFonts w:ascii="Times New Roman" w:hAnsi="Times New Roman"/>
          <w:b w:val="0"/>
          <w:i w:val="0"/>
          <w:color w:val="1A1A1A"/>
          <w:sz w:val="22"/>
        </w:rPr>
        <w:t>He pressed the depressions in sequence. The order determined by the geometric logic. One. Three. Five. Seven. The Fibonacci positions. A grinding sound deep in the stone. Gears or counterweights, mechanisms that had been waiting for sixty years.</w:t>
      </w:r>
    </w:p>
    <w:p>
      <w:pPr>
        <w:spacing w:after="0" w:before="0"/>
        <w:ind w:firstLine="360"/>
        <w:jc w:val="both"/>
      </w:pPr>
      <w:r>
        <w:rPr>
          <w:rFonts w:ascii="Times New Roman" w:hAnsi="Times New Roman"/>
          <w:b w:val="0"/>
          <w:i w:val="0"/>
          <w:color w:val="1A1A1A"/>
          <w:sz w:val="22"/>
        </w:rPr>
        <w:t>The wall swung inward. Cool air. The smell of old paper and oilcloth.</w:t>
      </w:r>
    </w:p>
    <w:p>
      <w:pPr>
        <w:spacing w:after="0" w:before="0"/>
        <w:ind w:firstLine="360"/>
        <w:jc w:val="both"/>
      </w:pPr>
      <w:r>
        <w:rPr>
          <w:rFonts w:ascii="Times New Roman" w:hAnsi="Times New Roman"/>
          <w:b w:val="0"/>
          <w:i w:val="0"/>
          <w:color w:val="1A1A1A"/>
          <w:sz w:val="22"/>
        </w:rPr>
        <w:t>Beyond: shelves. Boxes. The accumulated secrets of a century.</w:t>
      </w:r>
    </w:p>
    <w:p>
      <w:pPr>
        <w:spacing w:after="0" w:before="0"/>
        <w:ind w:firstLine="360"/>
        <w:jc w:val="both"/>
      </w:pPr>
      <w:r>
        <w:rPr>
          <w:rFonts w:ascii="Times New Roman" w:hAnsi="Times New Roman"/>
          <w:b w:val="0"/>
          <w:i w:val="0"/>
          <w:color w:val="1A1A1A"/>
          <w:sz w:val="22"/>
        </w:rPr>
        <w:t>"Vault 7-B," Nadia whispered. "It's real."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vault was larger than expected. Shelves lining three walls, floor to ceiling. Boxes labeled in Latin, dates ranging from 1890 to 1924.</w:t>
      </w:r>
    </w:p>
    <w:p>
      <w:pPr>
        <w:spacing w:after="0" w:before="0"/>
        <w:ind w:firstLine="360"/>
        <w:jc w:val="both"/>
      </w:pPr>
      <w:r>
        <w:rPr>
          <w:rFonts w:ascii="Times New Roman" w:hAnsi="Times New Roman"/>
          <w:b w:val="0"/>
          <w:i w:val="0"/>
          <w:color w:val="1A1A1A"/>
          <w:sz w:val="22"/>
        </w:rPr>
        <w:t>"Ars Notoria fragments," Blake said. "Thirteenth century. Thought lost in a monastery fire in 1342."</w:t>
      </w:r>
    </w:p>
    <w:p>
      <w:pPr>
        <w:spacing w:after="0" w:before="0"/>
        <w:ind w:firstLine="360"/>
        <w:jc w:val="both"/>
      </w:pPr>
      <w:r>
        <w:rPr>
          <w:rFonts w:ascii="Times New Roman" w:hAnsi="Times New Roman"/>
          <w:b w:val="0"/>
          <w:i w:val="0"/>
          <w:color w:val="1A1A1A"/>
          <w:sz w:val="22"/>
        </w:rPr>
        <w:t>Nadia was already photographing, her hands shaking. "How did Moreau get them?"</w:t>
      </w:r>
    </w:p>
    <w:p>
      <w:pPr>
        <w:spacing w:after="0" w:before="0"/>
        <w:ind w:firstLine="360"/>
        <w:jc w:val="both"/>
      </w:pPr>
      <w:r>
        <w:rPr>
          <w:rFonts w:ascii="Times New Roman" w:hAnsi="Times New Roman"/>
          <w:b w:val="0"/>
          <w:i w:val="0"/>
          <w:color w:val="1A1A1A"/>
          <w:sz w:val="22"/>
        </w:rPr>
        <w:t>"He was a Keeper."</w:t>
      </w:r>
    </w:p>
    <w:p>
      <w:pPr>
        <w:spacing w:after="0" w:before="0"/>
        <w:ind w:firstLine="360"/>
        <w:jc w:val="both"/>
      </w:pPr>
      <w:r>
        <w:rPr>
          <w:rFonts w:ascii="Times New Roman" w:hAnsi="Times New Roman"/>
          <w:b w:val="0"/>
          <w:i w:val="0"/>
          <w:color w:val="1A1A1A"/>
          <w:sz w:val="22"/>
        </w:rPr>
        <w:t>They found more. Box after box. Hebrew texts alongside angular figures. Arabic calligraphy flowing around the same seven-fold symmetry. Chinese characters describing the same relationships. Moreau hadn't just collected Western grimoires. He'd assembled evidence of a universal system, structure recognition technology that transcended cultures, languages, continents.</w:t>
      </w:r>
    </w:p>
    <w:p>
      <w:pPr>
        <w:spacing w:after="0" w:before="0"/>
        <w:ind w:firstLine="360"/>
        <w:jc w:val="both"/>
      </w:pPr>
      <w:r>
        <w:rPr>
          <w:rFonts w:ascii="Times New Roman" w:hAnsi="Times New Roman"/>
          <w:b w:val="0"/>
          <w:i w:val="0"/>
          <w:color w:val="1A1A1A"/>
          <w:sz w:val="22"/>
        </w:rPr>
        <w:t>Blake and Nadia worked side by side, photographing everything. Their movements synchronized. He'd open a box, she'd document, he'd move to the next. Working together without speaking.</w:t>
      </w:r>
    </w:p>
    <w:p>
      <w:pPr>
        <w:spacing w:after="0" w:before="0"/>
        <w:ind w:firstLine="360"/>
        <w:jc w:val="both"/>
      </w:pPr>
      <w:r>
        <w:rPr>
          <w:rFonts w:ascii="Times New Roman" w:hAnsi="Times New Roman"/>
          <w:b w:val="0"/>
          <w:i w:val="0"/>
          <w:color w:val="1A1A1A"/>
          <w:sz w:val="22"/>
        </w:rPr>
        <w:t>Andrew monitored his tablet. "Motion sensors. Security patrol approaching. Maybe three minutes."</w:t>
      </w:r>
    </w:p>
    <w:p>
      <w:pPr>
        <w:spacing w:after="0" w:before="0"/>
        <w:ind w:firstLine="360"/>
        <w:jc w:val="both"/>
      </w:pPr>
      <w:r>
        <w:rPr>
          <w:rFonts w:ascii="Times New Roman" w:hAnsi="Times New Roman"/>
          <w:b w:val="0"/>
          <w:i w:val="0"/>
          <w:color w:val="1A1A1A"/>
          <w:sz w:val="22"/>
        </w:rPr>
        <w:t>They killed their flashlights. Darkness. Absolute, total, the kind that only exists deep underground.</w:t>
      </w:r>
    </w:p>
    <w:p>
      <w:pPr>
        <w:spacing w:after="0" w:before="0"/>
        <w:ind w:firstLine="360"/>
        <w:jc w:val="both"/>
      </w:pPr>
      <w:r>
        <w:rPr>
          <w:rFonts w:ascii="Times New Roman" w:hAnsi="Times New Roman"/>
          <w:b w:val="0"/>
          <w:i w:val="0"/>
          <w:color w:val="1A1A1A"/>
          <w:sz w:val="22"/>
        </w:rPr>
        <w:t>Blake could hear the guards through the wall. Footsteps. Voices. Complaining about the late shift. Unaware that sixty years of secrets waited beyond the limestone they patrolled.</w:t>
      </w:r>
    </w:p>
    <w:p>
      <w:pPr>
        <w:spacing w:after="0" w:before="0"/>
        <w:ind w:firstLine="360"/>
        <w:jc w:val="both"/>
      </w:pPr>
      <w:r>
        <w:rPr>
          <w:rFonts w:ascii="Times New Roman" w:hAnsi="Times New Roman"/>
          <w:b w:val="0"/>
          <w:i w:val="0"/>
          <w:color w:val="1A1A1A"/>
          <w:sz w:val="22"/>
        </w:rPr>
        <w:t>And in the darkness, Blake felt it start.</w:t>
      </w:r>
    </w:p>
    <w:p>
      <w:pPr>
        <w:spacing w:after="0" w:before="0"/>
        <w:ind w:firstLine="360"/>
        <w:jc w:val="both"/>
      </w:pPr>
      <w:r>
        <w:rPr>
          <w:rFonts w:ascii="Times New Roman" w:hAnsi="Times New Roman"/>
          <w:b w:val="0"/>
          <w:i w:val="0"/>
          <w:color w:val="1A1A1A"/>
          <w:sz w:val="22"/>
        </w:rPr>
        <w:t>The cascade began. Patterns exploding through his mind. From the stone itself, vibrating at frequencies his enhanced neurology could detect through his hands, through his feet. Information flooding in from every direction. His cognition expanding past its limits, trying to process a thousand years of encoded knowledge at once.</w:t>
      </w:r>
    </w:p>
    <w:p>
      <w:pPr>
        <w:spacing w:after="0" w:before="0"/>
        <w:ind w:firstLine="360"/>
        <w:jc w:val="both"/>
      </w:pPr>
      <w:r>
        <w:rPr>
          <w:rFonts w:ascii="Times New Roman" w:hAnsi="Times New Roman"/>
          <w:b w:val="0"/>
          <w:i w:val="0"/>
          <w:color w:val="1A1A1A"/>
          <w:sz w:val="22"/>
        </w:rPr>
        <w:t>His muscles began to lock. Vision fragmenting even in the dark.</w:t>
      </w:r>
    </w:p>
    <w:p>
      <w:pPr>
        <w:spacing w:after="0" w:before="0"/>
        <w:ind w:firstLine="360"/>
        <w:jc w:val="both"/>
      </w:pPr>
      <w:r>
        <w:rPr>
          <w:rFonts w:ascii="Times New Roman" w:hAnsi="Times New Roman"/>
          <w:b w:val="0"/>
          <w:i w:val="0"/>
          <w:color w:val="1A1A1A"/>
          <w:sz w:val="22"/>
        </w:rPr>
        <w:t>Andrew felt it. Blake's body going rigid. "Blake." Desperate whisper. "Circuit breaker."</w:t>
      </w:r>
    </w:p>
    <w:p>
      <w:pPr>
        <w:spacing w:after="0" w:before="0"/>
        <w:ind w:firstLine="360"/>
        <w:jc w:val="both"/>
      </w:pPr>
      <w:r>
        <w:rPr>
          <w:rFonts w:ascii="Times New Roman" w:hAnsi="Times New Roman"/>
          <w:b w:val="0"/>
          <w:i w:val="0"/>
          <w:color w:val="1A1A1A"/>
          <w:sz w:val="22"/>
        </w:rPr>
        <w:t>Blake couldn't find it. The patterns were too dense, too many, feeding on his panic -</w:t>
      </w:r>
    </w:p>
    <w:p>
      <w:pPr>
        <w:spacing w:after="0" w:before="0"/>
        <w:ind w:firstLine="360"/>
        <w:jc w:val="both"/>
      </w:pPr>
      <w:r>
        <w:rPr>
          <w:rFonts w:ascii="Times New Roman" w:hAnsi="Times New Roman"/>
          <w:b w:val="0"/>
          <w:i w:val="0"/>
          <w:color w:val="1A1A1A"/>
          <w:sz w:val="22"/>
        </w:rPr>
        <w:t>Then Nadia's hand found his in the darkness.</w:t>
      </w:r>
    </w:p>
    <w:p>
      <w:pPr>
        <w:spacing w:after="0" w:before="0"/>
        <w:ind w:firstLine="360"/>
        <w:jc w:val="both"/>
      </w:pPr>
      <w:r>
        <w:rPr>
          <w:rFonts w:ascii="Times New Roman" w:hAnsi="Times New Roman"/>
          <w:b w:val="0"/>
          <w:i w:val="0"/>
          <w:color w:val="1A1A1A"/>
          <w:sz w:val="22"/>
        </w:rPr>
        <w:t>Not his shoulder. Not his arm. His hand. Her fingers interlacing with his, grip tight, the calluses on her palm pressing against his skin.</w:t>
      </w:r>
    </w:p>
    <w:p>
      <w:pPr>
        <w:spacing w:after="0" w:before="0"/>
        <w:ind w:firstLine="360"/>
        <w:jc w:val="both"/>
      </w:pPr>
      <w:r>
        <w:rPr>
          <w:rFonts w:ascii="Times New Roman" w:hAnsi="Times New Roman"/>
          <w:b w:val="0"/>
          <w:i w:val="0"/>
          <w:color w:val="1A1A1A"/>
          <w:sz w:val="22"/>
        </w:rPr>
        <w:t>"I'm here." Her voice in his ear, the same voice that had guided him through three days of training. "Find me first. Then find the figure."</w:t>
      </w:r>
    </w:p>
    <w:p>
      <w:pPr>
        <w:spacing w:after="0" w:before="0"/>
        <w:ind w:firstLine="360"/>
        <w:jc w:val="both"/>
      </w:pPr>
      <w:r>
        <w:rPr>
          <w:rFonts w:ascii="Times New Roman" w:hAnsi="Times New Roman"/>
          <w:b w:val="0"/>
          <w:i w:val="0"/>
          <w:color w:val="1A1A1A"/>
          <w:sz w:val="22"/>
        </w:rPr>
        <w:t>Blake found her. In the cascade of a thousand years of geometric information, he found the pattern of Nadia's hand in his. The pressure points, the warmth, as her fingers fit between his. Human geometry. The simplest pattern. The oldest.</w:t>
      </w:r>
    </w:p>
    <w:p>
      <w:pPr>
        <w:spacing w:after="0" w:before="0"/>
        <w:ind w:firstLine="360"/>
        <w:jc w:val="both"/>
      </w:pPr>
      <w:r>
        <w:rPr>
          <w:rFonts w:ascii="Times New Roman" w:hAnsi="Times New Roman"/>
          <w:b w:val="0"/>
          <w:i w:val="0"/>
          <w:color w:val="1A1A1A"/>
          <w:sz w:val="22"/>
        </w:rPr>
        <w:t>From there, he found the seventh figura. The aperture slammed shut. The cascade cut off.</w:t>
      </w:r>
    </w:p>
    <w:p>
      <w:pPr>
        <w:spacing w:after="0" w:before="0"/>
        <w:ind w:firstLine="360"/>
        <w:jc w:val="both"/>
      </w:pPr>
      <w:r>
        <w:rPr>
          <w:rFonts w:ascii="Times New Roman" w:hAnsi="Times New Roman"/>
          <w:b w:val="0"/>
          <w:i w:val="0"/>
          <w:color w:val="1A1A1A"/>
          <w:sz w:val="22"/>
        </w:rPr>
        <w:t>He gasped. Shaking. Sweat on his face. Her hand clasped in his.</w:t>
      </w:r>
    </w:p>
    <w:p>
      <w:pPr>
        <w:spacing w:after="0" w:before="0"/>
        <w:ind w:firstLine="360"/>
        <w:jc w:val="both"/>
      </w:pPr>
      <w:r>
        <w:rPr>
          <w:rFonts w:ascii="Times New Roman" w:hAnsi="Times New Roman"/>
          <w:b w:val="0"/>
          <w:i w:val="0"/>
          <w:color w:val="1A1A1A"/>
          <w:sz w:val="22"/>
        </w:rPr>
        <w:t>The guards' footsteps grew louder. Six inches of limestone between them and discovery.</w:t>
      </w:r>
    </w:p>
    <w:p>
      <w:pPr>
        <w:spacing w:after="0" w:before="0"/>
        <w:ind w:firstLine="360"/>
        <w:jc w:val="both"/>
      </w:pPr>
      <w:r>
        <w:rPr>
          <w:rFonts w:ascii="Times New Roman" w:hAnsi="Times New Roman"/>
          <w:b w:val="0"/>
          <w:i w:val="0"/>
          <w:color w:val="1A1A1A"/>
          <w:sz w:val="22"/>
        </w:rPr>
        <w:t>Then the footsteps faded. Moving on.</w:t>
      </w:r>
    </w:p>
    <w:p>
      <w:pPr>
        <w:spacing w:after="0" w:before="0"/>
        <w:ind w:firstLine="360"/>
        <w:jc w:val="both"/>
      </w:pPr>
      <w:r>
        <w:rPr>
          <w:rFonts w:ascii="Times New Roman" w:hAnsi="Times New Roman"/>
          <w:b w:val="0"/>
          <w:i w:val="0"/>
          <w:color w:val="1A1A1A"/>
          <w:sz w:val="22"/>
        </w:rPr>
        <w:t>They waited ten minutes in the darkness. Nadia's hand didn't leave his. At some point her thumb had begun moving across his knuckles. Slow, rhythmic, the same cadence she used when guiding the notae meditation.</w:t>
      </w:r>
    </w:p>
    <w:p>
      <w:pPr>
        <w:spacing w:after="0" w:before="0"/>
        <w:ind w:firstLine="360"/>
        <w:jc w:val="both"/>
      </w:pPr>
      <w:r>
        <w:rPr>
          <w:rFonts w:ascii="Times New Roman" w:hAnsi="Times New Roman"/>
          <w:b w:val="0"/>
          <w:i w:val="0"/>
          <w:color w:val="1A1A1A"/>
          <w:sz w:val="22"/>
        </w:rPr>
        <w:t>When the silence had held long enough, Blake whispered: "We need to move. Take what we can carry."</w:t>
      </w:r>
    </w:p>
    <w:p>
      <w:pPr>
        <w:spacing w:after="0" w:before="0"/>
        <w:ind w:firstLine="360"/>
        <w:jc w:val="both"/>
      </w:pPr>
      <w:r>
        <w:rPr>
          <w:rFonts w:ascii="Times New Roman" w:hAnsi="Times New Roman"/>
          <w:b w:val="0"/>
          <w:i w:val="0"/>
          <w:color w:val="1A1A1A"/>
          <w:sz w:val="22"/>
        </w:rPr>
        <w:t>Andrew photographed in the dark. Nadia gathered the most critical manuscripts into her waterproof bag, working one-handed because her other hand was still holding Blake's.</w:t>
      </w:r>
    </w:p>
    <w:p>
      <w:pPr>
        <w:spacing w:after="0" w:before="0"/>
        <w:ind w:firstLine="360"/>
        <w:jc w:val="both"/>
      </w:pPr>
      <w:r>
        <w:rPr>
          <w:rFonts w:ascii="Times New Roman" w:hAnsi="Times New Roman"/>
          <w:b w:val="0"/>
          <w:i w:val="0"/>
          <w:color w:val="1A1A1A"/>
          <w:sz w:val="22"/>
        </w:rPr>
        <w:t>She let go when they needed to move. The release was deliberate. She opened her fingers slowly, and the loss of contact was a physical thing, like stepping from a warm room into cold air.</w:t>
      </w:r>
    </w:p>
    <w:p>
      <w:pPr>
        <w:spacing w:after="0" w:before="0"/>
        <w:ind w:firstLine="360"/>
        <w:jc w:val="both"/>
      </w:pPr>
      <w:r>
        <w:rPr>
          <w:rFonts w:ascii="Times New Roman" w:hAnsi="Times New Roman"/>
          <w:b w:val="0"/>
          <w:i w:val="0"/>
          <w:color w:val="1A1A1A"/>
          <w:sz w:val="22"/>
        </w:rPr>
        <w:t>Blake found the photograph last. William Carroll Masters, 1963, standing in this vault, holding a manuscript fragment. Young. Blake's age. Gazing at the camera with wonder and terror.</w:t>
      </w:r>
    </w:p>
    <w:p>
      <w:pPr>
        <w:spacing w:after="0" w:before="0"/>
        <w:ind w:firstLine="360"/>
        <w:jc w:val="both"/>
      </w:pPr>
      <w:r>
        <w:rPr>
          <w:rFonts w:ascii="Times New Roman" w:hAnsi="Times New Roman"/>
          <w:b w:val="0"/>
          <w:i w:val="0"/>
          <w:color w:val="1A1A1A"/>
          <w:sz w:val="22"/>
        </w:rPr>
        <w:t>He pocketed the photograph. Led them back into the darkness.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return journey was slower. Halfway to the shaft, Blake sensed something. A presence. A disturbance in the geometric field.</w:t>
      </w:r>
    </w:p>
    <w:p>
      <w:pPr>
        <w:spacing w:after="0" w:before="0"/>
        <w:ind w:firstLine="360"/>
        <w:jc w:val="both"/>
      </w:pPr>
      <w:r>
        <w:rPr>
          <w:rFonts w:ascii="Times New Roman" w:hAnsi="Times New Roman"/>
          <w:b w:val="0"/>
          <w:i w:val="0"/>
          <w:color w:val="1A1A1A"/>
          <w:sz w:val="22"/>
        </w:rPr>
        <w:t>A light appeared ahead. Not a flashlight, a lantern, old-fashioned, casting flickering shadows on limestone.</w:t>
      </w:r>
    </w:p>
    <w:p>
      <w:pPr>
        <w:spacing w:after="0" w:before="0"/>
        <w:ind w:firstLine="360"/>
        <w:jc w:val="both"/>
      </w:pPr>
      <w:r>
        <w:rPr>
          <w:rFonts w:ascii="Times New Roman" w:hAnsi="Times New Roman"/>
          <w:b w:val="0"/>
          <w:i w:val="0"/>
          <w:color w:val="1A1A1A"/>
          <w:sz w:val="22"/>
        </w:rPr>
        <w:t>Behind it, a figure. Elderly. Black robes. Jesuit.</w:t>
      </w:r>
    </w:p>
    <w:p>
      <w:pPr>
        <w:spacing w:after="0" w:before="0"/>
        <w:ind w:firstLine="360"/>
        <w:jc w:val="both"/>
      </w:pPr>
      <w:r>
        <w:rPr>
          <w:rFonts w:ascii="Times New Roman" w:hAnsi="Times New Roman"/>
          <w:b w:val="0"/>
          <w:i w:val="0"/>
          <w:color w:val="1A1A1A"/>
          <w:sz w:val="22"/>
        </w:rPr>
        <w:t>"Mr. Masters." The voice echoed, calm, measured. "We've been expecting you."</w:t>
      </w:r>
    </w:p>
    <w:p>
      <w:pPr>
        <w:spacing w:after="0" w:before="0"/>
        <w:ind w:firstLine="360"/>
        <w:jc w:val="both"/>
      </w:pPr>
      <w:r>
        <w:rPr>
          <w:rFonts w:ascii="Times New Roman" w:hAnsi="Times New Roman"/>
          <w:b w:val="0"/>
          <w:i w:val="0"/>
          <w:color w:val="1A1A1A"/>
          <w:sz w:val="22"/>
        </w:rPr>
        <w:t>Blake's awareness read the old man instantly. Not a threat. The mathematical figures on the walls seemed to respond to his presence.</w:t>
      </w:r>
    </w:p>
    <w:p>
      <w:pPr>
        <w:spacing w:after="0" w:before="0"/>
        <w:ind w:firstLine="360"/>
        <w:jc w:val="both"/>
      </w:pPr>
      <w:r>
        <w:rPr>
          <w:rFonts w:ascii="Times New Roman" w:hAnsi="Times New Roman"/>
          <w:b w:val="0"/>
          <w:i w:val="0"/>
          <w:color w:val="1A1A1A"/>
          <w:sz w:val="22"/>
        </w:rPr>
        <w:t>"You're a Keeper," Blake said.</w:t>
      </w:r>
    </w:p>
    <w:p>
      <w:pPr>
        <w:spacing w:after="0" w:before="0"/>
        <w:ind w:firstLine="360"/>
        <w:jc w:val="both"/>
      </w:pPr>
      <w:r>
        <w:rPr>
          <w:rFonts w:ascii="Times New Roman" w:hAnsi="Times New Roman"/>
          <w:b w:val="0"/>
          <w:i w:val="0"/>
          <w:color w:val="1A1A1A"/>
          <w:sz w:val="22"/>
        </w:rPr>
        <w:t>"I was a Keeper." The old priest stepped closer. "Before the factions split. My name is Father Elias Dryden. I've been guarding this place for forty years, since your grandfather asked me to."</w:t>
      </w:r>
    </w:p>
    <w:p>
      <w:pPr>
        <w:spacing w:after="0" w:before="0"/>
        <w:ind w:firstLine="360"/>
        <w:jc w:val="both"/>
      </w:pPr>
      <w:r>
        <w:rPr>
          <w:rFonts w:ascii="Times New Roman" w:hAnsi="Times New Roman"/>
          <w:b w:val="0"/>
          <w:i w:val="0"/>
          <w:color w:val="1A1A1A"/>
          <w:sz w:val="22"/>
        </w:rPr>
        <w:t>"William knew you."</w:t>
      </w:r>
    </w:p>
    <w:p>
      <w:pPr>
        <w:spacing w:after="0" w:before="0"/>
        <w:ind w:firstLine="360"/>
        <w:jc w:val="both"/>
      </w:pPr>
      <w:r>
        <w:rPr>
          <w:rFonts w:ascii="Times New Roman" w:hAnsi="Times New Roman"/>
          <w:b w:val="0"/>
          <w:i w:val="0"/>
          <w:color w:val="1A1A1A"/>
          <w:sz w:val="22"/>
        </w:rPr>
        <w:t>"We met in 1963. I was a young priest, assigned to maintain the property above. I caught him coming up the shaft." A thin smile. "He could have killed me. Instead, he showed me what he'd found. And he asked me to help protect it."</w:t>
      </w:r>
    </w:p>
    <w:p>
      <w:pPr>
        <w:spacing w:after="0" w:before="0"/>
        <w:ind w:firstLine="360"/>
        <w:jc w:val="both"/>
      </w:pPr>
      <w:r>
        <w:rPr>
          <w:rFonts w:ascii="Times New Roman" w:hAnsi="Times New Roman"/>
          <w:b w:val="0"/>
          <w:i w:val="0"/>
          <w:color w:val="1A1A1A"/>
          <w:sz w:val="22"/>
        </w:rPr>
        <w:t>Nadia stepped forward. "Forty years. Guarding this alone."</w:t>
      </w:r>
    </w:p>
    <w:p>
      <w:pPr>
        <w:spacing w:after="0" w:before="0"/>
        <w:ind w:firstLine="360"/>
        <w:jc w:val="both"/>
      </w:pPr>
      <w:r>
        <w:rPr>
          <w:rFonts w:ascii="Times New Roman" w:hAnsi="Times New Roman"/>
          <w:b w:val="0"/>
          <w:i w:val="0"/>
          <w:color w:val="1A1A1A"/>
          <w:sz w:val="22"/>
        </w:rPr>
        <w:t>"Someone had to." Father Dryden's eyes found Blake's. "William believed the right person would come. Someone who could see what he saw." He studied Blake's face. "You have his eyes."</w:t>
      </w:r>
    </w:p>
    <w:p>
      <w:pPr>
        <w:spacing w:after="0" w:before="0"/>
        <w:ind w:firstLine="360"/>
        <w:jc w:val="both"/>
      </w:pPr>
      <w:r>
        <w:rPr>
          <w:rFonts w:ascii="Times New Roman" w:hAnsi="Times New Roman"/>
          <w:b w:val="0"/>
          <w:i w:val="0"/>
          <w:color w:val="1A1A1A"/>
          <w:sz w:val="22"/>
        </w:rPr>
        <w:t>The old priest reached into his robe. A small leather case. "William left this for you. He said you'd need it when you reached Prague."</w:t>
      </w:r>
    </w:p>
    <w:p>
      <w:pPr>
        <w:spacing w:after="0" w:before="0"/>
        <w:ind w:firstLine="360"/>
        <w:jc w:val="both"/>
      </w:pPr>
      <w:r>
        <w:rPr>
          <w:rFonts w:ascii="Times New Roman" w:hAnsi="Times New Roman"/>
          <w:b w:val="0"/>
          <w:i w:val="0"/>
          <w:color w:val="1A1A1A"/>
          <w:sz w:val="22"/>
        </w:rPr>
        <w:t>"Prague?"</w:t>
      </w:r>
    </w:p>
    <w:p>
      <w:pPr>
        <w:spacing w:after="0" w:before="0"/>
        <w:ind w:firstLine="360"/>
        <w:jc w:val="both"/>
      </w:pPr>
      <w:r>
        <w:rPr>
          <w:rFonts w:ascii="Times New Roman" w:hAnsi="Times New Roman"/>
          <w:b w:val="0"/>
          <w:i w:val="0"/>
          <w:color w:val="1A1A1A"/>
          <w:sz w:val="22"/>
        </w:rPr>
        <w:t>"Rudolf II's court. Sixteenth century. All three manuscripts came together there for the first time. Something happened. Something that changed everything." Dryden pressed the case into Blake's hands. "Your grandfather went in 1965. Found something. Came home and never spoke of it again."</w:t>
      </w:r>
    </w:p>
    <w:p>
      <w:pPr>
        <w:spacing w:after="0" w:before="0"/>
        <w:ind w:firstLine="360"/>
        <w:jc w:val="both"/>
      </w:pPr>
      <w:r>
        <w:rPr>
          <w:rFonts w:ascii="Times New Roman" w:hAnsi="Times New Roman"/>
          <w:b w:val="0"/>
          <w:i w:val="0"/>
          <w:color w:val="1A1A1A"/>
          <w:sz w:val="22"/>
        </w:rPr>
        <w:t>Blake opened the case. A brass key. Ornate, antique. And a photograph: a library interior with vaulted ceilings and painted frescoes.</w:t>
      </w:r>
    </w:p>
    <w:p>
      <w:pPr>
        <w:spacing w:after="0" w:before="0"/>
        <w:ind w:firstLine="360"/>
        <w:jc w:val="both"/>
      </w:pPr>
      <w:r>
        <w:rPr>
          <w:rFonts w:ascii="Times New Roman" w:hAnsi="Times New Roman"/>
          <w:b w:val="0"/>
          <w:i w:val="0"/>
          <w:color w:val="1A1A1A"/>
          <w:sz w:val="22"/>
        </w:rPr>
        <w:t>"The Strahov Library," Dryden said. "One of the oldest in Europe. Your grandfather believed there was a chamber beneath it, hidden since the sixteenth century. He found the entrance. Never opened it." The old priest's eyes held Blake's. "He was waiting for you."</w:t>
      </w:r>
    </w:p>
    <w:p>
      <w:pPr>
        <w:spacing w:after="0" w:before="0"/>
        <w:ind w:firstLine="360"/>
        <w:jc w:val="both"/>
      </w:pPr>
      <w:r>
        <w:rPr>
          <w:rFonts w:ascii="Times New Roman" w:hAnsi="Times New Roman"/>
          <w:b w:val="0"/>
          <w:i w:val="0"/>
          <w:color w:val="1A1A1A"/>
          <w:sz w:val="22"/>
        </w:rPr>
        <w:t>Dryden led them to the shaft. At the base of the ladder, he stopped.</w:t>
      </w:r>
    </w:p>
    <w:p>
      <w:pPr>
        <w:spacing w:after="0" w:before="0"/>
        <w:ind w:firstLine="360"/>
        <w:jc w:val="both"/>
      </w:pPr>
      <w:r>
        <w:rPr>
          <w:rFonts w:ascii="Times New Roman" w:hAnsi="Times New Roman"/>
          <w:b w:val="0"/>
          <w:i w:val="0"/>
          <w:color w:val="1A1A1A"/>
          <w:sz w:val="22"/>
        </w:rPr>
        <w:t>"Father Crane arrived in Kansas City three months ago. The Completion Sect has agents here too." His voice dropped. "Be careful who you trust."</w:t>
      </w:r>
    </w:p>
    <w:p>
      <w:pPr>
        <w:spacing w:after="0" w:before="0"/>
        <w:ind w:firstLine="360"/>
        <w:jc w:val="both"/>
      </w:pPr>
      <w:r>
        <w:rPr>
          <w:rFonts w:ascii="Times New Roman" w:hAnsi="Times New Roman"/>
          <w:b w:val="0"/>
          <w:i w:val="0"/>
          <w:color w:val="1A1A1A"/>
          <w:sz w:val="22"/>
        </w:rPr>
        <w:t>He looked at Nadia. At their hands, still close from the vault. His face opened, recognition, perhaps. Or memory.</w:t>
      </w:r>
    </w:p>
    <w:p>
      <w:pPr>
        <w:spacing w:after="0" w:before="0"/>
        <w:ind w:firstLine="360"/>
        <w:jc w:val="both"/>
      </w:pPr>
      <w:r>
        <w:rPr>
          <w:rFonts w:ascii="Times New Roman" w:hAnsi="Times New Roman"/>
          <w:b w:val="0"/>
          <w:i w:val="0"/>
          <w:color w:val="1A1A1A"/>
          <w:sz w:val="22"/>
        </w:rPr>
        <w:t>"Pray you make better choices than the rest of us," he said. Then he disappeared into the dark.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emerged into dawn. October sky pink and gold, the air sharp after hours of underground stillness.</w:t>
      </w:r>
    </w:p>
    <w:p>
      <w:pPr>
        <w:spacing w:after="0" w:before="0"/>
        <w:ind w:firstLine="360"/>
        <w:jc w:val="both"/>
      </w:pPr>
      <w:r>
        <w:rPr>
          <w:rFonts w:ascii="Times New Roman" w:hAnsi="Times New Roman"/>
          <w:b w:val="0"/>
          <w:i w:val="0"/>
          <w:color w:val="1A1A1A"/>
          <w:sz w:val="22"/>
        </w:rPr>
        <w:t>Andrew pulled the grate back. Nadia held the manuscript bag against her chest. Blake stood in the early light, William's photograph in one pocket, Dryden's brass key in the other, the Breitling counting time on his wrist.</w:t>
      </w:r>
    </w:p>
    <w:p>
      <w:pPr>
        <w:spacing w:after="0" w:before="0"/>
        <w:ind w:firstLine="360"/>
        <w:jc w:val="both"/>
      </w:pPr>
      <w:r>
        <w:rPr>
          <w:rFonts w:ascii="Times New Roman" w:hAnsi="Times New Roman"/>
          <w:b w:val="0"/>
          <w:i w:val="0"/>
          <w:color w:val="1A1A1A"/>
          <w:sz w:val="22"/>
        </w:rPr>
        <w:t>Three keys now. William's Oscar-01 key. James's key from Margaret's box. And the Strahov Library key, waiting since 1965.</w:t>
      </w:r>
    </w:p>
    <w:p>
      <w:pPr>
        <w:spacing w:after="0" w:before="0"/>
        <w:ind w:firstLine="360"/>
        <w:jc w:val="both"/>
      </w:pPr>
      <w:r>
        <w:rPr>
          <w:rFonts w:ascii="Times New Roman" w:hAnsi="Times New Roman"/>
          <w:b w:val="0"/>
          <w:i w:val="0"/>
          <w:color w:val="1A1A1A"/>
          <w:sz w:val="22"/>
        </w:rPr>
        <w:t>"Prague," Andrew said.</w:t>
      </w:r>
    </w:p>
    <w:p>
      <w:pPr>
        <w:spacing w:after="0" w:before="0"/>
        <w:ind w:firstLine="360"/>
        <w:jc w:val="both"/>
      </w:pPr>
      <w:r>
        <w:rPr>
          <w:rFonts w:ascii="Times New Roman" w:hAnsi="Times New Roman"/>
          <w:b w:val="0"/>
          <w:i w:val="0"/>
          <w:color w:val="1A1A1A"/>
          <w:sz w:val="22"/>
        </w:rPr>
        <w:t>Blake looked at Nadia. She was standing in the dawn light with manuscripts pressed against her chest and her ring finger bare. In the early light, she looked different. Not less committed. Less divided.</w:t>
      </w:r>
    </w:p>
    <w:p>
      <w:pPr>
        <w:spacing w:after="0" w:before="0"/>
        <w:ind w:firstLine="360"/>
        <w:jc w:val="both"/>
      </w:pPr>
      <w:r>
        <w:rPr>
          <w:rFonts w:ascii="Times New Roman" w:hAnsi="Times New Roman"/>
          <w:b w:val="0"/>
          <w:i w:val="0"/>
          <w:color w:val="1A1A1A"/>
          <w:sz w:val="22"/>
        </w:rPr>
        <w:t>"Prague," Blake confirmed. "But first we analyze what we found. We back up everything. Make it impossible to suppress. Then Prague."</w:t>
      </w:r>
    </w:p>
    <w:p>
      <w:pPr>
        <w:spacing w:after="0" w:before="0"/>
        <w:ind w:firstLine="360"/>
        <w:jc w:val="both"/>
      </w:pPr>
      <w:r>
        <w:rPr>
          <w:rFonts w:ascii="Times New Roman" w:hAnsi="Times New Roman"/>
          <w:b w:val="0"/>
          <w:i w:val="0"/>
          <w:color w:val="1A1A1A"/>
          <w:sz w:val="22"/>
        </w:rPr>
        <w:t>"I know Prague," she said quietly. "I know the Strahov. I know the archives, the churches, the underground. I can get us in."</w:t>
      </w:r>
    </w:p>
    <w:p>
      <w:pPr>
        <w:spacing w:after="0" w:before="0"/>
        <w:ind w:firstLine="360"/>
        <w:jc w:val="both"/>
      </w:pPr>
      <w:r>
        <w:rPr>
          <w:rFonts w:ascii="Times New Roman" w:hAnsi="Times New Roman"/>
          <w:b w:val="0"/>
          <w:i w:val="0"/>
          <w:color w:val="1A1A1A"/>
          <w:sz w:val="22"/>
        </w:rPr>
        <w:t>"I know you can."</w:t>
      </w:r>
    </w:p>
    <w:p>
      <w:pPr>
        <w:spacing w:after="0" w:before="0"/>
        <w:ind w:firstLine="360"/>
        <w:jc w:val="both"/>
      </w:pPr>
      <w:r>
        <w:rPr>
          <w:rFonts w:ascii="Times New Roman" w:hAnsi="Times New Roman"/>
          <w:b w:val="0"/>
          <w:i w:val="0"/>
          <w:color w:val="1A1A1A"/>
          <w:sz w:val="22"/>
        </w:rPr>
        <w:t>They walked toward the car. Dawn breaking around them. Behind them, the sealed shaft, the sixty-year vigil, the old priest returning to his post in the dark.</w:t>
      </w:r>
    </w:p>
    <w:p>
      <w:pPr>
        <w:spacing w:after="0" w:before="0"/>
        <w:ind w:firstLine="360"/>
        <w:jc w:val="both"/>
      </w:pPr>
      <w:r>
        <w:rPr>
          <w:rFonts w:ascii="Times New Roman" w:hAnsi="Times New Roman"/>
          <w:b w:val="0"/>
          <w:i w:val="0"/>
          <w:color w:val="1A1A1A"/>
          <w:sz w:val="22"/>
        </w:rPr>
        <w:t>And between Blake and Nadia, in the space where their hands had been linked in the vault, something had shifted. Not closed. Not resolved. But acknowledged.</w:t>
      </w:r>
    </w:p>
    <w:p>
      <w:pPr>
        <w:spacing w:after="0" w:before="0"/>
        <w:ind w:firstLine="360"/>
        <w:jc w:val="both"/>
      </w:pPr>
      <w:r>
        <w:rPr>
          <w:rFonts w:ascii="Times New Roman" w:hAnsi="Times New Roman"/>
          <w:b w:val="0"/>
          <w:i w:val="0"/>
          <w:color w:val="1A1A1A"/>
          <w:sz w:val="22"/>
        </w:rPr>
        <w:t>She'd held his hand in the dark. He'd found her first, before the circuit breaker, before the emergency figure.</w:t>
      </w:r>
    </w:p>
    <w:p>
      <w:pPr>
        <w:spacing w:after="0" w:before="0"/>
        <w:ind w:firstLine="360"/>
        <w:jc w:val="both"/>
      </w:pPr>
      <w:r>
        <w:rPr>
          <w:rFonts w:ascii="Times New Roman" w:hAnsi="Times New Roman"/>
          <w:b w:val="0"/>
          <w:i w:val="0"/>
          <w:color w:val="1A1A1A"/>
          <w:sz w:val="22"/>
        </w:rPr>
        <w:t>Neither said it. Not yet. There was Prague first. The Strahov Library. Whatever William had found in 1965.</w:t>
      </w:r>
    </w:p>
    <w:p>
      <w:pPr>
        <w:spacing w:after="0" w:before="0"/>
        <w:ind w:firstLine="360"/>
        <w:jc w:val="both"/>
      </w:pPr>
      <w:r>
        <w:rPr>
          <w:rFonts w:ascii="Times New Roman" w:hAnsi="Times New Roman"/>
          <w:b w:val="0"/>
          <w:i w:val="0"/>
          <w:color w:val="1A1A1A"/>
          <w:sz w:val="22"/>
        </w:rPr>
        <w:t>But the hand. In the dark. Her fingers between his.</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THE MANUSCRIPTS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Morning Coffee #3 was the one that hurt.</w:t>
      </w:r>
    </w:p>
    <w:p>
      <w:pPr>
        <w:spacing w:after="0" w:before="0"/>
        <w:ind w:firstLine="360"/>
        <w:jc w:val="both"/>
      </w:pPr>
      <w:r>
        <w:rPr>
          <w:rFonts w:ascii="Times New Roman" w:hAnsi="Times New Roman"/>
          <w:b w:val="0"/>
          <w:i w:val="0"/>
          <w:color w:val="1A1A1A"/>
          <w:sz w:val="22"/>
        </w:rPr>
        <w:t>They were in the Genessee Street warehouse, dawn light angling through the high windows, the recovered manuscripts spread across every flat surface. Working space. Professional.</w:t>
      </w:r>
    </w:p>
    <w:p>
      <w:pPr>
        <w:spacing w:after="0" w:before="0"/>
        <w:ind w:firstLine="360"/>
        <w:jc w:val="both"/>
      </w:pPr>
      <w:r>
        <w:rPr>
          <w:rFonts w:ascii="Times New Roman" w:hAnsi="Times New Roman"/>
          <w:b w:val="0"/>
          <w:i w:val="0"/>
          <w:color w:val="1A1A1A"/>
          <w:sz w:val="22"/>
        </w:rPr>
        <w:t>Nadia accepted the cup. She'd noticed the wine bottle on the counter, glanced at it, chosen coffee. "Coffee is for work," she said, not quite looking at him. "Wine is for honesty. And we can't afford honesty right now."</w:t>
      </w:r>
    </w:p>
    <w:p>
      <w:pPr>
        <w:spacing w:after="0" w:before="0"/>
        <w:ind w:firstLine="360"/>
        <w:jc w:val="both"/>
      </w:pPr>
      <w:r>
        <w:rPr>
          <w:rFonts w:ascii="Times New Roman" w:hAnsi="Times New Roman"/>
          <w:b w:val="0"/>
          <w:i w:val="0"/>
          <w:color w:val="1A1A1A"/>
          <w:sz w:val="22"/>
        </w:rPr>
        <w:t>The sentence lived in the space between them like a closed door. Blake heard what she wasn't saying: that honesty would mean naming what had been building since the kitchen floor, and naming it would make it real, and making it real would make it something the mission could break.</w:t>
      </w:r>
    </w:p>
    <w:p>
      <w:pPr>
        <w:spacing w:after="0" w:before="0"/>
        <w:ind w:firstLine="360"/>
        <w:jc w:val="both"/>
      </w:pPr>
      <w:r>
        <w:rPr>
          <w:rFonts w:ascii="Times New Roman" w:hAnsi="Times New Roman"/>
          <w:b w:val="0"/>
          <w:i w:val="0"/>
          <w:color w:val="1A1A1A"/>
          <w:sz w:val="22"/>
        </w:rPr>
        <w:t>Her hands were in white cotton gloves. She'd been cataloguing the SubTropolis fragments since they'd brought them back, handling each page with the reverence of someone touching sacred objects. The gloves made a barrier. Cotton between her skin and the manuscripts, cotton between her fingers and his when the cup changed hands.</w:t>
      </w:r>
    </w:p>
    <w:p>
      <w:pPr>
        <w:spacing w:after="0" w:before="0"/>
        <w:ind w:firstLine="360"/>
        <w:jc w:val="both"/>
      </w:pPr>
      <w:r>
        <w:rPr>
          <w:rFonts w:ascii="Times New Roman" w:hAnsi="Times New Roman"/>
          <w:b w:val="0"/>
          <w:i w:val="0"/>
          <w:color w:val="1A1A1A"/>
          <w:sz w:val="22"/>
        </w:rPr>
        <w:t>"Thank you," she said. And then, without looking up: "You should sleep."</w:t>
      </w:r>
    </w:p>
    <w:p>
      <w:pPr>
        <w:spacing w:after="0" w:before="0"/>
        <w:ind w:firstLine="360"/>
        <w:jc w:val="both"/>
      </w:pPr>
      <w:r>
        <w:rPr>
          <w:rFonts w:ascii="Times New Roman" w:hAnsi="Times New Roman"/>
          <w:b w:val="0"/>
          <w:i w:val="0"/>
          <w:color w:val="1A1A1A"/>
          <w:sz w:val="22"/>
        </w:rPr>
        <w:t>"After we understand what we found."</w:t>
      </w:r>
    </w:p>
    <w:p>
      <w:pPr>
        <w:spacing w:after="0" w:before="0"/>
        <w:ind w:firstLine="360"/>
        <w:jc w:val="both"/>
      </w:pPr>
      <w:r>
        <w:rPr>
          <w:rFonts w:ascii="Times New Roman" w:hAnsi="Times New Roman"/>
          <w:b w:val="0"/>
          <w:i w:val="0"/>
          <w:color w:val="1A1A1A"/>
          <w:sz w:val="22"/>
        </w:rPr>
        <w:t>"You said that six hours ago."</w:t>
      </w:r>
    </w:p>
    <w:p>
      <w:pPr>
        <w:spacing w:after="0" w:before="0"/>
        <w:ind w:firstLine="360"/>
        <w:jc w:val="both"/>
      </w:pPr>
      <w:r>
        <w:rPr>
          <w:rFonts w:ascii="Times New Roman" w:hAnsi="Times New Roman"/>
          <w:b w:val="0"/>
          <w:i w:val="0"/>
          <w:color w:val="1A1A1A"/>
          <w:sz w:val="22"/>
        </w:rPr>
        <w:t>He sat across from her. Watched her work. The white gloves moving over vellum, the magnifying glass hovering, her scholar's eyes reading Latin text that she could decode through expertise while Blake decoded it through perception. Two ways of reading the same page. Both valid. Neither complete without the other.</w:t>
      </w:r>
    </w:p>
    <w:p>
      <w:pPr>
        <w:spacing w:after="0" w:before="0"/>
        <w:ind w:firstLine="360"/>
        <w:jc w:val="both"/>
      </w:pPr>
      <w:r>
        <w:rPr>
          <w:rFonts w:ascii="Times New Roman" w:hAnsi="Times New Roman"/>
          <w:b w:val="0"/>
          <w:i w:val="0"/>
          <w:color w:val="1A1A1A"/>
          <w:sz w:val="22"/>
        </w:rPr>
        <w:t>"These were documented as destroyed in 1342," Nadia said. "The monastery fire at Sankt Emmeram. Every scholar in the field accepted it." She set down the magnifying glass. "The scholars were wrong. Or they were lied to."</w:t>
      </w:r>
    </w:p>
    <w:p>
      <w:pPr>
        <w:spacing w:after="0" w:before="0"/>
        <w:ind w:firstLine="360"/>
        <w:jc w:val="both"/>
      </w:pPr>
      <w:r>
        <w:rPr>
          <w:rFonts w:ascii="Times New Roman" w:hAnsi="Times New Roman"/>
          <w:b w:val="0"/>
          <w:i w:val="0"/>
          <w:color w:val="1A1A1A"/>
          <w:sz w:val="22"/>
        </w:rPr>
        <w:t>"Moreau hid them." She removed the gloves. Looked at Blake across the table full of centuries-old knowledge. "There's something you need to understand about what we're looking 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at noon with the Chamber's overnight analysis results.</w:t>
      </w:r>
    </w:p>
    <w:p>
      <w:pPr>
        <w:spacing w:after="0" w:before="0"/>
        <w:ind w:firstLine="360"/>
        <w:jc w:val="both"/>
      </w:pPr>
      <w:r>
        <w:rPr>
          <w:rFonts w:ascii="Times New Roman" w:hAnsi="Times New Roman"/>
          <w:b w:val="0"/>
          <w:i w:val="0"/>
          <w:color w:val="1A1A1A"/>
          <w:sz w:val="22"/>
        </w:rPr>
        <w:t>"Motif consistency across the SubTropolis fragments: 97.3 percent," he said, pulling up visualizations on the central monitor. "The known Ars Notoria manuscripts only match each other at 84 percent. These copies were made from something more complete. More original."</w:t>
      </w:r>
    </w:p>
    <w:p>
      <w:pPr>
        <w:spacing w:after="0" w:before="0"/>
        <w:ind w:firstLine="360"/>
        <w:jc w:val="both"/>
      </w:pPr>
      <w:r>
        <w:rPr>
          <w:rFonts w:ascii="Times New Roman" w:hAnsi="Times New Roman"/>
          <w:b w:val="0"/>
          <w:i w:val="0"/>
          <w:color w:val="1A1A1A"/>
          <w:sz w:val="22"/>
        </w:rPr>
        <w:t>He pulled up a three-column display. Ars Notoria fragments on the left. Voynich manuscript scans in the middle. Codex Gigas reproductions on the right. The same proportional relationships. The same underlying structure expressed in three different visual languages.</w:t>
      </w:r>
    </w:p>
    <w:p>
      <w:pPr>
        <w:spacing w:after="0" w:before="0"/>
        <w:ind w:firstLine="360"/>
        <w:jc w:val="both"/>
      </w:pPr>
      <w:r>
        <w:rPr>
          <w:rFonts w:ascii="Times New Roman" w:hAnsi="Times New Roman"/>
          <w:b w:val="0"/>
          <w:i w:val="0"/>
          <w:color w:val="1A1A1A"/>
          <w:sz w:val="22"/>
        </w:rPr>
        <w:t>"They match," Blake said.</w:t>
      </w:r>
    </w:p>
    <w:p>
      <w:pPr>
        <w:spacing w:after="0" w:before="0"/>
        <w:ind w:firstLine="360"/>
        <w:jc w:val="both"/>
      </w:pPr>
      <w:r>
        <w:rPr>
          <w:rFonts w:ascii="Times New Roman" w:hAnsi="Times New Roman"/>
          <w:b w:val="0"/>
          <w:i w:val="0"/>
          <w:color w:val="1A1A1A"/>
          <w:sz w:val="22"/>
        </w:rPr>
        <w:t>"Better than match." Andrew zoomed into a seven-fold rosette appearing in all three. "Strip away the surface differences and it's the same figure. Same proportions. Same mathematical relationships. Every algorithm returned the same result: these three images are copies of a common original."</w:t>
      </w:r>
    </w:p>
    <w:p>
      <w:pPr>
        <w:spacing w:after="0" w:before="0"/>
        <w:ind w:firstLine="360"/>
        <w:jc w:val="both"/>
      </w:pPr>
      <w:r>
        <w:rPr>
          <w:rFonts w:ascii="Times New Roman" w:hAnsi="Times New Roman"/>
          <w:b w:val="0"/>
          <w:i w:val="0"/>
          <w:color w:val="1A1A1A"/>
          <w:sz w:val="22"/>
        </w:rPr>
        <w:t>Nadia had been standing behind them. Now she moved forward, and what she said next changed everything.</w:t>
      </w:r>
    </w:p>
    <w:p>
      <w:pPr>
        <w:spacing w:after="0" w:before="0"/>
        <w:ind w:firstLine="360"/>
        <w:jc w:val="both"/>
      </w:pPr>
      <w:r>
        <w:rPr>
          <w:rFonts w:ascii="Times New Roman" w:hAnsi="Times New Roman"/>
          <w:b w:val="0"/>
          <w:i w:val="0"/>
          <w:color w:val="1A1A1A"/>
          <w:sz w:val="22"/>
        </w:rPr>
        <w:t>"They're not three manuscripts. They're one system."</w:t>
      </w:r>
    </w:p>
    <w:p>
      <w:pPr>
        <w:spacing w:after="0" w:before="0"/>
        <w:ind w:firstLine="360"/>
        <w:jc w:val="both"/>
      </w:pPr>
      <w:r>
        <w:rPr>
          <w:rFonts w:ascii="Times New Roman" w:hAnsi="Times New Roman"/>
          <w:b w:val="0"/>
          <w:i w:val="0"/>
          <w:color w:val="1A1A1A"/>
          <w:sz w:val="22"/>
        </w:rPr>
        <w:t>She laid it out with the precision of someone who'd spent fifteen years building toward this moment without knowing it.</w:t>
      </w:r>
    </w:p>
    <w:p>
      <w:pPr>
        <w:spacing w:after="0" w:before="0"/>
        <w:ind w:firstLine="360"/>
        <w:jc w:val="both"/>
      </w:pPr>
      <w:r>
        <w:rPr>
          <w:rFonts w:ascii="Times New Roman" w:hAnsi="Times New Roman"/>
          <w:b w:val="0"/>
          <w:i w:val="0"/>
          <w:color w:val="1A1A1A"/>
          <w:sz w:val="22"/>
        </w:rPr>
        <w:t xml:space="preserve">"The Ars Notoria is procedural. Step-by-step instructions. How to prepare your mind, focus attention, invoke the figures." She pulled up a folio scan. "The preparation rite for the fourth rosette: Friday at dawn. Four laurel leaves. You write angel names using saffron paste as ink. Dissolve the names into water. Add rosewater. Drink. Recite Psalm 119:66." She looked at Blake. "It reads like a recipe. Because it </w:t>
      </w:r>
      <w:r>
        <w:rPr>
          <w:rFonts w:ascii="Times New Roman" w:hAnsi="Times New Roman"/>
          <w:b w:val="0"/>
          <w:i/>
          <w:color w:val="1A1A1A"/>
          <w:sz w:val="22"/>
        </w:rPr>
        <w:t>is</w:t>
      </w:r>
      <w:r>
        <w:rPr>
          <w:rFonts w:ascii="Times New Roman" w:hAnsi="Times New Roman"/>
          <w:b w:val="0"/>
          <w:i w:val="0"/>
          <w:color w:val="1A1A1A"/>
          <w:sz w:val="22"/>
        </w:rPr>
        <w:t xml:space="preserve"> a recipe. Not for magic. For neurochemistry. Saffron contains crocin, which crosses the blood-brain barrier. Rosewater is a mild anxiolytic. The ritual timing maximizes absorption. The medieval monks didn't have the vocabulary, but they had the method."</w:t>
      </w:r>
    </w:p>
    <w:p>
      <w:pPr>
        <w:spacing w:after="0" w:before="0"/>
        <w:ind w:firstLine="360"/>
        <w:jc w:val="both"/>
      </w:pPr>
      <w:r>
        <w:rPr>
          <w:rFonts w:ascii="Times New Roman" w:hAnsi="Times New Roman"/>
          <w:b w:val="0"/>
          <w:i w:val="0"/>
          <w:color w:val="1A1A1A"/>
          <w:sz w:val="22"/>
        </w:rPr>
        <w:t xml:space="preserve">She moved to the Voynich scans. "Everyone obsesses over the text because they can't read it. But the images are what matter. They're a visual language encoding information that doesn't require text. The botanical illustrations, the astronomical diagrams. They're not random. They're </w:t>
      </w:r>
      <w:r>
        <w:rPr>
          <w:rFonts w:ascii="Times New Roman" w:hAnsi="Times New Roman"/>
          <w:b w:val="0"/>
          <w:i/>
          <w:color w:val="1A1A1A"/>
          <w:sz w:val="22"/>
        </w:rPr>
        <w:t>what to see</w:t>
      </w:r>
      <w:r>
        <w:rPr>
          <w:rFonts w:ascii="Times New Roman" w:hAnsi="Times New Roman"/>
          <w:b w:val="0"/>
          <w:i w:val="0"/>
          <w:color w:val="1A1A1A"/>
          <w:sz w:val="22"/>
        </w:rPr>
        <w:t>. The visual interface."</w:t>
      </w:r>
    </w:p>
    <w:p>
      <w:pPr>
        <w:spacing w:after="0" w:before="0"/>
        <w:ind w:firstLine="360"/>
        <w:jc w:val="both"/>
      </w:pPr>
      <w:r>
        <w:rPr>
          <w:rFonts w:ascii="Times New Roman" w:hAnsi="Times New Roman"/>
          <w:b w:val="0"/>
          <w:i w:val="0"/>
          <w:color w:val="1A1A1A"/>
          <w:sz w:val="22"/>
        </w:rPr>
        <w:t>"And the Codex Gigas?" Blake asked.</w:t>
      </w:r>
    </w:p>
    <w:p>
      <w:pPr>
        <w:spacing w:after="0" w:before="0"/>
        <w:ind w:firstLine="360"/>
        <w:jc w:val="both"/>
      </w:pPr>
      <w:r>
        <w:rPr>
          <w:rFonts w:ascii="Times New Roman" w:hAnsi="Times New Roman"/>
          <w:b w:val="0"/>
          <w:i w:val="0"/>
          <w:color w:val="1A1A1A"/>
          <w:sz w:val="22"/>
        </w:rPr>
        <w:t>"Mostly conventional. Latin Vulgate, medical texts. But the conjuration section? The 'demons' are psychological states. Cognitive distortions. The 'angels' are cognitive functions. Attention. Memory. Pattern recognition. The entire section is a theoretical framework for how presence can be systematically modified."</w:t>
      </w:r>
    </w:p>
    <w:p>
      <w:pPr>
        <w:spacing w:after="0" w:before="0"/>
        <w:ind w:firstLine="360"/>
        <w:jc w:val="both"/>
      </w:pPr>
      <w:r>
        <w:rPr>
          <w:rFonts w:ascii="Times New Roman" w:hAnsi="Times New Roman"/>
          <w:b w:val="0"/>
          <w:i w:val="0"/>
          <w:color w:val="1A1A1A"/>
          <w:sz w:val="22"/>
        </w:rPr>
        <w:t>The room was silent.</w:t>
      </w:r>
    </w:p>
    <w:p>
      <w:pPr>
        <w:spacing w:after="0" w:before="0"/>
        <w:ind w:firstLine="360"/>
        <w:jc w:val="both"/>
      </w:pPr>
      <w:r>
        <w:rPr>
          <w:rFonts w:ascii="Times New Roman" w:hAnsi="Times New Roman"/>
          <w:b w:val="0"/>
          <w:i w:val="0"/>
          <w:color w:val="1A1A1A"/>
          <w:sz w:val="22"/>
        </w:rPr>
        <w:t xml:space="preserve">"Three fragments of one complete system," Nadia said. "The Ars Notoria tells you </w:t>
      </w:r>
      <w:r>
        <w:rPr>
          <w:rFonts w:ascii="Times New Roman" w:hAnsi="Times New Roman"/>
          <w:b w:val="0"/>
          <w:i/>
          <w:color w:val="1A1A1A"/>
          <w:sz w:val="22"/>
        </w:rPr>
        <w:t>how</w:t>
      </w:r>
      <w:r>
        <w:rPr>
          <w:rFonts w:ascii="Times New Roman" w:hAnsi="Times New Roman"/>
          <w:b w:val="0"/>
          <w:i w:val="0"/>
          <w:color w:val="1A1A1A"/>
          <w:sz w:val="22"/>
        </w:rPr>
        <w:t xml:space="preserve">. The Voynich shows you </w:t>
      </w:r>
      <w:r>
        <w:rPr>
          <w:rFonts w:ascii="Times New Roman" w:hAnsi="Times New Roman"/>
          <w:b w:val="0"/>
          <w:i/>
          <w:color w:val="1A1A1A"/>
          <w:sz w:val="22"/>
        </w:rPr>
        <w:t>what</w:t>
      </w:r>
      <w:r>
        <w:rPr>
          <w:rFonts w:ascii="Times New Roman" w:hAnsi="Times New Roman"/>
          <w:b w:val="0"/>
          <w:i w:val="0"/>
          <w:color w:val="1A1A1A"/>
          <w:sz w:val="22"/>
        </w:rPr>
        <w:t xml:space="preserve">. The Codex Gigas explains </w:t>
      </w:r>
      <w:r>
        <w:rPr>
          <w:rFonts w:ascii="Times New Roman" w:hAnsi="Times New Roman"/>
          <w:b w:val="0"/>
          <w:i/>
          <w:color w:val="1A1A1A"/>
          <w:sz w:val="22"/>
        </w:rPr>
        <w:t>why</w:t>
      </w:r>
      <w:r>
        <w:rPr>
          <w:rFonts w:ascii="Times New Roman" w:hAnsi="Times New Roman"/>
          <w:b w:val="0"/>
          <w:i w:val="0"/>
          <w:color w:val="1A1A1A"/>
          <w:sz w:val="22"/>
        </w:rPr>
        <w:t>. Separated by Brother Aldric in 1267. Hidden in different libraries, studied by thousands of scholars who never realized they were looking at pieces of the same puzzle."</w:t>
      </w:r>
    </w:p>
    <w:p>
      <w:pPr>
        <w:spacing w:after="0" w:before="0"/>
        <w:ind w:firstLine="360"/>
        <w:jc w:val="both"/>
      </w:pPr>
      <w:r>
        <w:rPr>
          <w:rFonts w:ascii="Times New Roman" w:hAnsi="Times New Roman"/>
          <w:b w:val="0"/>
          <w:i w:val="0"/>
          <w:color w:val="1A1A1A"/>
          <w:sz w:val="22"/>
        </w:rPr>
        <w:t>"She just solved a seven-hundred-year-old mystery," Andrew said quietly.</w:t>
      </w:r>
    </w:p>
    <w:p>
      <w:pPr>
        <w:spacing w:after="0" w:before="0"/>
        <w:ind w:firstLine="360"/>
        <w:jc w:val="both"/>
      </w:pPr>
      <w:r>
        <w:rPr>
          <w:rFonts w:ascii="Times New Roman" w:hAnsi="Times New Roman"/>
          <w:b w:val="0"/>
          <w:i w:val="0"/>
          <w:color w:val="1A1A1A"/>
          <w:sz w:val="22"/>
        </w:rPr>
        <w:t>Nadia shook her head. "I identified the pattern. I can't see it." She gestured at the manuscripts. "I can tell you these are fragments of a unified system. But I can't activate it. I can't perceive what Blake perceives when he looks at these pages. That's the difference. That's always the difference."</w:t>
      </w:r>
    </w:p>
    <w:p>
      <w:pPr>
        <w:spacing w:after="0" w:before="0"/>
        <w:ind w:firstLine="360"/>
        <w:jc w:val="both"/>
      </w:pPr>
      <w:r>
        <w:rPr>
          <w:rFonts w:ascii="Times New Roman" w:hAnsi="Times New Roman"/>
          <w:b w:val="0"/>
          <w:i w:val="0"/>
          <w:color w:val="1A1A1A"/>
          <w:sz w:val="22"/>
        </w:rPr>
        <w:t>Blake heard the wound underneath. Fifteen years studying a system she could identify but never experience.</w:t>
      </w:r>
    </w:p>
    <w:p>
      <w:pPr>
        <w:spacing w:after="0" w:before="0"/>
        <w:ind w:firstLine="360"/>
        <w:jc w:val="both"/>
      </w:pPr>
      <w:r>
        <w:rPr>
          <w:rFonts w:ascii="Times New Roman" w:hAnsi="Times New Roman"/>
          <w:b w:val="0"/>
          <w:i w:val="0"/>
          <w:color w:val="1A1A1A"/>
          <w:sz w:val="22"/>
        </w:rPr>
        <w:t>"You just did something I couldn't do," he said. "Fifteen years of scholarship just connected three manuscripts that my perception would have treated as separate data streams. I would have seen the patterns but not the meaning. Not the history. Not the human hands that separated them." He met her eyes. "That's not lesser, Nadia. That's essential."</w:t>
      </w:r>
    </w:p>
    <w:p>
      <w:pPr>
        <w:spacing w:after="0" w:before="0"/>
        <w:ind w:firstLine="360"/>
        <w:jc w:val="both"/>
      </w:pPr>
      <w:r>
        <w:rPr>
          <w:rFonts w:ascii="Times New Roman" w:hAnsi="Times New Roman"/>
          <w:b w:val="0"/>
          <w:i w:val="0"/>
          <w:color w:val="1A1A1A"/>
          <w:sz w:val="22"/>
        </w:rPr>
        <w:t>She held his gaze. Something moved through her expression. Gratitude, and underneath it, the awareness that he was trying to bridge the gap again.</w:t>
      </w:r>
    </w:p>
    <w:p>
      <w:pPr>
        <w:spacing w:after="0" w:before="0"/>
        <w:ind w:firstLine="360"/>
        <w:jc w:val="both"/>
      </w:pPr>
      <w:r>
        <w:rPr>
          <w:rFonts w:ascii="Times New Roman" w:hAnsi="Times New Roman"/>
          <w:b w:val="0"/>
          <w:i w:val="0"/>
          <w:color w:val="1A1A1A"/>
          <w:sz w:val="22"/>
        </w:rPr>
        <w:t>"Thank you," she said.</w:t>
      </w:r>
    </w:p>
    <w:p>
      <w:pPr>
        <w:spacing w:after="0" w:before="0"/>
        <w:ind w:firstLine="360"/>
        <w:jc w:val="both"/>
      </w:pPr>
      <w:r>
        <w:rPr>
          <w:rFonts w:ascii="Times New Roman" w:hAnsi="Times New Roman"/>
          <w:b w:val="0"/>
          <w:i w:val="0"/>
          <w:color w:val="1A1A1A"/>
          <w:sz w:val="22"/>
        </w:rPr>
        <w:t>It wasn't enough. They both knew it wasn't enough. But the trying mattered.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pulled out Notebook Six.</w:t>
      </w:r>
    </w:p>
    <w:p>
      <w:pPr>
        <w:spacing w:after="0" w:before="0"/>
        <w:ind w:firstLine="360"/>
        <w:jc w:val="both"/>
      </w:pPr>
      <w:r>
        <w:rPr>
          <w:rFonts w:ascii="Times New Roman" w:hAnsi="Times New Roman"/>
          <w:b w:val="0"/>
          <w:i w:val="0"/>
          <w:color w:val="1A1A1A"/>
          <w:sz w:val="22"/>
        </w:rPr>
        <w:t>William, 1965, precise engineer's hand:</w:t>
      </w:r>
    </w:p>
    <w:p>
      <w:pPr>
        <w:spacing w:after="0" w:before="0"/>
        <w:ind w:firstLine="360"/>
        <w:jc w:val="both"/>
      </w:pPr>
      <w:r>
        <w:rPr>
          <w:rFonts w:ascii="Times New Roman" w:hAnsi="Times New Roman"/>
          <w:b w:val="0"/>
          <w:i w:val="0"/>
          <w:color w:val="1A1A1A"/>
          <w:sz w:val="22"/>
        </w:rPr>
        <w:t>"Integration theory. Caves/grimoires/aerospace unified system. The pattern recognition isn't separate from the manuscripts. It's the same thing. The caves taught them. The manuscripts recorded it. And somewhere along the way, we forgot how to read the lesson."</w:t>
      </w:r>
    </w:p>
    <w:p>
      <w:pPr>
        <w:spacing w:after="0" w:before="0"/>
        <w:ind w:firstLine="360"/>
        <w:jc w:val="both"/>
      </w:pPr>
      <w:r>
        <w:rPr>
          <w:rFonts w:ascii="Times New Roman" w:hAnsi="Times New Roman"/>
          <w:b w:val="0"/>
          <w:i w:val="0"/>
          <w:color w:val="1A1A1A"/>
          <w:sz w:val="22"/>
        </w:rPr>
        <w:t>And two pages later:</w:t>
      </w:r>
    </w:p>
    <w:p>
      <w:pPr>
        <w:spacing w:after="0" w:before="0"/>
        <w:ind w:firstLine="360"/>
        <w:jc w:val="both"/>
      </w:pPr>
      <w:r>
        <w:rPr>
          <w:rFonts w:ascii="Times New Roman" w:hAnsi="Times New Roman"/>
          <w:b w:val="0"/>
          <w:i w:val="0"/>
          <w:color w:val="1A1A1A"/>
          <w:sz w:val="22"/>
        </w:rPr>
        <w:t>"The geometric figures in the caves match the figures in the manuscripts. But they also match something else. Optimal configurations for certain aerospace calculations. Lift coefficients. Radar cross-sections. Load distribution in wing structures. The math is the same."</w:t>
      </w:r>
    </w:p>
    <w:p>
      <w:pPr>
        <w:spacing w:after="0" w:before="0"/>
        <w:ind w:firstLine="360"/>
        <w:jc w:val="both"/>
      </w:pPr>
      <w:r>
        <w:rPr>
          <w:rFonts w:ascii="Times New Roman" w:hAnsi="Times New Roman"/>
          <w:b w:val="0"/>
          <w:i w:val="0"/>
          <w:color w:val="1A1A1A"/>
          <w:sz w:val="22"/>
        </w:rPr>
        <w:t>"He's not saying ancient people knew calculus," Blake said. "He's saying the motifs are fundamental. They work for cognitive enhancement AND aerospace engineering because they're both expressions of the same underlying reality."</w:t>
      </w:r>
    </w:p>
    <w:p>
      <w:pPr>
        <w:spacing w:after="0" w:before="0"/>
        <w:ind w:firstLine="360"/>
        <w:jc w:val="both"/>
      </w:pPr>
      <w:r>
        <w:rPr>
          <w:rFonts w:ascii="Times New Roman" w:hAnsi="Times New Roman"/>
          <w:b w:val="0"/>
          <w:i w:val="0"/>
          <w:color w:val="1A1A1A"/>
          <w:sz w:val="22"/>
        </w:rPr>
        <w:t>Andrew stared at the notebook. "Medieval grimoires and aircraft wing design share a common mathematical foundation." He paused. "That should sound insane."</w:t>
      </w:r>
    </w:p>
    <w:p>
      <w:pPr>
        <w:spacing w:after="0" w:before="0"/>
        <w:ind w:firstLine="360"/>
        <w:jc w:val="both"/>
      </w:pPr>
      <w:r>
        <w:rPr>
          <w:rFonts w:ascii="Times New Roman" w:hAnsi="Times New Roman"/>
          <w:b w:val="0"/>
          <w:i w:val="0"/>
          <w:color w:val="1A1A1A"/>
          <w:sz w:val="22"/>
        </w:rPr>
        <w:t>"It doesn't," Nadia said quietly. "Because we're looking at the evidence."</w:t>
      </w:r>
    </w:p>
    <w:p>
      <w:pPr>
        <w:spacing w:after="0" w:before="0"/>
        <w:ind w:firstLine="360"/>
        <w:jc w:val="both"/>
      </w:pPr>
      <w:r>
        <w:rPr>
          <w:rFonts w:ascii="Times New Roman" w:hAnsi="Times New Roman"/>
          <w:b w:val="0"/>
          <w:i w:val="0"/>
          <w:color w:val="1A1A1A"/>
          <w:sz w:val="22"/>
        </w:rPr>
        <w:t>Blake turned to the later entries. Shorter. Tighter. Written under stress.</w:t>
      </w:r>
    </w:p>
    <w:p>
      <w:pPr>
        <w:spacing w:after="0" w:before="0"/>
        <w:ind w:firstLine="360"/>
        <w:jc w:val="both"/>
      </w:pPr>
      <w:r>
        <w:rPr>
          <w:rFonts w:ascii="Times New Roman" w:hAnsi="Times New Roman"/>
          <w:b w:val="0"/>
          <w:i w:val="0"/>
          <w:color w:val="1A1A1A"/>
          <w:sz w:val="22"/>
        </w:rPr>
        <w:t>"They came to see me today. Three of them. Polite. Professional. They knew everything. They made it clear: if I publish, there will be consequences. Not for me. For my family."</w:t>
      </w:r>
    </w:p>
    <w:p>
      <w:pPr>
        <w:spacing w:after="0" w:before="0"/>
        <w:ind w:firstLine="360"/>
        <w:jc w:val="both"/>
      </w:pPr>
      <w:r>
        <w:rPr>
          <w:rFonts w:ascii="Times New Roman" w:hAnsi="Times New Roman"/>
          <w:b w:val="0"/>
          <w:i w:val="0"/>
          <w:color w:val="1A1A1A"/>
          <w:sz w:val="22"/>
        </w:rPr>
        <w:t>"They're watching James. They showed me photographs. My son at his elementary school, my wife at the grocery store."</w:t>
      </w:r>
    </w:p>
    <w:p>
      <w:pPr>
        <w:spacing w:after="0" w:before="0"/>
        <w:ind w:firstLine="360"/>
        <w:jc w:val="both"/>
      </w:pPr>
      <w:r>
        <w:rPr>
          <w:rFonts w:ascii="Times New Roman" w:hAnsi="Times New Roman"/>
          <w:b w:val="0"/>
          <w:i w:val="0"/>
          <w:color w:val="1A1A1A"/>
          <w:sz w:val="22"/>
        </w:rPr>
        <w:t>Blake's hands were steady on the notebook. His voice was not.</w:t>
      </w:r>
    </w:p>
    <w:p>
      <w:pPr>
        <w:spacing w:after="0" w:before="0"/>
        <w:ind w:firstLine="360"/>
        <w:jc w:val="both"/>
      </w:pPr>
      <w:r>
        <w:rPr>
          <w:rFonts w:ascii="Times New Roman" w:hAnsi="Times New Roman"/>
          <w:b w:val="0"/>
          <w:i w:val="0"/>
          <w:color w:val="1A1A1A"/>
          <w:sz w:val="22"/>
        </w:rPr>
        <w:t>The final entry:</w:t>
      </w:r>
    </w:p>
    <w:p>
      <w:pPr>
        <w:spacing w:after="0" w:before="0"/>
        <w:ind w:firstLine="360"/>
        <w:jc w:val="both"/>
      </w:pPr>
      <w:r>
        <w:rPr>
          <w:rFonts w:ascii="Times New Roman" w:hAnsi="Times New Roman"/>
          <w:b w:val="0"/>
          <w:i w:val="0"/>
          <w:color w:val="1A1A1A"/>
          <w:sz w:val="22"/>
        </w:rPr>
        <w:t>"I will not speak of what I found. But I will not destroy it either. I'm going to hide everything. Create a trail only someone with the gift can follow. Then I'll wait. I'll grow old. I'll watch my family from a distance. And I'll hope that when the time comes, they'll forgive me for choosing their safety over the truth."</w:t>
      </w:r>
    </w:p>
    <w:p>
      <w:pPr>
        <w:spacing w:after="0" w:before="0"/>
        <w:ind w:firstLine="360"/>
        <w:jc w:val="both"/>
      </w:pPr>
      <w:r>
        <w:rPr>
          <w:rFonts w:ascii="Times New Roman" w:hAnsi="Times New Roman"/>
          <w:b w:val="0"/>
          <w:i w:val="0"/>
          <w:color w:val="1A1A1A"/>
          <w:sz w:val="22"/>
        </w:rPr>
        <w:t>The warehouse was quiet. Three people sitting with the pressure of a decision that had shaped sixty years of silence.</w:t>
      </w:r>
    </w:p>
    <w:p>
      <w:pPr>
        <w:spacing w:after="0" w:before="0"/>
        <w:ind w:firstLine="360"/>
        <w:jc w:val="both"/>
      </w:pPr>
      <w:r>
        <w:rPr>
          <w:rFonts w:ascii="Times New Roman" w:hAnsi="Times New Roman"/>
          <w:b w:val="0"/>
          <w:i w:val="0"/>
          <w:color w:val="1A1A1A"/>
          <w:sz w:val="22"/>
        </w:rPr>
        <w:t>"He was waiting for all of us." Blake closed the notebook. "William hid it alone. James tried to find it alone. And they both failed. One through silence, one through death." He looked at Nadia, at Andrew. "Prague is where the complete system was last assembled. Something happened. William saw what happened. And it terrified him into sixty years of silence."</w:t>
      </w:r>
    </w:p>
    <w:p>
      <w:pPr>
        <w:spacing w:after="0" w:before="0"/>
        <w:ind w:firstLine="360"/>
        <w:jc w:val="both"/>
      </w:pPr>
      <w:r>
        <w:rPr>
          <w:rFonts w:ascii="Times New Roman" w:hAnsi="Times New Roman"/>
          <w:b w:val="0"/>
          <w:i w:val="0"/>
          <w:color w:val="1A1A1A"/>
          <w:sz w:val="22"/>
        </w:rPr>
        <w:t>Blake pulled out the brass key Dryden had given him. "William carried this to Prague in 1965. Found the chamber. Chose not to open it." He set the key on the table. "I'm going to open it."</w:t>
      </w:r>
    </w:p>
    <w:p>
      <w:pPr>
        <w:spacing w:after="0" w:before="0"/>
        <w:ind w:firstLine="360"/>
        <w:jc w:val="both"/>
      </w:pPr>
      <w:r>
        <w:rPr>
          <w:rFonts w:ascii="Times New Roman" w:hAnsi="Times New Roman"/>
          <w:b w:val="0"/>
          <w:i w:val="0"/>
          <w:color w:val="1A1A1A"/>
          <w:sz w:val="22"/>
        </w:rPr>
        <w:t>Nadia looked at the key. Looked at Blake.</w:t>
      </w:r>
    </w:p>
    <w:p>
      <w:pPr>
        <w:spacing w:after="0" w:before="0"/>
        <w:ind w:firstLine="360"/>
        <w:jc w:val="both"/>
      </w:pPr>
      <w:r>
        <w:rPr>
          <w:rFonts w:ascii="Times New Roman" w:hAnsi="Times New Roman"/>
          <w:b w:val="0"/>
          <w:i w:val="0"/>
          <w:color w:val="1A1A1A"/>
          <w:sz w:val="22"/>
        </w:rPr>
        <w:t>"I know Prague," she said. "I know the Strahov. I know the Jesuits who run the library, the archives beneath it, the underground." She picked up the key. Turned it in her fingers. "You can see the patterns. I can get us in."</w:t>
      </w:r>
    </w:p>
    <w:p>
      <w:pPr>
        <w:spacing w:after="0" w:before="0"/>
        <w:ind w:firstLine="360"/>
        <w:jc w:val="both"/>
      </w:pPr>
      <w:r>
        <w:rPr>
          <w:rFonts w:ascii="Times New Roman" w:hAnsi="Times New Roman"/>
          <w:b w:val="0"/>
          <w:i w:val="0"/>
          <w:color w:val="1A1A1A"/>
          <w:sz w:val="22"/>
        </w:rPr>
        <w:t>She held out the key. Blake took it. Their fingers touched, no gloves this time, just skin on skin over brass that had been waiting since 1965.</w:t>
      </w:r>
    </w:p>
    <w:p>
      <w:pPr>
        <w:spacing w:after="0" w:before="0"/>
        <w:ind w:firstLine="360"/>
        <w:jc w:val="both"/>
      </w:pPr>
      <w:r>
        <w:rPr>
          <w:rFonts w:ascii="Times New Roman" w:hAnsi="Times New Roman"/>
          <w:b w:val="0"/>
          <w:i w:val="0"/>
          <w:color w:val="1A1A1A"/>
          <w:sz w:val="22"/>
        </w:rPr>
        <w:t>"Three days," Blake said. "Andrew distributes the SubTropolis data across redundant servers. Then Prague."</w:t>
      </w:r>
    </w:p>
    <w:p>
      <w:pPr>
        <w:spacing w:after="0" w:before="0"/>
        <w:ind w:firstLine="360"/>
        <w:jc w:val="both"/>
      </w:pPr>
      <w:r>
        <w:rPr>
          <w:rFonts w:ascii="Times New Roman" w:hAnsi="Times New Roman"/>
          <w:b w:val="0"/>
          <w:i w:val="0"/>
          <w:color w:val="1A1A1A"/>
          <w:sz w:val="22"/>
        </w:rPr>
        <w:t>Andrew nodded. "I'll have it done in two."</w:t>
      </w:r>
    </w:p>
    <w:p>
      <w:pPr>
        <w:spacing w:after="0" w:before="0"/>
        <w:ind w:firstLine="360"/>
        <w:jc w:val="both"/>
      </w:pPr>
      <w:r>
        <w:rPr>
          <w:rFonts w:ascii="Times New Roman" w:hAnsi="Times New Roman"/>
          <w:b w:val="0"/>
          <w:i w:val="0"/>
          <w:color w:val="1A1A1A"/>
          <w:sz w:val="22"/>
        </w:rPr>
        <w:t>Nadia stood. At the door she stopped.</w:t>
      </w:r>
    </w:p>
    <w:p>
      <w:pPr>
        <w:spacing w:after="0" w:before="0"/>
        <w:ind w:firstLine="360"/>
        <w:jc w:val="both"/>
      </w:pPr>
      <w:r>
        <w:rPr>
          <w:rFonts w:ascii="Times New Roman" w:hAnsi="Times New Roman"/>
          <w:b w:val="0"/>
          <w:i w:val="0"/>
          <w:color w:val="1A1A1A"/>
          <w:sz w:val="22"/>
        </w:rPr>
        <w:t>"Blake. In Prague. The dynamic changes. Kansas City was your territory. Prague is mine." She met his eyes. "Let me lead."</w:t>
      </w:r>
    </w:p>
    <w:p>
      <w:pPr>
        <w:spacing w:after="0" w:before="0"/>
        <w:ind w:firstLine="360"/>
        <w:jc w:val="both"/>
      </w:pPr>
      <w:r>
        <w:rPr>
          <w:rFonts w:ascii="Times New Roman" w:hAnsi="Times New Roman"/>
          <w:b w:val="0"/>
          <w:i w:val="0"/>
          <w:color w:val="1A1A1A"/>
          <w:sz w:val="22"/>
        </w:rPr>
        <w:t>"I'm counting on it."</w:t>
      </w:r>
    </w:p>
    <w:p>
      <w:pPr>
        <w:spacing w:after="0" w:before="0"/>
        <w:ind w:firstLine="360"/>
        <w:jc w:val="both"/>
      </w:pPr>
      <w:r>
        <w:rPr>
          <w:rFonts w:ascii="Times New Roman" w:hAnsi="Times New Roman"/>
          <w:b w:val="0"/>
          <w:i w:val="0"/>
          <w:color w:val="1A1A1A"/>
          <w:sz w:val="22"/>
        </w:rPr>
        <w:t>She left. Blake and Andrew sat with the manuscripts and the silence and the three keys lined up on the table. William's, James's, Dryden's. Three generations. Three doors.</w:t>
      </w:r>
    </w:p>
    <w:p>
      <w:pPr>
        <w:spacing w:after="0" w:before="0"/>
        <w:ind w:firstLine="360"/>
        <w:jc w:val="both"/>
      </w:pPr>
      <w:r>
        <w:rPr>
          <w:rFonts w:ascii="Times New Roman" w:hAnsi="Times New Roman"/>
          <w:b w:val="0"/>
          <w:i w:val="0"/>
          <w:color w:val="1A1A1A"/>
          <w:sz w:val="22"/>
        </w:rPr>
        <w:t>"She loves you," Andrew said without glancing up from his monitor. "You know that, right?"</w:t>
      </w:r>
    </w:p>
    <w:p>
      <w:pPr>
        <w:spacing w:after="0" w:before="0"/>
        <w:ind w:firstLine="360"/>
        <w:jc w:val="both"/>
      </w:pPr>
      <w:r>
        <w:rPr>
          <w:rFonts w:ascii="Times New Roman" w:hAnsi="Times New Roman"/>
          <w:b w:val="0"/>
          <w:i w:val="0"/>
          <w:color w:val="1A1A1A"/>
          <w:sz w:val="22"/>
        </w:rPr>
        <w:t>Blake didn't answer. Not because he didn't know. Because knowing it meant acknowledging that what was coming would hurt her. That Prague would bring them closer and the gift would push them apart.</w:t>
      </w:r>
    </w:p>
    <w:p>
      <w:pPr>
        <w:spacing w:after="0" w:before="0"/>
        <w:ind w:firstLine="360"/>
        <w:jc w:val="both"/>
      </w:pPr>
      <w:r>
        <w:rPr>
          <w:rFonts w:ascii="Times New Roman" w:hAnsi="Times New Roman"/>
          <w:b w:val="0"/>
          <w:i w:val="0"/>
          <w:color w:val="1A1A1A"/>
          <w:sz w:val="22"/>
        </w:rPr>
        <w:t>"Yeah," Blake said finally. "I know."</w:t>
      </w:r>
    </w:p>
    <w:p>
      <w:pPr>
        <w:spacing w:after="0" w:before="0"/>
        <w:ind w:firstLine="360"/>
        <w:jc w:val="both"/>
      </w:pPr>
      <w:r>
        <w:rPr>
          <w:rFonts w:ascii="Times New Roman" w:hAnsi="Times New Roman"/>
          <w:b w:val="0"/>
          <w:i w:val="0"/>
          <w:color w:val="1A1A1A"/>
          <w:sz w:val="22"/>
        </w:rPr>
        <w:t>"She's going to be okay. She's tougher than both of us."</w:t>
      </w:r>
    </w:p>
    <w:p>
      <w:pPr>
        <w:spacing w:after="0" w:before="0"/>
        <w:ind w:firstLine="360"/>
        <w:jc w:val="both"/>
      </w:pPr>
      <w:r>
        <w:rPr>
          <w:rFonts w:ascii="Times New Roman" w:hAnsi="Times New Roman"/>
          <w:b w:val="0"/>
          <w:i w:val="0"/>
          <w:color w:val="1A1A1A"/>
          <w:sz w:val="22"/>
        </w:rPr>
        <w:t>"I know that too."</w:t>
      </w:r>
    </w:p>
    <w:p>
      <w:pPr>
        <w:spacing w:after="0" w:before="0"/>
        <w:ind w:firstLine="360"/>
        <w:jc w:val="both"/>
      </w:pPr>
      <w:r>
        <w:rPr>
          <w:rFonts w:ascii="Times New Roman" w:hAnsi="Times New Roman"/>
          <w:b w:val="0"/>
          <w:i w:val="0"/>
          <w:color w:val="1A1A1A"/>
          <w:sz w:val="22"/>
        </w:rPr>
        <w:t>"Good. Now go sleep. You look like death."</w:t>
      </w:r>
    </w:p>
    <w:p>
      <w:pPr>
        <w:spacing w:after="0" w:before="0"/>
        <w:ind w:firstLine="360"/>
        <w:jc w:val="both"/>
      </w:pPr>
      <w:r>
        <w:rPr>
          <w:rFonts w:ascii="Times New Roman" w:hAnsi="Times New Roman"/>
          <w:b w:val="0"/>
          <w:i w:val="0"/>
          <w:color w:val="1A1A1A"/>
          <w:sz w:val="22"/>
        </w:rPr>
        <w:t>Blake picked up the three keys. Pocketed them. Walked home through October streets that hummed with symmetry. Prague in three days. The Strahov Library. The chamber beneath it.</w:t>
      </w:r>
    </w:p>
    <w:p>
      <w:pPr>
        <w:spacing w:after="0" w:before="0"/>
        <w:ind w:firstLine="360"/>
        <w:jc w:val="both"/>
      </w:pPr>
      <w:r>
        <w:rPr>
          <w:rFonts w:ascii="Times New Roman" w:hAnsi="Times New Roman"/>
          <w:b w:val="0"/>
          <w:i w:val="0"/>
          <w:color w:val="1A1A1A"/>
          <w:sz w:val="22"/>
        </w:rPr>
        <w:t>And Nadia. Leading him through her world the way he'd led her through his.</w:t>
      </w:r>
    </w:p>
    <w:p>
      <w:pPr>
        <w:spacing w:after="0" w:before="0"/>
        <w:ind w:firstLine="360"/>
        <w:jc w:val="both"/>
      </w:pPr>
      <w:r>
        <w:rPr>
          <w:rFonts w:ascii="Times New Roman" w:hAnsi="Times New Roman"/>
          <w:b w:val="0"/>
          <w:i w:val="0"/>
          <w:color w:val="1A1A1A"/>
          <w:sz w:val="22"/>
        </w:rPr>
        <w:t>Blake didn't know if what waited in Prague would bring them together or break them apart. He suspected both. He suspected that was the point.</w:t>
      </w:r>
    </w:p>
    <w:p>
      <w:pPr>
        <w:spacing w:after="0" w:before="0"/>
        <w:ind w:firstLine="360"/>
        <w:jc w:val="both"/>
      </w:pPr>
      <w:r>
        <w:rPr>
          <w:rFonts w:ascii="Times New Roman" w:hAnsi="Times New Roman"/>
          <w:b w:val="0"/>
          <w:i w:val="0"/>
          <w:color w:val="1A1A1A"/>
          <w:sz w:val="22"/>
        </w:rPr>
        <w:t>Three days.</w:t>
      </w:r>
    </w:p>
    <w:p>
      <w:pPr>
        <w:spacing w:after="0" w:before="0"/>
        <w:ind w:firstLine="360"/>
        <w:jc w:val="both"/>
      </w:pPr>
      <w:r>
        <w:rPr>
          <w:rFonts w:ascii="Times New Roman" w:hAnsi="Times New Roman"/>
          <w:b w:val="0"/>
          <w:i w:val="0"/>
          <w:color w:val="1A1A1A"/>
          <w:sz w:val="22"/>
        </w:rPr>
        <w:t>Then Prague.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THE PATTERN REVEALED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night before Prague, Nadia cut Blake's hair.</w:t>
      </w:r>
    </w:p>
    <w:p>
      <w:pPr>
        <w:spacing w:after="0" w:before="0"/>
        <w:ind w:firstLine="360"/>
        <w:jc w:val="both"/>
      </w:pPr>
      <w:r>
        <w:rPr>
          <w:rFonts w:ascii="Times New Roman" w:hAnsi="Times New Roman"/>
          <w:b w:val="0"/>
          <w:i w:val="0"/>
          <w:color w:val="1A1A1A"/>
          <w:sz w:val="22"/>
        </w:rPr>
        <w:t>It wasn't planned. They were in his apartment. The first time she'd been back since the early days. She'd come to go over the Strahov Library floor plans. Professional reasons. Operational necessity.</w:t>
      </w:r>
    </w:p>
    <w:p>
      <w:pPr>
        <w:spacing w:after="0" w:before="0"/>
        <w:ind w:firstLine="360"/>
        <w:jc w:val="both"/>
      </w:pPr>
      <w:r>
        <w:rPr>
          <w:rFonts w:ascii="Times New Roman" w:hAnsi="Times New Roman"/>
          <w:b w:val="0"/>
          <w:i w:val="0"/>
          <w:color w:val="1A1A1A"/>
          <w:sz w:val="22"/>
        </w:rPr>
        <w:t>But Blake's hair had gotten long. Weeks of neglect while he chased patterns through caves and warehouses. It fell across his forehead, and when Nadia reached to push it back while pointing at a floor plan, her fingers caught in it and they both went still.</w:t>
      </w:r>
    </w:p>
    <w:p>
      <w:pPr>
        <w:spacing w:after="0" w:before="0"/>
        <w:ind w:firstLine="360"/>
        <w:jc w:val="both"/>
      </w:pPr>
      <w:r>
        <w:rPr>
          <w:rFonts w:ascii="Times New Roman" w:hAnsi="Times New Roman"/>
          <w:b w:val="0"/>
          <w:i w:val="0"/>
          <w:color w:val="1A1A1A"/>
          <w:sz w:val="22"/>
        </w:rPr>
        <w:t>"You need a haircut,"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"Sit down."</w:t>
      </w:r>
    </w:p>
    <w:p>
      <w:pPr>
        <w:spacing w:after="0" w:before="0"/>
        <w:ind w:firstLine="360"/>
        <w:jc w:val="both"/>
      </w:pPr>
      <w:r>
        <w:rPr>
          <w:rFonts w:ascii="Times New Roman" w:hAnsi="Times New Roman"/>
          <w:b w:val="0"/>
          <w:i w:val="0"/>
          <w:color w:val="1A1A1A"/>
          <w:sz w:val="22"/>
        </w:rPr>
        <w:t>He sat in the kitchen chair. She found scissors in a drawer. Stood behind him. Her fingers in his hair, gentle, methodical, the same precision she brought to manuscript pages. The scissors were kitchen shears. Too large for the job. She used them with the adaptation of someone accustomed to working with imperfect tools. The Keeper life. Making do.</w:t>
      </w:r>
    </w:p>
    <w:p>
      <w:pPr>
        <w:spacing w:after="0" w:before="0"/>
        <w:ind w:firstLine="360"/>
        <w:jc w:val="both"/>
      </w:pPr>
      <w:r>
        <w:rPr>
          <w:rFonts w:ascii="Times New Roman" w:hAnsi="Times New Roman"/>
          <w:b w:val="0"/>
          <w:i w:val="0"/>
          <w:color w:val="1A1A1A"/>
          <w:sz w:val="22"/>
        </w:rPr>
        <w:t>Neither of them spoke for a while.</w:t>
      </w:r>
    </w:p>
    <w:p>
      <w:pPr>
        <w:spacing w:after="0" w:before="0"/>
        <w:ind w:firstLine="360"/>
        <w:jc w:val="both"/>
      </w:pPr>
      <w:r>
        <w:rPr>
          <w:rFonts w:ascii="Times New Roman" w:hAnsi="Times New Roman"/>
          <w:b w:val="0"/>
          <w:i w:val="0"/>
          <w:color w:val="1A1A1A"/>
          <w:sz w:val="22"/>
        </w:rPr>
        <w:t>Outside, October was doing what October does in Kansas City. The radiance going early, the air carrying sudden cold. Blake's sensitivity wanted to parse the streetlights into angular relationships. He let the information go. The world. For the space of that act. Was the right size.</w:t>
      </w:r>
    </w:p>
    <w:p>
      <w:pPr>
        <w:spacing w:after="0" w:before="0"/>
        <w:ind w:firstLine="360"/>
        <w:jc w:val="both"/>
      </w:pPr>
      <w:r>
        <w:rPr>
          <w:rFonts w:ascii="Times New Roman" w:hAnsi="Times New Roman"/>
          <w:b w:val="0"/>
          <w:i w:val="0"/>
          <w:color w:val="1A1A1A"/>
          <w:sz w:val="22"/>
        </w:rPr>
        <w:t>"I'm scared," she said.</w:t>
      </w:r>
    </w:p>
    <w:p>
      <w:pPr>
        <w:spacing w:after="0" w:before="0"/>
        <w:ind w:firstLine="360"/>
        <w:jc w:val="both"/>
      </w:pPr>
      <w:r>
        <w:rPr>
          <w:rFonts w:ascii="Times New Roman" w:hAnsi="Times New Roman"/>
          <w:b w:val="0"/>
          <w:i w:val="0"/>
          <w:color w:val="1A1A1A"/>
          <w:sz w:val="22"/>
        </w:rPr>
        <w:t>Blake didn't move. Let her say it to the back of his head, where it was easier.</w:t>
      </w:r>
    </w:p>
    <w:p>
      <w:pPr>
        <w:spacing w:after="0" w:before="0"/>
        <w:ind w:firstLine="360"/>
        <w:jc w:val="both"/>
      </w:pPr>
      <w:r>
        <w:rPr>
          <w:rFonts w:ascii="Times New Roman" w:hAnsi="Times New Roman"/>
          <w:b w:val="0"/>
          <w:i w:val="0"/>
          <w:color w:val="1A1A1A"/>
          <w:sz w:val="22"/>
        </w:rPr>
        <w:t>"Not of Prague. I know Prague." Her fingers kept working. "I'm scared of what happens when you see the complete system. You're already seeing things I can't see. In Prague, with the concentrated patterns. You'll go further. You'll become more." Her voice dropped. "More of what you are. Less of what we are."</w:t>
      </w:r>
    </w:p>
    <w:p>
      <w:pPr>
        <w:spacing w:after="0" w:before="0"/>
        <w:ind w:firstLine="360"/>
        <w:jc w:val="both"/>
      </w:pPr>
      <w:r>
        <w:rPr>
          <w:rFonts w:ascii="Times New Roman" w:hAnsi="Times New Roman"/>
          <w:b w:val="0"/>
          <w:i w:val="0"/>
          <w:color w:val="1A1A1A"/>
          <w:sz w:val="22"/>
        </w:rPr>
        <w:t>Blake closed his eyes. She was right. The expanding perceptual horizon was taking him further from the people who couldn't see. From Andrew, who compensated with technology. From Nadia, who compensated with scholarship. From every human connection that depended on shared experience.</w:t>
      </w:r>
    </w:p>
    <w:p>
      <w:pPr>
        <w:spacing w:after="0" w:before="0"/>
        <w:ind w:firstLine="360"/>
        <w:jc w:val="both"/>
      </w:pPr>
      <w:r>
        <w:rPr>
          <w:rFonts w:ascii="Times New Roman" w:hAnsi="Times New Roman"/>
          <w:b w:val="0"/>
          <w:i w:val="0"/>
          <w:color w:val="1A1A1A"/>
          <w:sz w:val="22"/>
        </w:rPr>
        <w:t>"I don't know how to stop it," he said.</w:t>
      </w:r>
    </w:p>
    <w:p>
      <w:pPr>
        <w:spacing w:after="0" w:before="0"/>
        <w:ind w:firstLine="360"/>
        <w:jc w:val="both"/>
      </w:pPr>
      <w:r>
        <w:rPr>
          <w:rFonts w:ascii="Times New Roman" w:hAnsi="Times New Roman"/>
          <w:b w:val="0"/>
          <w:i w:val="0"/>
          <w:color w:val="1A1A1A"/>
          <w:sz w:val="22"/>
        </w:rPr>
        <w:t>"I'm not asking you to stop it." The scissors resumed. "I'm asking you to come back from it. Every time. Promise me."</w:t>
      </w:r>
    </w:p>
    <w:p>
      <w:pPr>
        <w:spacing w:after="0" w:before="0"/>
        <w:ind w:firstLine="360"/>
        <w:jc w:val="both"/>
      </w:pPr>
      <w:r>
        <w:rPr>
          <w:rFonts w:ascii="Times New Roman" w:hAnsi="Times New Roman"/>
          <w:b w:val="0"/>
          <w:i w:val="0"/>
          <w:color w:val="1A1A1A"/>
          <w:sz w:val="22"/>
        </w:rPr>
        <w:t>"I promise."</w:t>
      </w:r>
    </w:p>
    <w:p>
      <w:pPr>
        <w:spacing w:after="0" w:before="0"/>
        <w:ind w:firstLine="360"/>
        <w:jc w:val="both"/>
      </w:pPr>
      <w:r>
        <w:rPr>
          <w:rFonts w:ascii="Times New Roman" w:hAnsi="Times New Roman"/>
          <w:b w:val="0"/>
          <w:i w:val="0"/>
          <w:color w:val="1A1A1A"/>
          <w:sz w:val="22"/>
        </w:rPr>
        <w:t>"Don't promise easy. Promise hard. Promise knowing it will cost you something. Promise knowing that coming back means choosing the limited world over the unlimited one, choosing -" She stopped. "Choosing me. Over the patterns. Even when the patterns are more beautiful."</w:t>
      </w:r>
    </w:p>
    <w:p>
      <w:pPr>
        <w:spacing w:after="0" w:before="0"/>
        <w:ind w:firstLine="360"/>
        <w:jc w:val="both"/>
      </w:pPr>
      <w:r>
        <w:rPr>
          <w:rFonts w:ascii="Times New Roman" w:hAnsi="Times New Roman"/>
          <w:b w:val="0"/>
          <w:i w:val="0"/>
          <w:color w:val="1A1A1A"/>
          <w:sz w:val="22"/>
        </w:rPr>
        <w:t>"You're more beautiful," Blake said.</w:t>
      </w:r>
    </w:p>
    <w:p>
      <w:pPr>
        <w:spacing w:after="0" w:before="0"/>
        <w:ind w:firstLine="360"/>
        <w:jc w:val="both"/>
      </w:pPr>
      <w:r>
        <w:rPr>
          <w:rFonts w:ascii="Times New Roman" w:hAnsi="Times New Roman"/>
          <w:b w:val="0"/>
          <w:i w:val="0"/>
          <w:color w:val="1A1A1A"/>
          <w:sz w:val="22"/>
        </w:rPr>
        <w:t>Nadia's hand was still on his head. She laughed. Small, surprised, something more vulnerable than the kitchen-floor laugh. "That's a terrible line."</w:t>
      </w:r>
    </w:p>
    <w:p>
      <w:pPr>
        <w:spacing w:after="0" w:before="0"/>
        <w:ind w:firstLine="360"/>
        <w:jc w:val="both"/>
      </w:pPr>
      <w:r>
        <w:rPr>
          <w:rFonts w:ascii="Times New Roman" w:hAnsi="Times New Roman"/>
          <w:b w:val="0"/>
          <w:i w:val="0"/>
          <w:color w:val="1A1A1A"/>
          <w:sz w:val="22"/>
        </w:rPr>
        <w:t>"It's not a line."</w:t>
      </w:r>
    </w:p>
    <w:p>
      <w:pPr>
        <w:spacing w:after="0" w:before="0"/>
        <w:ind w:firstLine="360"/>
        <w:jc w:val="both"/>
      </w:pPr>
      <w:r>
        <w:rPr>
          <w:rFonts w:ascii="Times New Roman" w:hAnsi="Times New Roman"/>
          <w:b w:val="0"/>
          <w:i w:val="0"/>
          <w:color w:val="1A1A1A"/>
          <w:sz w:val="22"/>
        </w:rPr>
        <w:t>"I know." Her hand moved to the side of his face. Fingertips on his temple. His jaw. "That's what makes it scary."</w:t>
      </w:r>
    </w:p>
    <w:p>
      <w:pPr>
        <w:spacing w:after="0" w:before="0"/>
        <w:ind w:firstLine="360"/>
        <w:jc w:val="both"/>
      </w:pPr>
      <w:r>
        <w:rPr>
          <w:rFonts w:ascii="Times New Roman" w:hAnsi="Times New Roman"/>
          <w:b w:val="0"/>
          <w:i w:val="0"/>
          <w:color w:val="1A1A1A"/>
          <w:sz w:val="22"/>
        </w:rPr>
        <w:t>She finished the haircut. Brushed the clippings from his shoulders. He turned in the chair.</w:t>
      </w:r>
    </w:p>
    <w:p>
      <w:pPr>
        <w:spacing w:after="0" w:before="0"/>
        <w:ind w:firstLine="360"/>
        <w:jc w:val="both"/>
      </w:pPr>
      <w:r>
        <w:rPr>
          <w:rFonts w:ascii="Times New Roman" w:hAnsi="Times New Roman"/>
          <w:b w:val="0"/>
          <w:i w:val="0"/>
          <w:color w:val="1A1A1A"/>
          <w:sz w:val="22"/>
        </w:rPr>
        <w:t>They were close. Kitchen chair close. Neither of them in danger. The closeness was chosen.</w:t>
      </w:r>
    </w:p>
    <w:p>
      <w:pPr>
        <w:spacing w:after="0" w:before="0"/>
        <w:ind w:firstLine="360"/>
        <w:jc w:val="both"/>
      </w:pPr>
      <w:r>
        <w:rPr>
          <w:rFonts w:ascii="Times New Roman" w:hAnsi="Times New Roman"/>
          <w:b w:val="0"/>
          <w:i w:val="0"/>
          <w:color w:val="1A1A1A"/>
          <w:sz w:val="22"/>
        </w:rPr>
        <w:t>"I can't," she said. "Not tonight. Not before Prague. If we, and then something happens, I need to be able to function." She paused. "And the vows. They're not nothing, Blake. They're a choice I made when I was twenty-one, and that choice means something to me even when -"</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"Even when I want -"</w:t>
      </w:r>
    </w:p>
    <w:p>
      <w:pPr>
        <w:spacing w:after="0" w:before="0"/>
        <w:ind w:firstLine="360"/>
        <w:jc w:val="both"/>
      </w:pPr>
      <w:r>
        <w:rPr>
          <w:rFonts w:ascii="Times New Roman" w:hAnsi="Times New Roman"/>
          <w:b w:val="0"/>
          <w:i w:val="0"/>
          <w:color w:val="1A1A1A"/>
          <w:sz w:val="22"/>
        </w:rPr>
        <w:t>She didn't finish. Blake put his hand over hers on his jaw. The same gesture from the warehouse. His hand covering hers. But this time on his skin. This time with her fingers on his face and the distance between them measured in millimeters.</w:t>
      </w:r>
    </w:p>
    <w:p>
      <w:pPr>
        <w:spacing w:after="0" w:before="0"/>
        <w:ind w:firstLine="360"/>
        <w:jc w:val="both"/>
      </w:pPr>
      <w:r>
        <w:rPr>
          <w:rFonts w:ascii="Times New Roman" w:hAnsi="Times New Roman"/>
          <w:b w:val="0"/>
          <w:i w:val="0"/>
          <w:color w:val="1A1A1A"/>
          <w:sz w:val="22"/>
        </w:rPr>
        <w:t>"Prague first," he said. "Then we figure this out."</w:t>
      </w:r>
    </w:p>
    <w:p>
      <w:pPr>
        <w:spacing w:after="0" w:before="0"/>
        <w:ind w:firstLine="360"/>
        <w:jc w:val="both"/>
      </w:pPr>
      <w:r>
        <w:rPr>
          <w:rFonts w:ascii="Times New Roman" w:hAnsi="Times New Roman"/>
          <w:b w:val="0"/>
          <w:i w:val="0"/>
          <w:color w:val="1A1A1A"/>
          <w:sz w:val="22"/>
        </w:rPr>
        <w:t>"Okay. Prague first."</w:t>
      </w:r>
    </w:p>
    <w:p>
      <w:pPr>
        <w:spacing w:after="0" w:before="0"/>
        <w:ind w:firstLine="360"/>
        <w:jc w:val="both"/>
      </w:pPr>
      <w:r>
        <w:rPr>
          <w:rFonts w:ascii="Times New Roman" w:hAnsi="Times New Roman"/>
          <w:b w:val="0"/>
          <w:i w:val="0"/>
          <w:color w:val="1A1A1A"/>
          <w:sz w:val="22"/>
        </w:rPr>
        <w:t>She removed her hand. Stepped back. At the door she turned back.</w:t>
      </w:r>
    </w:p>
    <w:p>
      <w:pPr>
        <w:spacing w:after="0" w:before="0"/>
        <w:ind w:firstLine="360"/>
        <w:jc w:val="both"/>
      </w:pPr>
      <w:r>
        <w:rPr>
          <w:rFonts w:ascii="Times New Roman" w:hAnsi="Times New Roman"/>
          <w:b w:val="0"/>
          <w:i w:val="0"/>
          <w:color w:val="1A1A1A"/>
          <w:sz w:val="22"/>
        </w:rPr>
        <w:t>"Blake -" She stood in the doorway, bag over her shoulder, scissors still in her hand because she'd forgotten to put them down. The domestic absurdity of it. Standing in a doorway holding scissors after cutting the hair of a man who could see the mathematical structure of the universe. Made something in Blake's chest ache.</w:t>
      </w:r>
    </w:p>
    <w:p>
      <w:pPr>
        <w:spacing w:after="0" w:before="0"/>
        <w:ind w:firstLine="360"/>
        <w:jc w:val="both"/>
      </w:pPr>
      <w:r>
        <w:rPr>
          <w:rFonts w:ascii="Times New Roman" w:hAnsi="Times New Roman"/>
          <w:b w:val="0"/>
          <w:i w:val="0"/>
          <w:color w:val="1A1A1A"/>
          <w:sz w:val="22"/>
        </w:rPr>
        <w:t>"Thank you for the haircut," he said.</w:t>
      </w:r>
    </w:p>
    <w:p>
      <w:pPr>
        <w:spacing w:after="0" w:before="0"/>
        <w:ind w:firstLine="360"/>
        <w:jc w:val="both"/>
      </w:pPr>
      <w:r>
        <w:rPr>
          <w:rFonts w:ascii="Times New Roman" w:hAnsi="Times New Roman"/>
          <w:b w:val="0"/>
          <w:i w:val="0"/>
          <w:color w:val="1A1A1A"/>
          <w:sz w:val="22"/>
        </w:rPr>
        <w:t>She looked down at the scissors. Laughed. Set them on the hall table. "You're welcome."</w:t>
      </w:r>
    </w:p>
    <w:p>
      <w:pPr>
        <w:spacing w:after="0" w:before="0"/>
        <w:ind w:firstLine="360"/>
        <w:jc w:val="both"/>
      </w:pPr>
      <w:r>
        <w:rPr>
          <w:rFonts w:ascii="Times New Roman" w:hAnsi="Times New Roman"/>
          <w:b w:val="0"/>
          <w:i w:val="0"/>
          <w:color w:val="1A1A1A"/>
          <w:sz w:val="22"/>
        </w:rPr>
        <w:t>Then she was gone.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opened William's envelope.</w:t>
      </w:r>
    </w:p>
    <w:p>
      <w:pPr>
        <w:spacing w:after="0" w:before="0"/>
        <w:ind w:firstLine="360"/>
        <w:jc w:val="both"/>
      </w:pPr>
      <w:r>
        <w:rPr>
          <w:rFonts w:ascii="Times New Roman" w:hAnsi="Times New Roman"/>
          <w:b w:val="0"/>
          <w:i w:val="0"/>
          <w:color w:val="1A1A1A"/>
          <w:sz w:val="22"/>
        </w:rPr>
        <w:t>The letter was dated March 2003, one month before his grandfather's death.</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color w:val="1A1A1A"/>
          <w:sz w:val="22"/>
        </w:rPr>
        <w:t>If you are reading this, you have chosen to finish what I could not. I am both proud and terrified.</w:t>
      </w:r>
    </w:p>
    <w:p>
      <w:pPr>
        <w:spacing w:after="0" w:before="0"/>
        <w:ind w:firstLine="360"/>
        <w:jc w:val="both"/>
      </w:pPr>
      <w:r>
        <w:rPr>
          <w:rFonts w:ascii="Times New Roman" w:hAnsi="Times New Roman"/>
          <w:b w:val="0"/>
          <w:i/>
          <w:color w:val="1A1A1A"/>
          <w:sz w:val="22"/>
        </w:rPr>
        <w:t>The chamber beneath Strahov contains what Rudolf II spent his life gathering. I saw it in 1965. I documented it. And then I sealed it again and came home. I chose silence.</w:t>
      </w:r>
    </w:p>
    <w:p>
      <w:pPr>
        <w:spacing w:after="0" w:before="0"/>
        <w:ind w:firstLine="360"/>
        <w:jc w:val="both"/>
      </w:pPr>
      <w:r>
        <w:rPr>
          <w:rFonts w:ascii="Times New Roman" w:hAnsi="Times New Roman"/>
          <w:b w:val="0"/>
          <w:i/>
          <w:color w:val="1A1A1A"/>
          <w:sz w:val="22"/>
        </w:rPr>
        <w:t>I told myself I was protecting you, protecting your father. And perhaps I was. But I was also protecting myself, from the responsibility of the choice I would have to make if I pursued the truth completely.</w:t>
      </w:r>
    </w:p>
    <w:p>
      <w:pPr>
        <w:spacing w:after="0" w:before="0"/>
        <w:ind w:firstLine="360"/>
        <w:jc w:val="both"/>
      </w:pPr>
      <w:r>
        <w:rPr>
          <w:rFonts w:ascii="Times New Roman" w:hAnsi="Times New Roman"/>
          <w:b w:val="0"/>
          <w:i/>
          <w:color w:val="1A1A1A"/>
          <w:sz w:val="22"/>
        </w:rPr>
        <w:t>That silence killed me. Every day for forty years.</w:t>
      </w:r>
    </w:p>
    <w:p>
      <w:pPr>
        <w:spacing w:after="0" w:before="0"/>
        <w:ind w:firstLine="360"/>
        <w:jc w:val="both"/>
      </w:pPr>
      <w:r>
        <w:rPr>
          <w:rFonts w:ascii="Times New Roman" w:hAnsi="Times New Roman"/>
          <w:b w:val="0"/>
          <w:i/>
          <w:color w:val="1A1A1A"/>
          <w:sz w:val="22"/>
        </w:rPr>
        <w:t>Do not make my mistake. If you have chosen this path, walk it fully. Use the key. Open the chamber. And whatever you find, share it. Make it impossible to suppress.</w:t>
      </w:r>
    </w:p>
    <w:p>
      <w:pPr>
        <w:spacing w:after="0" w:before="0"/>
        <w:ind w:firstLine="360"/>
        <w:jc w:val="both"/>
      </w:pPr>
      <w:r>
        <w:rPr>
          <w:rFonts w:ascii="Times New Roman" w:hAnsi="Times New Roman"/>
          <w:b w:val="0"/>
          <w:i/>
          <w:color w:val="1A1A1A"/>
          <w:sz w:val="22"/>
        </w:rPr>
        <w:t>The Custodians will try to stop you. They killed your father. They will kill you too, if you give them the chance.</w:t>
      </w:r>
    </w:p>
    <w:p>
      <w:pPr>
        <w:spacing w:after="0" w:before="0"/>
        <w:ind w:firstLine="360"/>
        <w:jc w:val="both"/>
      </w:pPr>
      <w:r>
        <w:rPr>
          <w:rFonts w:ascii="Times New Roman" w:hAnsi="Times New Roman"/>
          <w:b w:val="0"/>
          <w:i/>
          <w:color w:val="1A1A1A"/>
          <w:sz w:val="22"/>
        </w:rPr>
        <w:t>But you have something I never had: the ability itself. You can see the patterns, not just theorize about them.</w:t>
      </w:r>
    </w:p>
    <w:p>
      <w:pPr>
        <w:spacing w:after="0" w:before="0"/>
        <w:ind w:firstLine="360"/>
        <w:jc w:val="both"/>
      </w:pPr>
      <w:r>
        <w:rPr>
          <w:rFonts w:ascii="Times New Roman" w:hAnsi="Times New Roman"/>
          <w:b w:val="0"/>
          <w:i/>
          <w:color w:val="1A1A1A"/>
          <w:sz w:val="22"/>
        </w:rPr>
        <w:t>And Blake, do not die with regret. Whatever you choose, choose it completely.</w:t>
      </w:r>
    </w:p>
    <w:p>
      <w:pPr>
        <w:spacing w:after="0" w:before="0"/>
        <w:ind w:firstLine="360"/>
        <w:jc w:val="both"/>
      </w:pPr>
      <w:r>
        <w:rPr>
          <w:rFonts w:ascii="Times New Roman" w:hAnsi="Times New Roman"/>
          <w:b w:val="0"/>
          <w:i/>
          <w:color w:val="1A1A1A"/>
          <w:sz w:val="22"/>
        </w:rPr>
        <w:t>The chamber is waiting. I was not brave enough to open it. But you are.</w:t>
      </w:r>
    </w:p>
    <w:p>
      <w:pPr>
        <w:spacing w:after="0" w:before="0"/>
        <w:ind w:firstLine="360"/>
        <w:jc w:val="both"/>
      </w:pPr>
      <w:r>
        <w:rPr>
          <w:rFonts w:ascii="Times New Roman" w:hAnsi="Times New Roman"/>
          <w:b w:val="0"/>
          <w:i/>
          <w:color w:val="1A1A1A"/>
          <w:sz w:val="22"/>
        </w:rPr>
        <w:t>With love and hope,</w:t>
      </w:r>
    </w:p>
    <w:p>
      <w:pPr>
        <w:spacing w:after="0" w:before="0"/>
        <w:ind w:firstLine="360"/>
        <w:jc w:val="both"/>
      </w:pPr>
      <w:r>
        <w:rPr>
          <w:rFonts w:ascii="Times New Roman" w:hAnsi="Times New Roman"/>
          <w:b w:val="0"/>
          <w:i/>
          <w:color w:val="1A1A1A"/>
          <w:sz w:val="22"/>
        </w:rPr>
        <w:t>Your grandfather</w:t>
      </w:r>
    </w:p>
    <w:p>
      <w:pPr>
        <w:spacing w:after="0" w:before="0"/>
        <w:ind w:firstLine="360"/>
        <w:jc w:val="both"/>
      </w:pPr>
      <w:r>
        <w:rPr>
          <w:rFonts w:ascii="Times New Roman" w:hAnsi="Times New Roman"/>
          <w:b w:val="0"/>
          <w:i w:val="0"/>
          <w:color w:val="1A1A1A"/>
          <w:sz w:val="22"/>
        </w:rPr>
        <w:t>Blake read the letter three times. Then he set it down on the kitchen table where Nadia had spread floor plans, where his hair clippings still dusted the floor, where three Morning Coffees had tracked the arc of something that hadn't existed a month ago.</w:t>
      </w:r>
    </w:p>
    <w:p>
      <w:pPr>
        <w:spacing w:after="0" w:before="0"/>
        <w:ind w:firstLine="360"/>
        <w:jc w:val="both"/>
      </w:pPr>
      <w:r>
        <w:rPr>
          <w:rFonts w:ascii="Times New Roman" w:hAnsi="Times New Roman"/>
          <w:b w:val="0"/>
          <w:i w:val="0"/>
          <w:color w:val="1A1A1A"/>
          <w:sz w:val="22"/>
        </w:rPr>
        <w:t>He pulled out the three keys. Laid them on the table.</w:t>
      </w:r>
    </w:p>
    <w:p>
      <w:pPr>
        <w:spacing w:after="0" w:before="0"/>
        <w:ind w:firstLine="360"/>
        <w:jc w:val="both"/>
      </w:pPr>
      <w:r>
        <w:rPr>
          <w:rFonts w:ascii="Times New Roman" w:hAnsi="Times New Roman"/>
          <w:b w:val="0"/>
          <w:i w:val="0"/>
          <w:color w:val="1A1A1A"/>
          <w:sz w:val="22"/>
        </w:rPr>
        <w:t>William's Oscar-01 key, the beginning. James's key. The middle. The Strahov key. The destination.</w:t>
      </w:r>
    </w:p>
    <w:p>
      <w:pPr>
        <w:spacing w:after="0" w:before="0"/>
        <w:ind w:firstLine="360"/>
        <w:jc w:val="both"/>
      </w:pPr>
      <w:r>
        <w:rPr>
          <w:rFonts w:ascii="Times New Roman" w:hAnsi="Times New Roman"/>
          <w:b w:val="0"/>
          <w:i w:val="0"/>
          <w:color w:val="1A1A1A"/>
          <w:sz w:val="22"/>
        </w:rPr>
        <w:t>Three generations. Three keys. Each one opened by the failure of the last.</w:t>
      </w:r>
    </w:p>
    <w:p>
      <w:pPr>
        <w:spacing w:after="0" w:before="0"/>
        <w:ind w:firstLine="360"/>
        <w:jc w:val="both"/>
      </w:pPr>
      <w:r>
        <w:rPr>
          <w:rFonts w:ascii="Times New Roman" w:hAnsi="Times New Roman"/>
          <w:b w:val="0"/>
          <w:i w:val="0"/>
          <w:color w:val="1A1A1A"/>
          <w:sz w:val="22"/>
        </w:rPr>
        <w:t>Except Blake had already decided. Not silence. Not reckless solitary pursuit. The third option: collaborative revelation. Truth shared, documented, distributed, impossible to suppress.</w:t>
      </w:r>
    </w:p>
    <w:p>
      <w:pPr>
        <w:spacing w:after="0" w:before="0"/>
        <w:ind w:firstLine="360"/>
        <w:jc w:val="both"/>
      </w:pPr>
      <w:r>
        <w:rPr>
          <w:rFonts w:ascii="Times New Roman" w:hAnsi="Times New Roman"/>
          <w:b w:val="0"/>
          <w:i w:val="0"/>
          <w:color w:val="1A1A1A"/>
          <w:sz w:val="22"/>
        </w:rPr>
        <w:t>And coming back. Every time. No matter how far the motifs took him. Coming back to the limited world, the world where a woman could cut your hair in a kitchen and leave with scissors she'd forgotten to put down.</w:t>
      </w:r>
    </w:p>
    <w:p>
      <w:pPr>
        <w:spacing w:after="0" w:before="0"/>
        <w:ind w:firstLine="360"/>
        <w:jc w:val="both"/>
      </w:pPr>
      <w:r>
        <w:rPr>
          <w:rFonts w:ascii="Times New Roman" w:hAnsi="Times New Roman"/>
          <w:b w:val="0"/>
          <w:i w:val="0"/>
          <w:color w:val="1A1A1A"/>
          <w:sz w:val="22"/>
        </w:rPr>
        <w:t xml:space="preserve">Blake texted Nadia: </w:t>
      </w:r>
      <w:r>
        <w:rPr>
          <w:rFonts w:ascii="Times New Roman" w:hAnsi="Times New Roman"/>
          <w:b w:val="0"/>
          <w:i/>
          <w:color w:val="1A1A1A"/>
          <w:sz w:val="22"/>
        </w:rPr>
        <w:t>Read the letter. He says be brave. You already are.</w:t>
      </w:r>
    </w:p>
    <w:p>
      <w:pPr>
        <w:spacing w:after="0" w:before="0"/>
        <w:ind w:firstLine="360"/>
        <w:jc w:val="both"/>
      </w:pPr>
      <w:r>
        <w:rPr>
          <w:rFonts w:ascii="Times New Roman" w:hAnsi="Times New Roman"/>
          <w:b w:val="0"/>
          <w:i w:val="0"/>
          <w:color w:val="1A1A1A"/>
          <w:sz w:val="22"/>
        </w:rPr>
        <w:t xml:space="preserve">A long pause. Then: </w:t>
      </w:r>
      <w:r>
        <w:rPr>
          <w:rFonts w:ascii="Times New Roman" w:hAnsi="Times New Roman"/>
          <w:b w:val="0"/>
          <w:i/>
          <w:color w:val="1A1A1A"/>
          <w:sz w:val="22"/>
        </w:rPr>
        <w:t>So are you. Get some sleep. Early flight.</w:t>
      </w:r>
    </w:p>
    <w:p>
      <w:pPr>
        <w:spacing w:after="0" w:before="0"/>
        <w:ind w:firstLine="360"/>
        <w:jc w:val="both"/>
      </w:pPr>
      <w:r>
        <w:rPr>
          <w:rFonts w:ascii="Times New Roman" w:hAnsi="Times New Roman"/>
          <w:b w:val="0"/>
          <w:i w:val="0"/>
          <w:color w:val="1A1A1A"/>
          <w:sz w:val="22"/>
        </w:rPr>
        <w:t xml:space="preserve">Another pause. Then: </w:t>
      </w:r>
      <w:r>
        <w:rPr>
          <w:rFonts w:ascii="Times New Roman" w:hAnsi="Times New Roman"/>
          <w:b w:val="0"/>
          <w:i/>
          <w:color w:val="1A1A1A"/>
          <w:sz w:val="22"/>
        </w:rPr>
        <w:t>The haircut looks good.</w:t>
      </w:r>
    </w:p>
    <w:p>
      <w:pPr>
        <w:spacing w:after="0" w:before="0"/>
        <w:ind w:firstLine="360"/>
        <w:jc w:val="both"/>
      </w:pPr>
      <w:r>
        <w:rPr>
          <w:rFonts w:ascii="Times New Roman" w:hAnsi="Times New Roman"/>
          <w:b w:val="0"/>
          <w:i w:val="0"/>
          <w:color w:val="1A1A1A"/>
          <w:sz w:val="22"/>
        </w:rPr>
        <w:t>Blake smiled. Set down the phone. Turned off the lights.</w:t>
      </w:r>
    </w:p>
    <w:p>
      <w:pPr>
        <w:spacing w:after="0" w:before="0"/>
        <w:ind w:firstLine="360"/>
        <w:jc w:val="both"/>
      </w:pPr>
      <w:r>
        <w:rPr>
          <w:rFonts w:ascii="Times New Roman" w:hAnsi="Times New Roman"/>
          <w:b w:val="0"/>
          <w:i w:val="0"/>
          <w:color w:val="1A1A1A"/>
          <w:sz w:val="22"/>
        </w:rPr>
        <w:t>In the dark, the sequences sang. But Blake found a different resonance. The one he'd calibrated to in the SubTropolis vault, when a thousand years of encoded knowledge tried to pull him under and he'd found her hand first.</w:t>
      </w:r>
    </w:p>
    <w:p>
      <w:pPr>
        <w:spacing w:after="0" w:before="0"/>
        <w:ind w:firstLine="360"/>
        <w:jc w:val="both"/>
      </w:pPr>
      <w:r>
        <w:rPr>
          <w:rFonts w:ascii="Times New Roman" w:hAnsi="Times New Roman"/>
          <w:b w:val="0"/>
          <w:i w:val="0"/>
          <w:color w:val="1A1A1A"/>
          <w:sz w:val="22"/>
        </w:rPr>
        <w:t>He sustained that vibration.</w:t>
      </w:r>
    </w:p>
    <w:p>
      <w:pPr>
        <w:spacing w:after="0" w:before="0"/>
        <w:ind w:firstLine="360"/>
        <w:jc w:val="both"/>
      </w:pPr>
      <w:r>
        <w:rPr>
          <w:rFonts w:ascii="Times New Roman" w:hAnsi="Times New Roman"/>
          <w:b w:val="0"/>
          <w:i w:val="0"/>
          <w:color w:val="1A1A1A"/>
          <w:sz w:val="22"/>
        </w:rPr>
        <w:t>And slept.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PRAGUE</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 city hit Blake like a resonance he could almost hear.</w:t>
      </w:r>
    </w:p>
    <w:p>
      <w:pPr>
        <w:spacing w:after="0" w:before="0"/>
        <w:ind w:firstLine="360"/>
        <w:jc w:val="both"/>
      </w:pPr>
      <w:r>
        <w:rPr>
          <w:rFonts w:ascii="Times New Roman" w:hAnsi="Times New Roman"/>
          <w:b w:val="0"/>
          <w:i w:val="0"/>
          <w:color w:val="1A1A1A"/>
          <w:sz w:val="22"/>
        </w:rPr>
        <w:t>They came through customs together. Nadia moving with the ease of someone who'd passed through Václav Havel Airport a dozen times, Blake trailing in her wake, his perception already flaring from the terminal's modernist architecture.</w:t>
      </w:r>
    </w:p>
    <w:p>
      <w:pPr>
        <w:spacing w:after="0" w:before="0"/>
        <w:ind w:firstLine="360"/>
        <w:jc w:val="both"/>
      </w:pPr>
      <w:r>
        <w:rPr>
          <w:rFonts w:ascii="Times New Roman" w:hAnsi="Times New Roman"/>
          <w:b w:val="0"/>
          <w:i w:val="0"/>
          <w:color w:val="1A1A1A"/>
          <w:sz w:val="22"/>
        </w:rPr>
        <w:t>"Stay close," Nadia said, taking his arm. "Blake. Stay with me."</w:t>
      </w:r>
    </w:p>
    <w:p>
      <w:pPr>
        <w:spacing w:after="0" w:before="0"/>
        <w:ind w:firstLine="360"/>
        <w:jc w:val="both"/>
      </w:pPr>
      <w:r>
        <w:rPr>
          <w:rFonts w:ascii="Times New Roman" w:hAnsi="Times New Roman"/>
          <w:b w:val="0"/>
          <w:i w:val="0"/>
          <w:color w:val="1A1A1A"/>
          <w:sz w:val="22"/>
        </w:rPr>
        <w:t>"I'm here."</w:t>
      </w:r>
    </w:p>
    <w:p>
      <w:pPr>
        <w:spacing w:after="0" w:before="0"/>
        <w:ind w:firstLine="360"/>
        <w:jc w:val="both"/>
      </w:pPr>
      <w:r>
        <w:rPr>
          <w:rFonts w:ascii="Times New Roman" w:hAnsi="Times New Roman"/>
          <w:b w:val="0"/>
          <w:i w:val="0"/>
          <w:color w:val="1A1A1A"/>
          <w:sz w:val="22"/>
        </w:rPr>
        <w:t>"You're not. You're reading the ceiling. Look at me." She turned his face toward hers. Her eyes. Dark, steady. "We get our bags. We get a taxi. We get to the hotel. Then you can read the whole city. But right now. Bags, taxi, hotel. Yes?"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She led him through the terminal like she was guiding a man through a snowstorm, which, perceptually, she was.</w:t>
      </w:r>
    </w:p>
    <w:p>
      <w:pPr>
        <w:spacing w:after="0" w:before="0"/>
        <w:ind w:firstLine="360"/>
        <w:jc w:val="both"/>
      </w:pPr>
      <w:r>
        <w:rPr>
          <w:rFonts w:ascii="Times New Roman" w:hAnsi="Times New Roman"/>
          <w:b w:val="0"/>
          <w:i w:val="0"/>
          <w:color w:val="1A1A1A"/>
          <w:sz w:val="22"/>
        </w:rPr>
        <w:t>The taxi ride into Old Town broke him open.</w:t>
      </w:r>
    </w:p>
    <w:p>
      <w:pPr>
        <w:spacing w:after="0" w:before="0"/>
        <w:ind w:firstLine="360"/>
        <w:jc w:val="both"/>
      </w:pPr>
      <w:r>
        <w:rPr>
          <w:rFonts w:ascii="Times New Roman" w:hAnsi="Times New Roman"/>
          <w:b w:val="0"/>
          <w:i w:val="0"/>
          <w:color w:val="1A1A1A"/>
          <w:sz w:val="22"/>
        </w:rPr>
        <w:t>Blake pressed his forehead against the window and watched Prague unfold. Gothic spires and Baroque facades, each building triggering responses in his awareness he didn't have names for. The architectural language was overwhelming. Every structure spoke in dimensional ratios, every plaza opened into calculated proportions.</w:t>
      </w:r>
    </w:p>
    <w:p>
      <w:pPr>
        <w:spacing w:after="0" w:before="0"/>
        <w:ind w:firstLine="360"/>
        <w:jc w:val="both"/>
      </w:pPr>
      <w:r>
        <w:rPr>
          <w:rFonts w:ascii="Times New Roman" w:hAnsi="Times New Roman"/>
          <w:b w:val="0"/>
          <w:i w:val="0"/>
          <w:color w:val="1A1A1A"/>
          <w:sz w:val="22"/>
        </w:rPr>
        <w:t>"It's all encoded," Blake whispered.</w:t>
      </w:r>
    </w:p>
    <w:p>
      <w:pPr>
        <w:spacing w:after="0" w:before="0"/>
        <w:ind w:firstLine="360"/>
        <w:jc w:val="both"/>
      </w:pPr>
      <w:r>
        <w:rPr>
          <w:rFonts w:ascii="Times New Roman" w:hAnsi="Times New Roman"/>
          <w:b w:val="0"/>
          <w:i w:val="0"/>
          <w:color w:val="1A1A1A"/>
          <w:sz w:val="22"/>
        </w:rPr>
        <w:t>"Every stone," Nadia confirmed. "Charles IV hired architects who knew the system. Rudolf II expanded it. Three centuries of deliberate mathematical encoding, built into the city's bones."</w:t>
      </w:r>
    </w:p>
    <w:p>
      <w:pPr>
        <w:spacing w:after="0" w:before="0"/>
        <w:ind w:firstLine="360"/>
        <w:jc w:val="both"/>
      </w:pPr>
      <w:r>
        <w:rPr>
          <w:rFonts w:ascii="Times New Roman" w:hAnsi="Times New Roman"/>
          <w:b w:val="0"/>
          <w:i w:val="0"/>
          <w:color w:val="1A1A1A"/>
          <w:sz w:val="22"/>
        </w:rPr>
        <w:t>"Breathe," she said.</w:t>
      </w:r>
    </w:p>
    <w:p>
      <w:pPr>
        <w:spacing w:after="0" w:before="0"/>
        <w:ind w:firstLine="360"/>
        <w:jc w:val="both"/>
      </w:pPr>
      <w:r>
        <w:rPr>
          <w:rFonts w:ascii="Times New Roman" w:hAnsi="Times New Roman"/>
          <w:b w:val="0"/>
          <w:i w:val="0"/>
          <w:color w:val="1A1A1A"/>
          <w:sz w:val="22"/>
        </w:rPr>
        <w:t>"I am breathing."</w:t>
      </w:r>
    </w:p>
    <w:p>
      <w:pPr>
        <w:spacing w:after="0" w:before="0"/>
        <w:ind w:firstLine="360"/>
        <w:jc w:val="both"/>
      </w:pPr>
      <w:r>
        <w:rPr>
          <w:rFonts w:ascii="Times New Roman" w:hAnsi="Times New Roman"/>
          <w:b w:val="0"/>
          <w:i w:val="0"/>
          <w:color w:val="1A1A1A"/>
          <w:sz w:val="22"/>
        </w:rPr>
        <w:t>"You're holding your breath. Every time a new building hits your vision, you stop breathing." She reached across the seat, put her hand flat over his heartbeat. "Your heart rate is elevated. Use the third figura. Narrow the aperture."</w:t>
      </w:r>
    </w:p>
    <w:p>
      <w:pPr>
        <w:spacing w:after="0" w:before="0"/>
        <w:ind w:firstLine="360"/>
        <w:jc w:val="both"/>
      </w:pPr>
      <w:r>
        <w:rPr>
          <w:rFonts w:ascii="Times New Roman" w:hAnsi="Times New Roman"/>
          <w:b w:val="0"/>
          <w:i w:val="0"/>
          <w:color w:val="1A1A1A"/>
          <w:sz w:val="22"/>
        </w:rPr>
        <w:t>Blake narrowed. The patterns dimmed to manageable levels. Prague became a city instead of a three-dimensional diagram.</w:t>
      </w:r>
    </w:p>
    <w:p>
      <w:pPr>
        <w:spacing w:after="0" w:before="0"/>
        <w:ind w:firstLine="360"/>
        <w:jc w:val="both"/>
      </w:pPr>
      <w:r>
        <w:rPr>
          <w:rFonts w:ascii="Times New Roman" w:hAnsi="Times New Roman"/>
          <w:b w:val="0"/>
          <w:i w:val="0"/>
          <w:color w:val="1A1A1A"/>
          <w:sz w:val="22"/>
        </w:rPr>
        <w:t>"You've done this before. Guided someone through Prague."</w:t>
      </w:r>
    </w:p>
    <w:p>
      <w:pPr>
        <w:spacing w:after="0" w:before="0"/>
        <w:ind w:firstLine="360"/>
        <w:jc w:val="both"/>
      </w:pPr>
      <w:r>
        <w:rPr>
          <w:rFonts w:ascii="Times New Roman" w:hAnsi="Times New Roman"/>
          <w:b w:val="0"/>
          <w:i w:val="0"/>
          <w:color w:val="1A1A1A"/>
          <w:sz w:val="22"/>
        </w:rPr>
        <w:t>A pause. "Twice."</w:t>
      </w:r>
    </w:p>
    <w:p>
      <w:pPr>
        <w:spacing w:after="0" w:before="0"/>
        <w:ind w:firstLine="360"/>
        <w:jc w:val="both"/>
      </w:pPr>
      <w:r>
        <w:rPr>
          <w:rFonts w:ascii="Times New Roman" w:hAnsi="Times New Roman"/>
          <w:b w:val="0"/>
          <w:i w:val="0"/>
          <w:color w:val="1A1A1A"/>
          <w:sz w:val="22"/>
        </w:rPr>
        <w:t>"What happened to them?"</w:t>
      </w:r>
    </w:p>
    <w:p>
      <w:pPr>
        <w:spacing w:after="0" w:before="0"/>
        <w:ind w:firstLine="360"/>
        <w:jc w:val="both"/>
      </w:pPr>
      <w:r>
        <w:rPr>
          <w:rFonts w:ascii="Times New Roman" w:hAnsi="Times New Roman"/>
          <w:b w:val="0"/>
          <w:i w:val="0"/>
          <w:color w:val="1A1A1A"/>
          <w:sz w:val="22"/>
        </w:rPr>
        <w:t>"They weren't you."</w:t>
      </w:r>
    </w:p>
    <w:p>
      <w:pPr>
        <w:spacing w:after="0" w:before="0"/>
        <w:ind w:firstLine="360"/>
        <w:jc w:val="both"/>
      </w:pPr>
      <w:r>
        <w:rPr>
          <w:rFonts w:ascii="Times New Roman" w:hAnsi="Times New Roman"/>
          <w:b w:val="0"/>
          <w:i w:val="0"/>
          <w:color w:val="1A1A1A"/>
          <w:sz w:val="22"/>
        </w:rPr>
        <w:t>The hotel was on a narrow street near the Powder Tower. Small, unremarkable. Nadia greeted the desk clerk by name, spoke Czech with an ease that reminded Blake she'd been trained for this world since childhood. Two rooms. Adjoining. Third floor.</w:t>
      </w:r>
    </w:p>
    <w:p>
      <w:pPr>
        <w:spacing w:after="0" w:before="0"/>
        <w:ind w:firstLine="360"/>
        <w:jc w:val="both"/>
      </w:pPr>
      <w:r>
        <w:rPr>
          <w:rFonts w:ascii="Times New Roman" w:hAnsi="Times New Roman"/>
          <w:b w:val="0"/>
          <w:i w:val="0"/>
          <w:color w:val="1A1A1A"/>
          <w:sz w:val="22"/>
        </w:rPr>
        <w:t>Nadia knocked on the adjoining door. He opened it.</w:t>
      </w:r>
    </w:p>
    <w:p>
      <w:pPr>
        <w:spacing w:after="0" w:before="0"/>
        <w:ind w:firstLine="360"/>
        <w:jc w:val="both"/>
      </w:pPr>
      <w:r>
        <w:rPr>
          <w:rFonts w:ascii="Times New Roman" w:hAnsi="Times New Roman"/>
          <w:b w:val="0"/>
          <w:i w:val="0"/>
          <w:color w:val="1A1A1A"/>
          <w:sz w:val="22"/>
        </w:rPr>
        <w:t>She stood in the doorway between their rooms. "I'm going to shower and change. Miroslav expects us at six. You should sleep."</w:t>
      </w:r>
    </w:p>
    <w:p>
      <w:pPr>
        <w:spacing w:after="0" w:before="0"/>
        <w:ind w:firstLine="360"/>
        <w:jc w:val="both"/>
      </w:pPr>
      <w:r>
        <w:rPr>
          <w:rFonts w:ascii="Times New Roman" w:hAnsi="Times New Roman"/>
          <w:b w:val="0"/>
          <w:i w:val="0"/>
          <w:color w:val="1A1A1A"/>
          <w:sz w:val="22"/>
        </w:rPr>
        <w:t>"I won't be able to sleep."</w:t>
      </w:r>
    </w:p>
    <w:p>
      <w:pPr>
        <w:spacing w:after="0" w:before="0"/>
        <w:ind w:firstLine="360"/>
        <w:jc w:val="both"/>
      </w:pPr>
      <w:r>
        <w:rPr>
          <w:rFonts w:ascii="Times New Roman" w:hAnsi="Times New Roman"/>
          <w:b w:val="0"/>
          <w:i w:val="0"/>
          <w:color w:val="1A1A1A"/>
          <w:sz w:val="22"/>
        </w:rPr>
        <w:t>"Try. Two hours." She studied his face. "The first candidate I brought here. Elena, Russian, extraordinarily gifted. She stood at that same window and cried. Not from sadness. From recognition."</w:t>
      </w:r>
    </w:p>
    <w:p>
      <w:pPr>
        <w:spacing w:after="0" w:before="0"/>
        <w:ind w:firstLine="360"/>
        <w:jc w:val="both"/>
      </w:pPr>
      <w:r>
        <w:rPr>
          <w:rFonts w:ascii="Times New Roman" w:hAnsi="Times New Roman"/>
          <w:b w:val="0"/>
          <w:i w:val="0"/>
          <w:color w:val="1A1A1A"/>
          <w:sz w:val="22"/>
        </w:rPr>
        <w:t>"What happened to Elena?"</w:t>
      </w:r>
    </w:p>
    <w:p>
      <w:pPr>
        <w:spacing w:after="0" w:before="0"/>
        <w:ind w:firstLine="360"/>
        <w:jc w:val="both"/>
      </w:pPr>
      <w:r>
        <w:rPr>
          <w:rFonts w:ascii="Times New Roman" w:hAnsi="Times New Roman"/>
          <w:b w:val="0"/>
          <w:i w:val="0"/>
          <w:color w:val="1A1A1A"/>
          <w:sz w:val="22"/>
        </w:rPr>
        <w:t>Nadia's expression closed. "She went into the Strahov chamber. She saw the complete system. And she couldn't come back. She's in a care facility outside Moscow."</w:t>
      </w:r>
    </w:p>
    <w:p>
      <w:pPr>
        <w:spacing w:after="0" w:before="0"/>
        <w:ind w:firstLine="360"/>
        <w:jc w:val="both"/>
      </w:pPr>
      <w:r>
        <w:rPr>
          <w:rFonts w:ascii="Times New Roman" w:hAnsi="Times New Roman"/>
          <w:b w:val="0"/>
          <w:i w:val="0"/>
          <w:color w:val="1A1A1A"/>
          <w:sz w:val="22"/>
        </w:rPr>
        <w:t>Blake felt the cold settle into his chest. "And the second candidate?"</w:t>
      </w:r>
    </w:p>
    <w:p>
      <w:pPr>
        <w:spacing w:after="0" w:before="0"/>
        <w:ind w:firstLine="360"/>
        <w:jc w:val="both"/>
      </w:pPr>
      <w:r>
        <w:rPr>
          <w:rFonts w:ascii="Times New Roman" w:hAnsi="Times New Roman"/>
          <w:b w:val="0"/>
          <w:i w:val="0"/>
          <w:color w:val="1A1A1A"/>
          <w:sz w:val="22"/>
        </w:rPr>
        <w:t>"Markus chose not to enter the chamber. He teaches mathematics in Vienna. Married. Two children." She met Blake's eyes. "Both were valid choices."</w:t>
      </w:r>
    </w:p>
    <w:p>
      <w:pPr>
        <w:spacing w:after="0" w:before="0"/>
        <w:ind w:firstLine="360"/>
        <w:jc w:val="both"/>
      </w:pPr>
      <w:r>
        <w:rPr>
          <w:rFonts w:ascii="Times New Roman" w:hAnsi="Times New Roman"/>
          <w:b w:val="0"/>
          <w:i w:val="0"/>
          <w:color w:val="1A1A1A"/>
          <w:sz w:val="22"/>
        </w:rPr>
        <w:t>"But you brought me here."</w:t>
      </w:r>
    </w:p>
    <w:p>
      <w:pPr>
        <w:spacing w:after="0" w:before="0"/>
        <w:ind w:firstLine="360"/>
        <w:jc w:val="both"/>
      </w:pPr>
      <w:r>
        <w:rPr>
          <w:rFonts w:ascii="Times New Roman" w:hAnsi="Times New Roman"/>
          <w:b w:val="0"/>
          <w:i w:val="0"/>
          <w:color w:val="1A1A1A"/>
          <w:sz w:val="22"/>
        </w:rPr>
        <w:t>"Because you're different from both of them. Elena had the gift but not the preparation. Markus had the preparation but not the courage." She stepped through the doorway. Into his room. "You have both. And you have something else."</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"A reason to come back." She held his gaze. Then she stepped backward, back into her room. "Sleep. Two hours. I'll knock."</w:t>
      </w:r>
    </w:p>
    <w:p>
      <w:pPr>
        <w:spacing w:after="0" w:before="0"/>
        <w:ind w:firstLine="360"/>
        <w:jc w:val="both"/>
      </w:pPr>
      <w:r>
        <w:rPr>
          <w:rFonts w:ascii="Times New Roman" w:hAnsi="Times New Roman"/>
          <w:b w:val="0"/>
          <w:i w:val="0"/>
          <w:color w:val="1A1A1A"/>
          <w:sz w:val="22"/>
        </w:rPr>
        <w:t>The door closed. Blake lay on the bed. Prague's geometric language pulsed through the walls. And he found Nadia's resonance. Her voice, her hand on his chest in the taxi. And narrowed to that.</w:t>
      </w:r>
    </w:p>
    <w:p>
      <w:pPr>
        <w:spacing w:after="0" w:before="0"/>
        <w:ind w:firstLine="360"/>
        <w:jc w:val="both"/>
      </w:pPr>
      <w:r>
        <w:rPr>
          <w:rFonts w:ascii="Times New Roman" w:hAnsi="Times New Roman"/>
          <w:b w:val="0"/>
          <w:i w:val="0"/>
          <w:color w:val="1A1A1A"/>
          <w:sz w:val="22"/>
        </w:rPr>
        <w:t>He slept.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Miroslav Khoury lived above a bookshop on Nerudova Street, the steep cobblestone road climbing from Malá Strana toward the castle. Nadia led Blake through streets she navigated without checking her phone. Her territory. Her language. Her world.</w:t>
      </w:r>
    </w:p>
    <w:p>
      <w:pPr>
        <w:spacing w:after="0" w:before="0"/>
        <w:ind w:firstLine="360"/>
        <w:jc w:val="both"/>
      </w:pPr>
      <w:r>
        <w:rPr>
          <w:rFonts w:ascii="Times New Roman" w:hAnsi="Times New Roman"/>
          <w:b w:val="0"/>
          <w:i w:val="0"/>
          <w:color w:val="1A1A1A"/>
          <w:sz w:val="22"/>
        </w:rPr>
        <w:t>Blake watched her move through Prague and understood something. In America, Nadia had been the outsider. The European scholar adapting to a Midwestern city. Here, she was native. The way she turned corners without looking. The way she touched the stone walls as she climbed. Fingertips against medieval masonry, the same gesture she used on manuscript pages. Reading the city through her skin.</w:t>
      </w:r>
    </w:p>
    <w:p>
      <w:pPr>
        <w:spacing w:after="0" w:before="0"/>
        <w:ind w:firstLine="360"/>
        <w:jc w:val="both"/>
      </w:pPr>
      <w:r>
        <w:rPr>
          <w:rFonts w:ascii="Times New Roman" w:hAnsi="Times New Roman"/>
          <w:b w:val="0"/>
          <w:i w:val="0"/>
          <w:color w:val="1A1A1A"/>
          <w:sz w:val="22"/>
        </w:rPr>
        <w:t>"You're different here," Blake said.</w:t>
      </w:r>
    </w:p>
    <w:p>
      <w:pPr>
        <w:spacing w:after="0" w:before="0"/>
        <w:ind w:firstLine="360"/>
        <w:jc w:val="both"/>
      </w:pPr>
      <w:r>
        <w:rPr>
          <w:rFonts w:ascii="Times New Roman" w:hAnsi="Times New Roman"/>
          <w:b w:val="0"/>
          <w:i w:val="0"/>
          <w:color w:val="1A1A1A"/>
          <w:sz w:val="22"/>
        </w:rPr>
        <w:t>She glanced back. "How?"</w:t>
      </w:r>
    </w:p>
    <w:p>
      <w:pPr>
        <w:spacing w:after="0" w:before="0"/>
        <w:ind w:firstLine="360"/>
        <w:jc w:val="both"/>
      </w:pPr>
      <w:r>
        <w:rPr>
          <w:rFonts w:ascii="Times New Roman" w:hAnsi="Times New Roman"/>
          <w:b w:val="0"/>
          <w:i w:val="0"/>
          <w:color w:val="1A1A1A"/>
          <w:sz w:val="22"/>
        </w:rPr>
        <w:t>"More yourself."</w:t>
      </w:r>
    </w:p>
    <w:p>
      <w:pPr>
        <w:spacing w:after="0" w:before="0"/>
        <w:ind w:firstLine="360"/>
        <w:jc w:val="both"/>
      </w:pPr>
      <w:r>
        <w:rPr>
          <w:rFonts w:ascii="Times New Roman" w:hAnsi="Times New Roman"/>
          <w:b w:val="0"/>
          <w:i w:val="0"/>
          <w:color w:val="1A1A1A"/>
          <w:sz w:val="22"/>
        </w:rPr>
        <w:t>Something moved through her expression. She turned and kept climbing.</w:t>
      </w:r>
    </w:p>
    <w:p>
      <w:pPr>
        <w:spacing w:after="0" w:before="0"/>
        <w:ind w:firstLine="360"/>
        <w:jc w:val="both"/>
      </w:pPr>
      <w:r>
        <w:rPr>
          <w:rFonts w:ascii="Times New Roman" w:hAnsi="Times New Roman"/>
          <w:b w:val="0"/>
          <w:i w:val="0"/>
          <w:color w:val="1A1A1A"/>
          <w:sz w:val="22"/>
        </w:rPr>
        <w:t>Miroslav opened the door before they knocked. Eighty-seven years old, thin and precise. His apartment was a library with a kitchen attached. He greeted Nadia in Czech, embraced her, then turned to Blake.</w:t>
      </w:r>
    </w:p>
    <w:p>
      <w:pPr>
        <w:spacing w:after="0" w:before="0"/>
        <w:ind w:firstLine="360"/>
        <w:jc w:val="both"/>
      </w:pPr>
      <w:r>
        <w:rPr>
          <w:rFonts w:ascii="Times New Roman" w:hAnsi="Times New Roman"/>
          <w:b w:val="0"/>
          <w:i w:val="0"/>
          <w:color w:val="1A1A1A"/>
          <w:sz w:val="22"/>
        </w:rPr>
        <w:t>"You have William's face," he said in accented English. "But your mother's coloring. Margaret, yes?"</w:t>
      </w:r>
    </w:p>
    <w:p>
      <w:pPr>
        <w:spacing w:after="0" w:before="0"/>
        <w:ind w:firstLine="360"/>
        <w:jc w:val="both"/>
      </w:pPr>
      <w:r>
        <w:rPr>
          <w:rFonts w:ascii="Times New Roman" w:hAnsi="Times New Roman"/>
          <w:b w:val="0"/>
          <w:i w:val="0"/>
          <w:color w:val="1A1A1A"/>
          <w:sz w:val="22"/>
        </w:rPr>
        <w:t>"You knew her?"</w:t>
      </w:r>
    </w:p>
    <w:p>
      <w:pPr>
        <w:spacing w:after="0" w:before="0"/>
        <w:ind w:firstLine="360"/>
        <w:jc w:val="both"/>
      </w:pPr>
      <w:r>
        <w:rPr>
          <w:rFonts w:ascii="Times New Roman" w:hAnsi="Times New Roman"/>
          <w:b w:val="0"/>
          <w:i w:val="0"/>
          <w:color w:val="1A1A1A"/>
          <w:sz w:val="22"/>
        </w:rPr>
        <w:t>"I knew OF her. William described her in his letters. The woman who kept him human when the patterns tried to take him somewhere else." Miroslav's eyes moved to Nadia, then back to Blake. "History echoes."</w:t>
      </w:r>
    </w:p>
    <w:p>
      <w:pPr>
        <w:spacing w:after="0" w:before="0"/>
        <w:ind w:firstLine="360"/>
        <w:jc w:val="both"/>
      </w:pPr>
      <w:r>
        <w:rPr>
          <w:rFonts w:ascii="Times New Roman" w:hAnsi="Times New Roman"/>
          <w:b w:val="0"/>
          <w:i w:val="0"/>
          <w:color w:val="1A1A1A"/>
          <w:sz w:val="22"/>
        </w:rPr>
        <w:t>Tea. Small pastries. And wine. A Moravian Riesling, pale gold, from a vineyard outside Mikulov that Miroslav said the Jesuits had planted in 1617.</w:t>
      </w:r>
    </w:p>
    <w:p>
      <w:pPr>
        <w:spacing w:after="0" w:before="0"/>
        <w:ind w:firstLine="360"/>
        <w:jc w:val="both"/>
      </w:pPr>
      <w:r>
        <w:rPr>
          <w:rFonts w:ascii="Times New Roman" w:hAnsi="Times New Roman"/>
          <w:b w:val="0"/>
          <w:i w:val="0"/>
          <w:color w:val="1A1A1A"/>
          <w:sz w:val="22"/>
        </w:rPr>
        <w:t xml:space="preserve">Nadia took the wine. Blake noticed. In Kansas City she'd chosen tea over coffee, coffee over wine. </w:t>
      </w:r>
      <w:r>
        <w:rPr>
          <w:rFonts w:ascii="Times New Roman" w:hAnsi="Times New Roman"/>
          <w:b w:val="0"/>
          <w:i/>
          <w:color w:val="1A1A1A"/>
          <w:sz w:val="22"/>
        </w:rPr>
        <w:t>Coffee is for work. Wine is for honesty.</w:t>
      </w:r>
      <w:r>
        <w:rPr>
          <w:rFonts w:ascii="Times New Roman" w:hAnsi="Times New Roman"/>
          <w:b w:val="0"/>
          <w:i w:val="0"/>
          <w:color w:val="1A1A1A"/>
          <w:sz w:val="22"/>
        </w:rPr>
        <w:t xml:space="preserve"> Here, in Prague, she chose wine. Chose honesty.</w:t>
      </w:r>
    </w:p>
    <w:p>
      <w:pPr>
        <w:spacing w:after="0" w:before="0"/>
        <w:ind w:firstLine="360"/>
        <w:jc w:val="both"/>
      </w:pPr>
      <w:r>
        <w:rPr>
          <w:rFonts w:ascii="Times New Roman" w:hAnsi="Times New Roman"/>
          <w:b w:val="0"/>
          <w:i w:val="0"/>
          <w:color w:val="1A1A1A"/>
          <w:sz w:val="22"/>
        </w:rPr>
        <w:t>"The vineyard survived the Communists," Miroslav said. "Because the monks buried the rootstock. Grafted it back after 1989. The same vines, three hundred and seventy years old." He looked at Blake. "Everything worth preserving requires an act of burial. You bury them to save them. And then you wait for the world to become safe enough to dig them up."</w:t>
      </w:r>
    </w:p>
    <w:p>
      <w:pPr>
        <w:spacing w:after="0" w:before="0"/>
        <w:ind w:firstLine="360"/>
        <w:jc w:val="both"/>
      </w:pPr>
      <w:r>
        <w:rPr>
          <w:rFonts w:ascii="Times New Roman" w:hAnsi="Times New Roman"/>
          <w:b w:val="0"/>
          <w:i w:val="0"/>
          <w:color w:val="1A1A1A"/>
          <w:sz w:val="22"/>
        </w:rPr>
        <w:t>Blake opened his perception. The narrow aperture. He looked at the manuscript under glass on Miroslav's table and read it. The dimensional relationships, the mathematical language underneath the medieval decoration.</w:t>
      </w:r>
    </w:p>
    <w:p>
      <w:pPr>
        <w:spacing w:after="0" w:before="0"/>
        <w:ind w:firstLine="360"/>
        <w:jc w:val="both"/>
      </w:pPr>
      <w:r>
        <w:rPr>
          <w:rFonts w:ascii="Times New Roman" w:hAnsi="Times New Roman"/>
          <w:b w:val="0"/>
          <w:i w:val="0"/>
          <w:color w:val="1A1A1A"/>
          <w:sz w:val="22"/>
        </w:rPr>
        <w:t>"This is a synthesis document," Blake said. "From Rudolf's court. Late sixteenth century."</w:t>
      </w:r>
    </w:p>
    <w:p>
      <w:pPr>
        <w:spacing w:after="0" w:before="0"/>
        <w:ind w:firstLine="360"/>
        <w:jc w:val="both"/>
      </w:pPr>
      <w:r>
        <w:rPr>
          <w:rFonts w:ascii="Times New Roman" w:hAnsi="Times New Roman"/>
          <w:b w:val="0"/>
          <w:i w:val="0"/>
          <w:color w:val="1A1A1A"/>
          <w:sz w:val="22"/>
        </w:rPr>
        <w:t>"Stop." Miroslav's hand was raised. His eyes were wet. "William did the same thing. Stood where you're standing. Said almost the same words." He wiped his eyes. "Forgive an old man. I've been waiting forty years for this."</w:t>
      </w:r>
    </w:p>
    <w:p>
      <w:pPr>
        <w:spacing w:after="0" w:before="0"/>
        <w:ind w:firstLine="360"/>
        <w:jc w:val="both"/>
      </w:pPr>
      <w:r>
        <w:rPr>
          <w:rFonts w:ascii="Times New Roman" w:hAnsi="Times New Roman"/>
          <w:b w:val="0"/>
          <w:i w:val="0"/>
          <w:color w:val="1A1A1A"/>
          <w:sz w:val="22"/>
        </w:rPr>
        <w:t>"What happened when William saw it?" Nadia asked quietly.</w:t>
      </w:r>
    </w:p>
    <w:p>
      <w:pPr>
        <w:spacing w:after="0" w:before="0"/>
        <w:ind w:firstLine="360"/>
        <w:jc w:val="both"/>
      </w:pPr>
      <w:r>
        <w:rPr>
          <w:rFonts w:ascii="Times New Roman" w:hAnsi="Times New Roman"/>
          <w:b w:val="0"/>
          <w:i w:val="0"/>
          <w:color w:val="1A1A1A"/>
          <w:sz w:val="22"/>
        </w:rPr>
        <w:t>"He wanted to go further. Into the chamber beneath Strahov." Miroslav looked at Blake. "I gave him the key. He went to the entrance. And he couldn't do it."</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he was alone." Miroslav's gaze moved to Nadia. "He didn't have anyone to come back to. Margaret was in Kansas City. James was a child."</w:t>
      </w:r>
    </w:p>
    <w:p>
      <w:pPr>
        <w:spacing w:after="0" w:before="0"/>
        <w:ind w:firstLine="360"/>
        <w:jc w:val="both"/>
      </w:pPr>
      <w:r>
        <w:rPr>
          <w:rFonts w:ascii="Times New Roman" w:hAnsi="Times New Roman"/>
          <w:b w:val="0"/>
          <w:i w:val="0"/>
          <w:color w:val="1A1A1A"/>
          <w:sz w:val="22"/>
        </w:rPr>
        <w:t>"When?" Blake asked.</w:t>
      </w:r>
    </w:p>
    <w:p>
      <w:pPr>
        <w:spacing w:after="0" w:before="0"/>
        <w:ind w:firstLine="360"/>
        <w:jc w:val="both"/>
      </w:pPr>
      <w:r>
        <w:rPr>
          <w:rFonts w:ascii="Times New Roman" w:hAnsi="Times New Roman"/>
          <w:b w:val="0"/>
          <w:i w:val="0"/>
          <w:color w:val="1A1A1A"/>
          <w:sz w:val="22"/>
        </w:rPr>
        <w:t>"Tomorrow. Dawn. The library is empty before the staff arrives. Two hours in the chamber." Miroslav walked them to the door.</w:t>
      </w:r>
    </w:p>
    <w:p>
      <w:pPr>
        <w:spacing w:after="0" w:before="0"/>
        <w:ind w:firstLine="360"/>
        <w:jc w:val="both"/>
      </w:pPr>
      <w:r>
        <w:rPr>
          <w:rFonts w:ascii="Times New Roman" w:hAnsi="Times New Roman"/>
          <w:b w:val="0"/>
          <w:i w:val="0"/>
          <w:color w:val="1A1A1A"/>
          <w:sz w:val="22"/>
        </w:rPr>
        <w:t>At the threshold: "Your grandfather asked me to tell you one thing. He said: 'The chamber shows you everything. The gift lets you see it. But only love lets you survive it.'" The old man's eyes were luminous. "William understood that too late."</w:t>
      </w:r>
    </w:p>
    <w:p>
      <w:pPr>
        <w:spacing w:after="0" w:before="0"/>
        <w:ind w:firstLine="360"/>
        <w:jc w:val="both"/>
      </w:pPr>
      <w:r>
        <w:rPr>
          <w:rFonts w:ascii="Times New Roman" w:hAnsi="Times New Roman"/>
          <w:b w:val="0"/>
          <w:i w:val="0"/>
          <w:color w:val="1A1A1A"/>
          <w:sz w:val="22"/>
        </w:rPr>
        <w:t>They walked down Nerudova Street in the October dusk, the castle looming above them.</w:t>
      </w:r>
    </w:p>
    <w:p>
      <w:pPr>
        <w:spacing w:after="0" w:before="0"/>
        <w:ind w:firstLine="360"/>
        <w:jc w:val="both"/>
      </w:pPr>
      <w:r>
        <w:rPr>
          <w:rFonts w:ascii="Times New Roman" w:hAnsi="Times New Roman"/>
          <w:b w:val="0"/>
          <w:i w:val="0"/>
          <w:color w:val="1A1A1A"/>
          <w:sz w:val="22"/>
        </w:rPr>
        <w:t>"I'm thinking about Elena," Nadia said.</w:t>
      </w:r>
    </w:p>
    <w:p>
      <w:pPr>
        <w:spacing w:after="0" w:before="0"/>
        <w:ind w:firstLine="360"/>
        <w:jc w:val="both"/>
      </w:pPr>
      <w:r>
        <w:rPr>
          <w:rFonts w:ascii="Times New Roman" w:hAnsi="Times New Roman"/>
          <w:b w:val="0"/>
          <w:i w:val="0"/>
          <w:color w:val="1A1A1A"/>
          <w:sz w:val="22"/>
        </w:rPr>
        <w:t>"I'm not Elena."</w:t>
      </w:r>
    </w:p>
    <w:p>
      <w:pPr>
        <w:spacing w:after="0" w:before="0"/>
        <w:ind w:firstLine="360"/>
        <w:jc w:val="both"/>
      </w:pPr>
      <w:r>
        <w:rPr>
          <w:rFonts w:ascii="Times New Roman" w:hAnsi="Times New Roman"/>
          <w:b w:val="0"/>
          <w:i w:val="0"/>
          <w:color w:val="1A1A1A"/>
          <w:sz w:val="22"/>
        </w:rPr>
        <w:t>"I know." She stopped on the cobblestones. "But I'm the one who brought her here. Taught her the circuit breakers. Told her she was ready. And I was wrong."</w:t>
      </w:r>
    </w:p>
    <w:p>
      <w:pPr>
        <w:spacing w:after="0" w:before="0"/>
        <w:ind w:firstLine="360"/>
        <w:jc w:val="both"/>
      </w:pPr>
      <w:r>
        <w:rPr>
          <w:rFonts w:ascii="Times New Roman" w:hAnsi="Times New Roman"/>
          <w:b w:val="0"/>
          <w:i w:val="0"/>
          <w:color w:val="1A1A1A"/>
          <w:sz w:val="22"/>
        </w:rPr>
        <w:t>"You were wrong about her preparation. Not about the method."</w:t>
      </w:r>
    </w:p>
    <w:p>
      <w:pPr>
        <w:spacing w:after="0" w:before="0"/>
        <w:ind w:firstLine="360"/>
        <w:jc w:val="both"/>
      </w:pPr>
      <w:r>
        <w:rPr>
          <w:rFonts w:ascii="Times New Roman" w:hAnsi="Times New Roman"/>
          <w:b w:val="0"/>
          <w:i w:val="0"/>
          <w:color w:val="1A1A1A"/>
          <w:sz w:val="22"/>
        </w:rPr>
        <w:t>"If that happens to you -"</w:t>
      </w:r>
    </w:p>
    <w:p>
      <w:pPr>
        <w:spacing w:after="0" w:before="0"/>
        <w:ind w:firstLine="360"/>
        <w:jc w:val="both"/>
      </w:pPr>
      <w:r>
        <w:rPr>
          <w:rFonts w:ascii="Times New Roman" w:hAnsi="Times New Roman"/>
          <w:b w:val="0"/>
          <w:i w:val="0"/>
          <w:color w:val="1A1A1A"/>
          <w:sz w:val="22"/>
        </w:rPr>
        <w:t>"You'll pull me back. The way you pulled me back in the vault."</w:t>
      </w:r>
    </w:p>
    <w:p>
      <w:pPr>
        <w:spacing w:after="0" w:before="0"/>
        <w:ind w:firstLine="360"/>
        <w:jc w:val="both"/>
      </w:pPr>
      <w:r>
        <w:rPr>
          <w:rFonts w:ascii="Times New Roman" w:hAnsi="Times New Roman"/>
          <w:b w:val="0"/>
          <w:i w:val="0"/>
          <w:color w:val="1A1A1A"/>
          <w:sz w:val="22"/>
        </w:rPr>
        <w:t>"What if I can't?"</w:t>
      </w:r>
    </w:p>
    <w:p>
      <w:pPr>
        <w:spacing w:after="0" w:before="0"/>
        <w:ind w:firstLine="360"/>
        <w:jc w:val="both"/>
      </w:pPr>
      <w:r>
        <w:rPr>
          <w:rFonts w:ascii="Times New Roman" w:hAnsi="Times New Roman"/>
          <w:b w:val="0"/>
          <w:i w:val="0"/>
          <w:color w:val="1A1A1A"/>
          <w:sz w:val="22"/>
        </w:rPr>
        <w:t>Blake took her hand. Deliberately. On a medieval street in Prague with the castle above them and the river below.</w:t>
      </w:r>
    </w:p>
    <w:p>
      <w:pPr>
        <w:spacing w:after="0" w:before="0"/>
        <w:ind w:firstLine="360"/>
        <w:jc w:val="both"/>
      </w:pPr>
      <w:r>
        <w:rPr>
          <w:rFonts w:ascii="Times New Roman" w:hAnsi="Times New Roman"/>
          <w:b w:val="0"/>
          <w:i w:val="0"/>
          <w:color w:val="1A1A1A"/>
          <w:sz w:val="22"/>
        </w:rPr>
        <w:t>"Then you call my name. And I shall find your frequency. You're my circuit breaker, Nadia. Not the seventh figura. You."</w:t>
      </w:r>
    </w:p>
    <w:p>
      <w:pPr>
        <w:spacing w:after="0" w:before="0"/>
        <w:ind w:firstLine="360"/>
        <w:jc w:val="both"/>
      </w:pPr>
      <w:r>
        <w:rPr>
          <w:rFonts w:ascii="Times New Roman" w:hAnsi="Times New Roman"/>
          <w:b w:val="0"/>
          <w:i w:val="0"/>
          <w:color w:val="1A1A1A"/>
          <w:sz w:val="22"/>
        </w:rPr>
        <w:t>They walked back to the hotel holding hands. Through the Old Town Square. Past the Powder Tower.</w:t>
      </w:r>
    </w:p>
    <w:p>
      <w:pPr>
        <w:spacing w:after="0" w:before="0"/>
        <w:ind w:firstLine="360"/>
        <w:jc w:val="both"/>
      </w:pPr>
      <w:r>
        <w:rPr>
          <w:rFonts w:ascii="Times New Roman" w:hAnsi="Times New Roman"/>
          <w:b w:val="0"/>
          <w:i w:val="0"/>
          <w:color w:val="1A1A1A"/>
          <w:sz w:val="22"/>
        </w:rPr>
        <w:t>At the hotel, they stopped outside their rooms. Adjacent doors.</w:t>
      </w:r>
    </w:p>
    <w:p>
      <w:pPr>
        <w:spacing w:after="0" w:before="0"/>
        <w:ind w:firstLine="360"/>
        <w:jc w:val="both"/>
      </w:pPr>
      <w:r>
        <w:rPr>
          <w:rFonts w:ascii="Times New Roman" w:hAnsi="Times New Roman"/>
          <w:b w:val="0"/>
          <w:i w:val="0"/>
          <w:color w:val="1A1A1A"/>
          <w:sz w:val="22"/>
        </w:rPr>
        <w:t>"Tomorrow," Blake said.</w:t>
      </w:r>
    </w:p>
    <w:p>
      <w:pPr>
        <w:spacing w:after="0" w:before="0"/>
        <w:ind w:firstLine="360"/>
        <w:jc w:val="both"/>
      </w:pPr>
      <w:r>
        <w:rPr>
          <w:rFonts w:ascii="Times New Roman" w:hAnsi="Times New Roman"/>
          <w:b w:val="0"/>
          <w:i w:val="0"/>
          <w:color w:val="1A1A1A"/>
          <w:sz w:val="22"/>
        </w:rPr>
        <w:t>"Tomorrow."</w:t>
      </w:r>
    </w:p>
    <w:p>
      <w:pPr>
        <w:spacing w:after="0" w:before="0"/>
        <w:ind w:firstLine="360"/>
        <w:jc w:val="both"/>
      </w:pPr>
      <w:r>
        <w:rPr>
          <w:rFonts w:ascii="Times New Roman" w:hAnsi="Times New Roman"/>
          <w:b w:val="0"/>
          <w:i w:val="0"/>
          <w:color w:val="1A1A1A"/>
          <w:sz w:val="22"/>
        </w:rPr>
        <w:t>Nadia paused. "Blake, your grandfather was wrong about one thing. He said he didn't have anyone to come back to. But he did. He had Margaret. He just couldn't see past the patterns to find her." She held his gaze. "Don't lose me in the patterns. Please."</w:t>
      </w:r>
    </w:p>
    <w:p>
      <w:pPr>
        <w:spacing w:after="0" w:before="0"/>
        <w:ind w:firstLine="360"/>
        <w:jc w:val="both"/>
      </w:pPr>
      <w:r>
        <w:rPr>
          <w:rFonts w:ascii="Times New Roman" w:hAnsi="Times New Roman"/>
          <w:b w:val="0"/>
          <w:i w:val="0"/>
          <w:color w:val="1A1A1A"/>
          <w:sz w:val="22"/>
        </w:rPr>
        <w:t>"I won't."</w:t>
      </w:r>
    </w:p>
    <w:p>
      <w:pPr>
        <w:spacing w:after="0" w:before="0"/>
        <w:ind w:firstLine="360"/>
        <w:jc w:val="both"/>
      </w:pPr>
      <w:r>
        <w:rPr>
          <w:rFonts w:ascii="Times New Roman" w:hAnsi="Times New Roman"/>
          <w:b w:val="0"/>
          <w:i w:val="0"/>
          <w:color w:val="1A1A1A"/>
          <w:sz w:val="22"/>
        </w:rPr>
        <w:t>She went into her room. Blake stood in the hallway, Prague humming through the walls, the Strahov key in his pocket, Nadia's frequency still warm in his hand.</w:t>
      </w:r>
    </w:p>
    <w:p>
      <w:pPr>
        <w:spacing w:after="0" w:before="0"/>
        <w:ind w:firstLine="360"/>
        <w:jc w:val="both"/>
      </w:pPr>
      <w:r>
        <w:rPr>
          <w:rFonts w:ascii="Times New Roman" w:hAnsi="Times New Roman"/>
          <w:b w:val="0"/>
          <w:i w:val="0"/>
          <w:color w:val="1A1A1A"/>
          <w:sz w:val="22"/>
        </w:rPr>
        <w:t>Blake opened his door. Lay down in the dark. Reached her frequency.</w:t>
      </w:r>
    </w:p>
    <w:p>
      <w:pPr>
        <w:spacing w:after="0" w:before="0"/>
        <w:ind w:firstLine="360"/>
        <w:jc w:val="both"/>
      </w:pPr>
      <w:r>
        <w:rPr>
          <w:rFonts w:ascii="Times New Roman" w:hAnsi="Times New Roman"/>
          <w:b w:val="0"/>
          <w:i w:val="0"/>
          <w:color w:val="1A1A1A"/>
          <w:sz w:val="22"/>
        </w:rPr>
        <w:t>And held it until morning.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NADIA'S CONFESSION</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Blake couldn't sleep.</w:t>
      </w:r>
    </w:p>
    <w:p>
      <w:pPr>
        <w:spacing w:after="0" w:before="0"/>
        <w:ind w:firstLine="360"/>
        <w:jc w:val="both"/>
      </w:pPr>
      <w:r>
        <w:rPr>
          <w:rFonts w:ascii="Times New Roman" w:hAnsi="Times New Roman"/>
          <w:b w:val="0"/>
          <w:i w:val="0"/>
          <w:color w:val="1A1A1A"/>
          <w:sz w:val="22"/>
        </w:rPr>
        <w:t>He stood at the window. Prague's angular language pressing through the walls. The courtyard below was a perfect geometric enclosure. Cobblestones laid in a radial pattern, the same proportional system he'd found in the caves.</w:t>
      </w:r>
    </w:p>
    <w:p>
      <w:pPr>
        <w:spacing w:after="0" w:before="0"/>
        <w:ind w:firstLine="360"/>
        <w:jc w:val="both"/>
      </w:pPr>
      <w:r>
        <w:rPr>
          <w:rFonts w:ascii="Times New Roman" w:hAnsi="Times New Roman"/>
          <w:b w:val="0"/>
          <w:i w:val="0"/>
          <w:color w:val="1A1A1A"/>
          <w:sz w:val="22"/>
        </w:rPr>
        <w:t>He opened the adjoining door. Nadia was sitting in the window seat, knees drawn up, looking out at the courtyard. She'd changed into a sweater and jeans. Her hair was down. It changed the shape of her face. Made her look younger. Less composed.</w:t>
      </w:r>
    </w:p>
    <w:p>
      <w:pPr>
        <w:spacing w:after="0" w:before="0"/>
        <w:ind w:firstLine="360"/>
        <w:jc w:val="both"/>
      </w:pPr>
      <w:r>
        <w:rPr>
          <w:rFonts w:ascii="Times New Roman" w:hAnsi="Times New Roman"/>
          <w:b w:val="0"/>
          <w:i w:val="0"/>
          <w:color w:val="1A1A1A"/>
          <w:sz w:val="22"/>
        </w:rPr>
        <w:t>"Can't sleep either," she said without turning.</w:t>
      </w:r>
    </w:p>
    <w:p>
      <w:pPr>
        <w:spacing w:after="0" w:before="0"/>
        <w:ind w:firstLine="360"/>
        <w:jc w:val="both"/>
      </w:pPr>
      <w:r>
        <w:rPr>
          <w:rFonts w:ascii="Times New Roman" w:hAnsi="Times New Roman"/>
          <w:b w:val="0"/>
          <w:i w:val="0"/>
          <w:color w:val="1A1A1A"/>
          <w:sz w:val="22"/>
        </w:rPr>
        <w:t>"Prague won't stop talking."</w:t>
      </w:r>
    </w:p>
    <w:p>
      <w:pPr>
        <w:spacing w:after="0" w:before="0"/>
        <w:ind w:firstLine="360"/>
        <w:jc w:val="both"/>
      </w:pPr>
      <w:r>
        <w:rPr>
          <w:rFonts w:ascii="Times New Roman" w:hAnsi="Times New Roman"/>
          <w:b w:val="0"/>
          <w:i w:val="0"/>
          <w:color w:val="1A1A1A"/>
          <w:sz w:val="22"/>
        </w:rPr>
        <w:t>"It never does. Sit."</w:t>
      </w:r>
    </w:p>
    <w:p>
      <w:pPr>
        <w:spacing w:after="0" w:before="0"/>
        <w:ind w:firstLine="360"/>
        <w:jc w:val="both"/>
      </w:pPr>
      <w:r>
        <w:rPr>
          <w:rFonts w:ascii="Times New Roman" w:hAnsi="Times New Roman"/>
          <w:b w:val="0"/>
          <w:i w:val="0"/>
          <w:color w:val="1A1A1A"/>
          <w:sz w:val="22"/>
        </w:rPr>
        <w:t>He sat on the other end of the window seat. Their feet almost touched. The courtyard below was empty. Medieval stone, a single streetlamp, pigeons roosting on ledges that had held pigeons for four hundred years.</w:t>
      </w:r>
    </w:p>
    <w:p>
      <w:pPr>
        <w:spacing w:after="0" w:before="0"/>
        <w:ind w:firstLine="360"/>
        <w:jc w:val="both"/>
      </w:pPr>
      <w:r>
        <w:rPr>
          <w:rFonts w:ascii="Times New Roman" w:hAnsi="Times New Roman"/>
          <w:b w:val="0"/>
          <w:i w:val="0"/>
          <w:color w:val="1A1A1A"/>
          <w:sz w:val="22"/>
        </w:rPr>
        <w:t>"I want to tell you something," Nadia said. "Before tomorrow. Before the chamber."</w:t>
      </w:r>
    </w:p>
    <w:p>
      <w:pPr>
        <w:spacing w:after="0" w:before="0"/>
        <w:ind w:firstLine="360"/>
        <w:jc w:val="both"/>
      </w:pPr>
      <w:r>
        <w:rPr>
          <w:rFonts w:ascii="Times New Roman" w:hAnsi="Times New Roman"/>
          <w:b w:val="0"/>
          <w:i w:val="0"/>
          <w:color w:val="1A1A1A"/>
          <w:sz w:val="22"/>
        </w:rPr>
        <w:t>"Okay."</w:t>
      </w:r>
    </w:p>
    <w:p>
      <w:pPr>
        <w:spacing w:after="0" w:before="0"/>
        <w:ind w:firstLine="360"/>
        <w:jc w:val="both"/>
      </w:pPr>
      <w:r>
        <w:rPr>
          <w:rFonts w:ascii="Times New Roman" w:hAnsi="Times New Roman"/>
          <w:b w:val="0"/>
          <w:i w:val="0"/>
          <w:color w:val="1A1A1A"/>
          <w:sz w:val="22"/>
        </w:rPr>
        <w:t>"About me. About who I was before any of this."</w:t>
      </w:r>
    </w:p>
    <w:p>
      <w:pPr>
        <w:spacing w:after="0" w:before="0"/>
        <w:ind w:firstLine="360"/>
        <w:jc w:val="both"/>
      </w:pPr>
      <w:r>
        <w:rPr>
          <w:rFonts w:ascii="Times New Roman" w:hAnsi="Times New Roman"/>
          <w:b w:val="0"/>
          <w:i w:val="0"/>
          <w:color w:val="1A1A1A"/>
          <w:sz w:val="22"/>
        </w:rPr>
        <w:t>Blake waited.</w:t>
      </w:r>
    </w:p>
    <w:p>
      <w:pPr>
        <w:spacing w:after="0" w:before="0"/>
        <w:ind w:firstLine="360"/>
        <w:jc w:val="both"/>
      </w:pPr>
      <w:r>
        <w:rPr>
          <w:rFonts w:ascii="Times New Roman" w:hAnsi="Times New Roman"/>
          <w:b w:val="0"/>
          <w:i w:val="0"/>
          <w:color w:val="1A1A1A"/>
          <w:sz w:val="22"/>
        </w:rPr>
        <w:t>"I was born in Lviv. 1994. My mother was a cleaning woman. She died when I was six. House fire." A pause. "The Keepers found me afterward. They'd been tracking my mother's family for generations. Bloodlines that show potential."</w:t>
      </w:r>
    </w:p>
    <w:p>
      <w:pPr>
        <w:spacing w:after="0" w:before="0"/>
        <w:ind w:firstLine="360"/>
        <w:jc w:val="both"/>
      </w:pPr>
      <w:r>
        <w:rPr>
          <w:rFonts w:ascii="Times New Roman" w:hAnsi="Times New Roman"/>
          <w:b w:val="0"/>
          <w:i w:val="0"/>
          <w:color w:val="1A1A1A"/>
          <w:sz w:val="22"/>
        </w:rPr>
        <w:t>"Your mother had the gift?"</w:t>
      </w:r>
    </w:p>
    <w:p>
      <w:pPr>
        <w:spacing w:after="0" w:before="0"/>
        <w:ind w:firstLine="360"/>
        <w:jc w:val="both"/>
      </w:pPr>
      <w:r>
        <w:rPr>
          <w:rFonts w:ascii="Times New Roman" w:hAnsi="Times New Roman"/>
          <w:b w:val="0"/>
          <w:i w:val="0"/>
          <w:color w:val="1A1A1A"/>
          <w:sz w:val="22"/>
        </w:rPr>
        <w:t>"She had something. Not as strong as yours. More like intuition. She could tell when something was wrong in a building just by walking through it." Nadia's voice was quiet, factual. "The nuns at the orphanage in Prague were Keepers. They raised me. Taught me languages. By twelve, I could translate thirteenth-century Latin faster than most graduate students."</w:t>
      </w:r>
    </w:p>
    <w:p>
      <w:pPr>
        <w:spacing w:after="0" w:before="0"/>
        <w:ind w:firstLine="360"/>
        <w:jc w:val="both"/>
      </w:pPr>
      <w:r>
        <w:rPr>
          <w:rFonts w:ascii="Times New Roman" w:hAnsi="Times New Roman"/>
          <w:b w:val="0"/>
          <w:i w:val="0"/>
          <w:color w:val="1A1A1A"/>
          <w:sz w:val="22"/>
        </w:rPr>
        <w:t>"They were training you to be a Keeper."</w:t>
      </w:r>
    </w:p>
    <w:p>
      <w:pPr>
        <w:spacing w:after="0" w:before="0"/>
        <w:ind w:firstLine="360"/>
        <w:jc w:val="both"/>
      </w:pPr>
      <w:r>
        <w:rPr>
          <w:rFonts w:ascii="Times New Roman" w:hAnsi="Times New Roman"/>
          <w:b w:val="0"/>
          <w:i w:val="0"/>
          <w:color w:val="1A1A1A"/>
          <w:sz w:val="22"/>
        </w:rPr>
        <w:t>"They were training me to be useful to the Keepers. There's a difference." She turned from the window. Something rawer in her eyes than Blake had seen. "I took my vows at twenty-one. Not because I believed in God. Because the order was the only family I'd ever had."</w:t>
      </w:r>
    </w:p>
    <w:p>
      <w:pPr>
        <w:spacing w:after="0" w:before="0"/>
        <w:ind w:firstLine="360"/>
        <w:jc w:val="both"/>
      </w:pPr>
      <w:r>
        <w:rPr>
          <w:rFonts w:ascii="Times New Roman" w:hAnsi="Times New Roman"/>
          <w:b w:val="0"/>
          <w:i w:val="0"/>
          <w:color w:val="1A1A1A"/>
          <w:sz w:val="22"/>
        </w:rPr>
        <w:t>"And the ring?"</w:t>
      </w:r>
    </w:p>
    <w:p>
      <w:pPr>
        <w:spacing w:after="0" w:before="0"/>
        <w:ind w:firstLine="360"/>
        <w:jc w:val="both"/>
      </w:pPr>
      <w:r>
        <w:rPr>
          <w:rFonts w:ascii="Times New Roman" w:hAnsi="Times New Roman"/>
          <w:b w:val="0"/>
          <w:i w:val="0"/>
          <w:color w:val="1A1A1A"/>
          <w:sz w:val="22"/>
        </w:rPr>
        <w:t>"It means I belong to something. Not God. The tradition. Seven hundred years of women passing knowledge to other women." She turned the ring on her finger. "When I took it off before SubTropolis. That was the first time in ten years."</w:t>
      </w:r>
    </w:p>
    <w:p>
      <w:pPr>
        <w:spacing w:after="0" w:before="0"/>
        <w:ind w:firstLine="360"/>
        <w:jc w:val="both"/>
      </w:pPr>
      <w:r>
        <w:rPr>
          <w:rFonts w:ascii="Times New Roman" w:hAnsi="Times New Roman"/>
          <w:b w:val="0"/>
          <w:i w:val="0"/>
          <w:color w:val="1A1A1A"/>
          <w:sz w:val="22"/>
        </w:rPr>
        <w:t>"Why did you take it off?"</w:t>
      </w:r>
    </w:p>
    <w:p>
      <w:pPr>
        <w:spacing w:after="0" w:before="0"/>
        <w:ind w:firstLine="360"/>
        <w:jc w:val="both"/>
      </w:pPr>
      <w:r>
        <w:rPr>
          <w:rFonts w:ascii="Times New Roman" w:hAnsi="Times New Roman"/>
          <w:b w:val="0"/>
          <w:i w:val="0"/>
          <w:color w:val="1A1A1A"/>
          <w:sz w:val="22"/>
        </w:rPr>
        <w:t>"Because I didn't want anything between my hand and the stone. Or between my hand and yours."</w:t>
      </w:r>
    </w:p>
    <w:p>
      <w:pPr>
        <w:spacing w:after="0" w:before="0"/>
        <w:ind w:firstLine="360"/>
        <w:jc w:val="both"/>
      </w:pPr>
      <w:r>
        <w:rPr>
          <w:rFonts w:ascii="Times New Roman" w:hAnsi="Times New Roman"/>
          <w:b w:val="0"/>
          <w:i w:val="0"/>
          <w:color w:val="1A1A1A"/>
          <w:sz w:val="22"/>
        </w:rPr>
        <w:t>The courtyard was silent. A church bell counted midnight.</w:t>
      </w:r>
    </w:p>
    <w:p>
      <w:pPr>
        <w:spacing w:after="0" w:before="0"/>
        <w:ind w:firstLine="360"/>
        <w:jc w:val="both"/>
      </w:pPr>
      <w:r>
        <w:rPr>
          <w:rFonts w:ascii="Times New Roman" w:hAnsi="Times New Roman"/>
          <w:b w:val="0"/>
          <w:i w:val="0"/>
          <w:color w:val="1A1A1A"/>
          <w:sz w:val="22"/>
        </w:rPr>
        <w:t>"The candidates," Blake said. "How many others?"</w:t>
      </w:r>
    </w:p>
    <w:p>
      <w:pPr>
        <w:spacing w:after="0" w:before="0"/>
        <w:ind w:firstLine="360"/>
        <w:jc w:val="both"/>
      </w:pPr>
      <w:r>
        <w:rPr>
          <w:rFonts w:ascii="Times New Roman" w:hAnsi="Times New Roman"/>
          <w:b w:val="0"/>
          <w:i w:val="0"/>
          <w:color w:val="1A1A1A"/>
          <w:sz w:val="22"/>
        </w:rPr>
        <w:t>"Seven, in my time. A mathematician from Cairo. A painter from São Paulo. A monk from Kyoto. Each one had a piece of the gift. None had all of it."</w:t>
      </w:r>
    </w:p>
    <w:p>
      <w:pPr>
        <w:spacing w:after="0" w:before="0"/>
        <w:ind w:firstLine="360"/>
        <w:jc w:val="both"/>
      </w:pPr>
      <w:r>
        <w:rPr>
          <w:rFonts w:ascii="Times New Roman" w:hAnsi="Times New Roman"/>
          <w:b w:val="0"/>
          <w:i w:val="0"/>
          <w:color w:val="1A1A1A"/>
          <w:sz w:val="22"/>
        </w:rPr>
        <w:t>"And you guided all of them."</w:t>
      </w:r>
    </w:p>
    <w:p>
      <w:pPr>
        <w:spacing w:after="0" w:before="0"/>
        <w:ind w:firstLine="360"/>
        <w:jc w:val="both"/>
      </w:pPr>
      <w:r>
        <w:rPr>
          <w:rFonts w:ascii="Times New Roman" w:hAnsi="Times New Roman"/>
          <w:b w:val="0"/>
          <w:i w:val="0"/>
          <w:color w:val="1A1A1A"/>
          <w:sz w:val="22"/>
        </w:rPr>
        <w:t>"I guided all of them. Taught them the figures. Walked them to the threshold." Her voice dropped. "And each time, I went back to my room and wrote reports and wondered what it felt like. To stand at that door and know you could walk through it."</w:t>
      </w:r>
    </w:p>
    <w:p>
      <w:pPr>
        <w:spacing w:after="0" w:before="0"/>
        <w:ind w:firstLine="360"/>
        <w:jc w:val="both"/>
      </w:pPr>
      <w:r>
        <w:rPr>
          <w:rFonts w:ascii="Times New Roman" w:hAnsi="Times New Roman"/>
          <w:b w:val="0"/>
          <w:i w:val="0"/>
          <w:color w:val="1A1A1A"/>
          <w:sz w:val="22"/>
        </w:rPr>
        <w:t>"It's not fair," Blake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"That you do all the work and someone else gets to see what's inside."</w:t>
      </w:r>
    </w:p>
    <w:p>
      <w:pPr>
        <w:spacing w:after="0" w:before="0"/>
        <w:ind w:firstLine="360"/>
        <w:jc w:val="both"/>
      </w:pPr>
      <w:r>
        <w:rPr>
          <w:rFonts w:ascii="Times New Roman" w:hAnsi="Times New Roman"/>
          <w:b w:val="0"/>
          <w:i w:val="0"/>
          <w:color w:val="1A1A1A"/>
          <w:sz w:val="22"/>
        </w:rPr>
        <w:t>"That's what Keepers do. We keep."</w:t>
      </w:r>
    </w:p>
    <w:p>
      <w:pPr>
        <w:spacing w:after="0" w:before="0"/>
        <w:ind w:firstLine="360"/>
        <w:jc w:val="both"/>
      </w:pPr>
      <w:r>
        <w:rPr>
          <w:rFonts w:ascii="Times New Roman" w:hAnsi="Times New Roman"/>
          <w:b w:val="0"/>
          <w:i w:val="0"/>
          <w:color w:val="1A1A1A"/>
          <w:sz w:val="22"/>
        </w:rPr>
        <w:t>"I'm not going to be another report," Blake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"I mean it. Whatever happens tomorrow. I'm not going to become a case study. Blake who came back. Every time. Because someone was waiting."</w:t>
      </w:r>
    </w:p>
    <w:p>
      <w:pPr>
        <w:spacing w:after="0" w:before="0"/>
        <w:ind w:firstLine="360"/>
        <w:jc w:val="both"/>
      </w:pPr>
      <w:r>
        <w:rPr>
          <w:rFonts w:ascii="Times New Roman" w:hAnsi="Times New Roman"/>
          <w:b w:val="0"/>
          <w:i w:val="0"/>
          <w:color w:val="1A1A1A"/>
          <w:sz w:val="22"/>
        </w:rPr>
        <w:t>He moved closer. Their knees touched.</w:t>
      </w:r>
    </w:p>
    <w:p>
      <w:pPr>
        <w:spacing w:after="0" w:before="0"/>
        <w:ind w:firstLine="360"/>
        <w:jc w:val="both"/>
      </w:pPr>
      <w:r>
        <w:rPr>
          <w:rFonts w:ascii="Times New Roman" w:hAnsi="Times New Roman"/>
          <w:b w:val="0"/>
          <w:i w:val="0"/>
          <w:color w:val="1A1A1A"/>
          <w:sz w:val="22"/>
        </w:rPr>
        <w:t>"I need to tell you the rest," she said. "About why I really brought you here."</w:t>
      </w:r>
    </w:p>
    <w:p>
      <w:pPr>
        <w:spacing w:after="0" w:before="0"/>
        <w:ind w:firstLine="360"/>
        <w:jc w:val="both"/>
      </w:pPr>
      <w:r>
        <w:rPr>
          <w:rFonts w:ascii="Times New Roman" w:hAnsi="Times New Roman"/>
          <w:b w:val="0"/>
          <w:i w:val="0"/>
          <w:color w:val="1A1A1A"/>
          <w:sz w:val="22"/>
        </w:rPr>
        <w:t>"I know why. The Keepers identified -"</w:t>
      </w:r>
    </w:p>
    <w:p>
      <w:pPr>
        <w:spacing w:after="0" w:before="0"/>
        <w:ind w:firstLine="360"/>
        <w:jc w:val="both"/>
      </w:pPr>
      <w:r>
        <w:rPr>
          <w:rFonts w:ascii="Times New Roman" w:hAnsi="Times New Roman"/>
          <w:b w:val="0"/>
          <w:i w:val="0"/>
          <w:color w:val="1A1A1A"/>
          <w:sz w:val="22"/>
        </w:rPr>
        <w:t>"Not the Keepers' reason. Mine." She took a breath. "Somewhere between the kitchen floor and the vault, somewhere between your ridiculous Thai food and the hand-holding in the dark, I stopped being a Keeper who happened to care about you and became a person who happened to be a Keeper."</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"Let me finish." She set both hands flat on the window seat. Open. Unguarded. "Tomorrow you're going into a chamber that has broken everyone who entered it alone. And this time, if you can't find the circuit breaker. I won't write a report. I will stay in that chamber until you come back or until they drag me out. Because I'm not your Keeper anymore, Blake."</w:t>
      </w:r>
    </w:p>
    <w:p>
      <w:pPr>
        <w:spacing w:after="0" w:before="0"/>
        <w:ind w:firstLine="360"/>
        <w:jc w:val="both"/>
      </w:pPr>
      <w:r>
        <w:rPr>
          <w:rFonts w:ascii="Times New Roman" w:hAnsi="Times New Roman"/>
          <w:b w:val="0"/>
          <w:i w:val="0"/>
          <w:color w:val="1A1A1A"/>
          <w:sz w:val="22"/>
        </w:rPr>
        <w:t>"What are you?"</w:t>
      </w:r>
    </w:p>
    <w:p>
      <w:pPr>
        <w:spacing w:after="0" w:before="0"/>
        <w:ind w:firstLine="360"/>
        <w:jc w:val="both"/>
      </w:pPr>
      <w:r>
        <w:rPr>
          <w:rFonts w:ascii="Times New Roman" w:hAnsi="Times New Roman"/>
          <w:b w:val="0"/>
          <w:i w:val="0"/>
          <w:color w:val="1A1A1A"/>
          <w:sz w:val="22"/>
        </w:rPr>
        <w:t>She looked at him. The window light. The Prague courtyard. The midnight bell still resonating.</w:t>
      </w:r>
    </w:p>
    <w:p>
      <w:pPr>
        <w:spacing w:after="0" w:before="0"/>
        <w:ind w:firstLine="360"/>
        <w:jc w:val="both"/>
      </w:pPr>
      <w:r>
        <w:rPr>
          <w:rFonts w:ascii="Times New Roman" w:hAnsi="Times New Roman"/>
          <w:b w:val="0"/>
          <w:i w:val="0"/>
          <w:color w:val="1A1A1A"/>
          <w:sz w:val="22"/>
        </w:rPr>
        <w:t>"I'm the person who loves you. And I'm terrified of tomorrow."</w:t>
      </w:r>
    </w:p>
    <w:p>
      <w:pPr>
        <w:spacing w:after="0" w:before="0"/>
        <w:ind w:firstLine="360"/>
        <w:jc w:val="both"/>
      </w:pPr>
      <w:r>
        <w:rPr>
          <w:rFonts w:ascii="Times New Roman" w:hAnsi="Times New Roman"/>
          <w:b w:val="0"/>
          <w:i w:val="0"/>
          <w:color w:val="1A1A1A"/>
          <w:sz w:val="22"/>
        </w:rPr>
        <w:t>Blake felt the ripples spread. He'd known. Since the vault. Since the hand in the dark. But hearing it, in her voice, in Prague, was different from knowing it.</w:t>
      </w:r>
    </w:p>
    <w:p>
      <w:pPr>
        <w:spacing w:after="0" w:before="0"/>
        <w:ind w:firstLine="360"/>
        <w:jc w:val="both"/>
      </w:pPr>
      <w:r>
        <w:rPr>
          <w:rFonts w:ascii="Times New Roman" w:hAnsi="Times New Roman"/>
          <w:b w:val="0"/>
          <w:i w:val="0"/>
          <w:color w:val="1A1A1A"/>
          <w:sz w:val="22"/>
        </w:rPr>
        <w:t>"I'm terrified too," he said.</w:t>
      </w:r>
    </w:p>
    <w:p>
      <w:pPr>
        <w:spacing w:after="0" w:before="0"/>
        <w:ind w:firstLine="360"/>
        <w:jc w:val="both"/>
      </w:pPr>
      <w:r>
        <w:rPr>
          <w:rFonts w:ascii="Times New Roman" w:hAnsi="Times New Roman"/>
          <w:b w:val="0"/>
          <w:i w:val="0"/>
          <w:color w:val="1A1A1A"/>
          <w:sz w:val="22"/>
        </w:rPr>
        <w:t>"Good. Terrified is honest."</w:t>
      </w:r>
    </w:p>
    <w:p>
      <w:pPr>
        <w:spacing w:after="0" w:before="0"/>
        <w:ind w:firstLine="360"/>
        <w:jc w:val="both"/>
      </w:pPr>
      <w:r>
        <w:rPr>
          <w:rFonts w:ascii="Times New Roman" w:hAnsi="Times New Roman"/>
          <w:b w:val="0"/>
          <w:i w:val="0"/>
          <w:color w:val="1A1A1A"/>
          <w:sz w:val="22"/>
        </w:rPr>
        <w:t>"Not just the chamber. Us. If you go into that chamber and come out different, we lose this. We lose the ability to sit on a window seat and be frightened together. That's what the gift takes. Not your life. Your capacity for ordinary human moments."</w:t>
      </w:r>
    </w:p>
    <w:p>
      <w:pPr>
        <w:spacing w:after="0" w:before="0"/>
        <w:ind w:firstLine="360"/>
        <w:jc w:val="both"/>
      </w:pPr>
      <w:r>
        <w:rPr>
          <w:rFonts w:ascii="Times New Roman" w:hAnsi="Times New Roman"/>
          <w:b w:val="0"/>
          <w:i w:val="0"/>
          <w:color w:val="1A1A1A"/>
          <w:sz w:val="22"/>
        </w:rPr>
        <w:t>Blake took her hand. Fingers interlacing. The calluses. And in radiance now. In a moment they'd both chosen.</w:t>
      </w:r>
    </w:p>
    <w:p>
      <w:pPr>
        <w:spacing w:after="0" w:before="0"/>
        <w:ind w:firstLine="360"/>
        <w:jc w:val="both"/>
      </w:pPr>
      <w:r>
        <w:rPr>
          <w:rFonts w:ascii="Times New Roman" w:hAnsi="Times New Roman"/>
          <w:b w:val="0"/>
          <w:i w:val="0"/>
          <w:color w:val="1A1A1A"/>
          <w:sz w:val="22"/>
        </w:rPr>
        <w:t>"Then I'll protect the ordinary moments," he said. "The coffee at 3:47. The Thai food on the kitchen floor. The haircut."</w:t>
      </w:r>
    </w:p>
    <w:p>
      <w:pPr>
        <w:spacing w:after="0" w:before="0"/>
        <w:ind w:firstLine="360"/>
        <w:jc w:val="both"/>
      </w:pPr>
      <w:r>
        <w:rPr>
          <w:rFonts w:ascii="Times New Roman" w:hAnsi="Times New Roman"/>
          <w:b w:val="0"/>
          <w:i w:val="0"/>
          <w:color w:val="1A1A1A"/>
          <w:sz w:val="22"/>
        </w:rPr>
        <w:t>Nadia leaned forward and pressed her forehead against his. Eyes closed. Breathing together. Not a kiss. Something more deliberate. A joining of the part of the body that contained everything, perception, thought, fear, love.</w:t>
      </w:r>
    </w:p>
    <w:p>
      <w:pPr>
        <w:spacing w:after="0" w:before="0"/>
        <w:ind w:firstLine="360"/>
        <w:jc w:val="both"/>
      </w:pPr>
      <w:r>
        <w:rPr>
          <w:rFonts w:ascii="Times New Roman" w:hAnsi="Times New Roman"/>
          <w:b w:val="0"/>
          <w:i w:val="0"/>
          <w:color w:val="1A1A1A"/>
          <w:sz w:val="22"/>
        </w:rPr>
        <w:t>They stayed like that for a long time. Prague humming its ancient language through walls that had held this same kind of moment for six hundred years.</w:t>
      </w:r>
    </w:p>
    <w:p>
      <w:pPr>
        <w:spacing w:after="0" w:before="0"/>
        <w:ind w:firstLine="360"/>
        <w:jc w:val="both"/>
      </w:pPr>
      <w:r>
        <w:rPr>
          <w:rFonts w:ascii="Times New Roman" w:hAnsi="Times New Roman"/>
          <w:b w:val="0"/>
          <w:i w:val="0"/>
          <w:color w:val="1A1A1A"/>
          <w:sz w:val="22"/>
        </w:rPr>
        <w:t>"Come back," she whispered.</w:t>
      </w:r>
    </w:p>
    <w:p>
      <w:pPr>
        <w:spacing w:after="0" w:before="0"/>
        <w:ind w:firstLine="360"/>
        <w:jc w:val="both"/>
      </w:pPr>
      <w:r>
        <w:rPr>
          <w:rFonts w:ascii="Times New Roman" w:hAnsi="Times New Roman"/>
          <w:b w:val="0"/>
          <w:i w:val="0"/>
          <w:color w:val="1A1A1A"/>
          <w:sz w:val="22"/>
        </w:rPr>
        <w:t>"I will."</w:t>
      </w:r>
    </w:p>
    <w:p>
      <w:pPr>
        <w:spacing w:after="0" w:before="0"/>
        <w:ind w:firstLine="360"/>
        <w:jc w:val="both"/>
      </w:pPr>
      <w:r>
        <w:rPr>
          <w:rFonts w:ascii="Times New Roman" w:hAnsi="Times New Roman"/>
          <w:b w:val="0"/>
          <w:i w:val="0"/>
          <w:color w:val="1A1A1A"/>
          <w:sz w:val="22"/>
        </w:rPr>
        <w:t>"Promise."</w:t>
      </w:r>
    </w:p>
    <w:p>
      <w:pPr>
        <w:spacing w:after="0" w:before="0"/>
        <w:ind w:firstLine="360"/>
        <w:jc w:val="both"/>
      </w:pPr>
      <w:r>
        <w:rPr>
          <w:rFonts w:ascii="Times New Roman" w:hAnsi="Times New Roman"/>
          <w:b w:val="0"/>
          <w:i w:val="0"/>
          <w:color w:val="1A1A1A"/>
          <w:sz w:val="22"/>
        </w:rPr>
        <w:t>"I promise."</w:t>
      </w:r>
    </w:p>
    <w:p>
      <w:pPr>
        <w:spacing w:after="0" w:before="0"/>
        <w:ind w:firstLine="360"/>
        <w:jc w:val="both"/>
      </w:pPr>
      <w:r>
        <w:rPr>
          <w:rFonts w:ascii="Times New Roman" w:hAnsi="Times New Roman"/>
          <w:b w:val="0"/>
          <w:i w:val="0"/>
          <w:color w:val="1A1A1A"/>
          <w:sz w:val="22"/>
        </w:rPr>
        <w:t>She pulled back. Touched his jaw. Then she stood.</w:t>
      </w:r>
    </w:p>
    <w:p>
      <w:pPr>
        <w:spacing w:after="0" w:before="0"/>
        <w:ind w:firstLine="360"/>
        <w:jc w:val="both"/>
      </w:pPr>
      <w:r>
        <w:rPr>
          <w:rFonts w:ascii="Times New Roman" w:hAnsi="Times New Roman"/>
          <w:b w:val="0"/>
          <w:i w:val="0"/>
          <w:color w:val="1A1A1A"/>
          <w:sz w:val="22"/>
        </w:rPr>
        <w:t>"Dawn," she said. "Strahov. Four hours."</w:t>
      </w:r>
    </w:p>
    <w:p>
      <w:pPr>
        <w:spacing w:after="0" w:before="0"/>
        <w:ind w:firstLine="360"/>
        <w:jc w:val="both"/>
      </w:pPr>
      <w:r>
        <w:rPr>
          <w:rFonts w:ascii="Times New Roman" w:hAnsi="Times New Roman"/>
          <w:b w:val="0"/>
          <w:i w:val="0"/>
          <w:color w:val="1A1A1A"/>
          <w:sz w:val="22"/>
        </w:rPr>
        <w:t>She walked to the adjoining door. Stopped. Looked back.</w:t>
      </w:r>
    </w:p>
    <w:p>
      <w:pPr>
        <w:spacing w:after="0" w:before="0"/>
        <w:ind w:firstLine="360"/>
        <w:jc w:val="both"/>
      </w:pPr>
      <w:r>
        <w:rPr>
          <w:rFonts w:ascii="Times New Roman" w:hAnsi="Times New Roman"/>
          <w:b w:val="0"/>
          <w:i w:val="0"/>
          <w:color w:val="1A1A1A"/>
          <w:sz w:val="22"/>
        </w:rPr>
        <w:t>"Your grandfather was right about one thing," she said. "The chamber shows you everything. But only love lets you survive it." She opened the door. "I'll be right here. Through this wall. All night."</w:t>
      </w:r>
    </w:p>
    <w:p>
      <w:pPr>
        <w:spacing w:after="0" w:before="0"/>
        <w:ind w:firstLine="360"/>
        <w:jc w:val="both"/>
      </w:pPr>
      <w:r>
        <w:rPr>
          <w:rFonts w:ascii="Times New Roman" w:hAnsi="Times New Roman"/>
          <w:b w:val="0"/>
          <w:i w:val="0"/>
          <w:color w:val="1A1A1A"/>
          <w:sz w:val="22"/>
        </w:rPr>
        <w:t>She closed the door. Blake sat on the window seat, feeling her resonance through stone.</w:t>
      </w:r>
    </w:p>
    <w:p>
      <w:pPr>
        <w:spacing w:after="0" w:before="0"/>
        <w:ind w:firstLine="360"/>
        <w:jc w:val="both"/>
      </w:pPr>
      <w:r>
        <w:rPr>
          <w:rFonts w:ascii="Times New Roman" w:hAnsi="Times New Roman"/>
          <w:b w:val="0"/>
          <w:i w:val="0"/>
          <w:color w:val="1A1A1A"/>
          <w:sz w:val="22"/>
        </w:rPr>
        <w:t>Four hours until dawn. Four hours until the threshold William couldn't cross.</w:t>
      </w:r>
    </w:p>
    <w:p>
      <w:pPr>
        <w:spacing w:after="0" w:before="0"/>
        <w:ind w:firstLine="360"/>
        <w:jc w:val="both"/>
      </w:pPr>
      <w:r>
        <w:rPr>
          <w:rFonts w:ascii="Times New Roman" w:hAnsi="Times New Roman"/>
          <w:b w:val="0"/>
          <w:i w:val="0"/>
          <w:color w:val="1A1A1A"/>
          <w:sz w:val="22"/>
        </w:rPr>
        <w:t>But William had been alone. And Blake wasn't.</w:t>
      </w:r>
    </w:p>
    <w:p>
      <w:pPr>
        <w:spacing w:after="0" w:before="0"/>
        <w:ind w:firstLine="360"/>
        <w:jc w:val="both"/>
      </w:pPr>
      <w:r>
        <w:rPr>
          <w:rFonts w:ascii="Times New Roman" w:hAnsi="Times New Roman"/>
          <w:b w:val="0"/>
          <w:i w:val="0"/>
          <w:color w:val="1A1A1A"/>
          <w:sz w:val="22"/>
        </w:rPr>
        <w:t>Blake lay down. Reached her vibration. Slept.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THE STRAHOV</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They went before dawn.</w:t>
      </w:r>
    </w:p>
    <w:p>
      <w:pPr>
        <w:spacing w:after="0" w:before="0"/>
        <w:ind w:firstLine="360"/>
        <w:jc w:val="both"/>
      </w:pPr>
      <w:r>
        <w:rPr>
          <w:rFonts w:ascii="Times New Roman" w:hAnsi="Times New Roman"/>
          <w:b w:val="0"/>
          <w:i w:val="0"/>
          <w:color w:val="1A1A1A"/>
          <w:sz w:val="22"/>
        </w:rPr>
        <w:t>Miroslav led them through the Pohořelec district in silence. The Strahov Library wasn't open for another four hours. They had the morning and a brass key and the cost of three generations.</w:t>
      </w:r>
    </w:p>
    <w:p>
      <w:pPr>
        <w:spacing w:after="0" w:before="0"/>
        <w:ind w:firstLine="360"/>
        <w:jc w:val="both"/>
      </w:pPr>
      <w:r>
        <w:rPr>
          <w:rFonts w:ascii="Times New Roman" w:hAnsi="Times New Roman"/>
          <w:b w:val="0"/>
          <w:i w:val="0"/>
          <w:color w:val="1A1A1A"/>
          <w:sz w:val="22"/>
        </w:rPr>
        <w:t>Nadia walked beside him. She'd been quiet since leaving the hotel. The focused silence of someone compartmentalizing everything from last night's confession into a space that could be opened later. Right now she was the Keeper operative. The scholar.</w:t>
      </w:r>
    </w:p>
    <w:p>
      <w:pPr>
        <w:spacing w:after="0" w:before="0"/>
        <w:ind w:firstLine="360"/>
        <w:jc w:val="both"/>
      </w:pPr>
      <w:r>
        <w:rPr>
          <w:rFonts w:ascii="Times New Roman" w:hAnsi="Times New Roman"/>
          <w:b w:val="0"/>
          <w:i w:val="0"/>
          <w:color w:val="1A1A1A"/>
          <w:sz w:val="22"/>
        </w:rPr>
        <w:t>"The library was founded in 1143," she said as they approached. Anchoring. Giving Blake historical framework before his sensitivity flooded him. "Premonstratensian monks. The chamber is beneath the connecting corridor between the two main halls. A section of floor that doesn't match the surrounding construction. Different stone, slightly different elevation. I noticed it at twenty-four but didn't have context."</w:t>
      </w:r>
    </w:p>
    <w:p>
      <w:pPr>
        <w:spacing w:after="0" w:before="0"/>
        <w:ind w:firstLine="360"/>
        <w:jc w:val="both"/>
      </w:pPr>
      <w:r>
        <w:rPr>
          <w:rFonts w:ascii="Times New Roman" w:hAnsi="Times New Roman"/>
          <w:b w:val="0"/>
          <w:i w:val="0"/>
          <w:color w:val="1A1A1A"/>
          <w:sz w:val="22"/>
        </w:rPr>
        <w:t>Miroslav produced a modern keycard. A Keeper had worked in the library's administration for thirty years.</w:t>
      </w:r>
    </w:p>
    <w:p>
      <w:pPr>
        <w:spacing w:after="0" w:before="0"/>
        <w:ind w:firstLine="360"/>
        <w:jc w:val="both"/>
      </w:pPr>
      <w:r>
        <w:rPr>
          <w:rFonts w:ascii="Times New Roman" w:hAnsi="Times New Roman"/>
          <w:b w:val="0"/>
          <w:i w:val="0"/>
          <w:color w:val="1A1A1A"/>
          <w:sz w:val="22"/>
        </w:rPr>
        <w:t>Inside, the library was dark. Their flashlights traced thousands of volumes. Baroque frescoes covered every inch of the vaulted space above. Allegorical figures reaching toward salvation through knowledge, their robes painted in faded ochres and deep blues that three centuries of candlelight had softened to the warmth of old parchment. The bookcases lining the walls climbed two stories, their carved frames darkened by the accumulated touch of forgotten librarians. The smell was particular: leather binding, dust, beeswax polish, and beneath it all the mineral breath of stone walls that had been exhaling the same air since 1679. The frescoes glowed faintly in the moving light, and Blake felt his sensitivity surge toward them. The painted figures resolving into mathematical relationships.</w:t>
      </w:r>
    </w:p>
    <w:p>
      <w:pPr>
        <w:spacing w:after="0" w:before="0"/>
        <w:ind w:firstLine="360"/>
        <w:jc w:val="both"/>
      </w:pPr>
      <w:r>
        <w:rPr>
          <w:rFonts w:ascii="Times New Roman" w:hAnsi="Times New Roman"/>
          <w:b w:val="0"/>
          <w:i w:val="0"/>
          <w:color w:val="1A1A1A"/>
          <w:sz w:val="22"/>
        </w:rPr>
        <w:t>"Not yet," Nadia said. She touched his arm. "Save it for the chamber."</w:t>
      </w:r>
    </w:p>
    <w:p>
      <w:pPr>
        <w:spacing w:after="0" w:before="0"/>
        <w:ind w:firstLine="360"/>
        <w:jc w:val="both"/>
      </w:pPr>
      <w:r>
        <w:rPr>
          <w:rFonts w:ascii="Times New Roman" w:hAnsi="Times New Roman"/>
          <w:b w:val="0"/>
          <w:i w:val="0"/>
          <w:color w:val="1A1A1A"/>
          <w:sz w:val="22"/>
        </w:rPr>
        <w:t>She found the spot without hesitation. Limestone rather than marble, slightly lower than the surrounding surface. Miroslav pressed a sequence in the decorative molding, physical switches disguised as carved flowers.</w:t>
      </w:r>
    </w:p>
    <w:p>
      <w:pPr>
        <w:spacing w:after="0" w:before="0"/>
        <w:ind w:firstLine="360"/>
        <w:jc w:val="both"/>
      </w:pPr>
      <w:r>
        <w:rPr>
          <w:rFonts w:ascii="Times New Roman" w:hAnsi="Times New Roman"/>
          <w:b w:val="0"/>
          <w:i w:val="0"/>
          <w:color w:val="1A1A1A"/>
          <w:sz w:val="22"/>
        </w:rPr>
        <w:t>Something clicked deep in the floor. The limestone shifted, revealing a stone staircase descending into darkness.</w:t>
      </w:r>
    </w:p>
    <w:p>
      <w:pPr>
        <w:spacing w:after="0" w:before="0"/>
        <w:ind w:firstLine="360"/>
        <w:jc w:val="both"/>
      </w:pPr>
      <w:r>
        <w:rPr>
          <w:rFonts w:ascii="Times New Roman" w:hAnsi="Times New Roman"/>
          <w:b w:val="0"/>
          <w:i w:val="0"/>
          <w:color w:val="1A1A1A"/>
          <w:sz w:val="22"/>
        </w:rPr>
        <w:t>"The chamber is designed," Miroslav said. "The proportions enhance pattern recognition. William spent three hours inside and said he barely survived."</w:t>
      </w:r>
    </w:p>
    <w:p>
      <w:pPr>
        <w:spacing w:after="0" w:before="0"/>
        <w:ind w:firstLine="360"/>
        <w:jc w:val="both"/>
      </w:pPr>
      <w:r>
        <w:rPr>
          <w:rFonts w:ascii="Times New Roman" w:hAnsi="Times New Roman"/>
          <w:b w:val="0"/>
          <w:i w:val="0"/>
          <w:color w:val="1A1A1A"/>
          <w:sz w:val="22"/>
        </w:rPr>
        <w:t>"William was alone," Blake said.</w:t>
      </w:r>
    </w:p>
    <w:p>
      <w:pPr>
        <w:spacing w:after="0" w:before="0"/>
        <w:ind w:firstLine="360"/>
        <w:jc w:val="both"/>
      </w:pPr>
      <w:r>
        <w:rPr>
          <w:rFonts w:ascii="Times New Roman" w:hAnsi="Times New Roman"/>
          <w:b w:val="0"/>
          <w:i w:val="0"/>
          <w:color w:val="1A1A1A"/>
          <w:sz w:val="22"/>
        </w:rPr>
        <w:t>They descended. Twenty-seven steps. Each one perfectly proportioned. Blake counted them to keep his vision focused. Nadia's breathing ahead of him, steady, controlled. The mathematical information from below growing louder with each step.</w:t>
      </w:r>
    </w:p>
    <w:p>
      <w:pPr>
        <w:spacing w:after="0" w:before="0"/>
        <w:ind w:firstLine="360"/>
        <w:jc w:val="both"/>
      </w:pPr>
      <w:r>
        <w:rPr>
          <w:rFonts w:ascii="Times New Roman" w:hAnsi="Times New Roman"/>
          <w:b w:val="0"/>
          <w:i w:val="0"/>
          <w:color w:val="1A1A1A"/>
          <w:sz w:val="22"/>
        </w:rPr>
        <w:t>At the bottom: a door. Stone, heavy, carved with geometric figures that synthesized all three manuscript traditions. The lock matched the key in his hand exactly.</w:t>
      </w:r>
    </w:p>
    <w:p>
      <w:pPr>
        <w:spacing w:after="0" w:before="0"/>
        <w:ind w:firstLine="360"/>
        <w:jc w:val="both"/>
      </w:pPr>
      <w:r>
        <w:rPr>
          <w:rFonts w:ascii="Times New Roman" w:hAnsi="Times New Roman"/>
          <w:b w:val="0"/>
          <w:i w:val="0"/>
          <w:color w:val="1A1A1A"/>
          <w:sz w:val="22"/>
        </w:rPr>
        <w:t>"Come in with me," Blake said to Nadia.</w:t>
      </w:r>
    </w:p>
    <w:p>
      <w:pPr>
        <w:spacing w:after="0" w:before="0"/>
        <w:ind w:firstLine="360"/>
        <w:jc w:val="both"/>
      </w:pPr>
      <w:r>
        <w:rPr>
          <w:rFonts w:ascii="Times New Roman" w:hAnsi="Times New Roman"/>
          <w:b w:val="0"/>
          <w:i w:val="0"/>
          <w:color w:val="1A1A1A"/>
          <w:sz w:val="22"/>
        </w:rPr>
        <w:t>"Blake. The chamber was designed for someone with the gift. For someone without enhanced perception, it's just a room."</w:t>
      </w:r>
    </w:p>
    <w:p>
      <w:pPr>
        <w:spacing w:after="0" w:before="0"/>
        <w:ind w:firstLine="360"/>
        <w:jc w:val="both"/>
      </w:pPr>
      <w:r>
        <w:rPr>
          <w:rFonts w:ascii="Times New Roman" w:hAnsi="Times New Roman"/>
          <w:b w:val="0"/>
          <w:i w:val="0"/>
          <w:color w:val="1A1A1A"/>
          <w:sz w:val="22"/>
        </w:rPr>
        <w:t>"I know. Come in anyway."</w:t>
      </w:r>
    </w:p>
    <w:p>
      <w:pPr>
        <w:spacing w:after="0" w:before="0"/>
        <w:ind w:firstLine="360"/>
        <w:jc w:val="both"/>
      </w:pPr>
      <w:r>
        <w:rPr>
          <w:rFonts w:ascii="Times New Roman" w:hAnsi="Times New Roman"/>
          <w:b w:val="0"/>
          <w:i w:val="0"/>
          <w:color w:val="1A1A1A"/>
          <w:sz w:val="22"/>
        </w:rPr>
        <w:t>She understood. He needed her presence. The mortal frequency.</w:t>
      </w:r>
    </w:p>
    <w:p>
      <w:pPr>
        <w:spacing w:after="0" w:before="0"/>
        <w:ind w:firstLine="360"/>
        <w:jc w:val="both"/>
      </w:pPr>
      <w:r>
        <w:rPr>
          <w:rFonts w:ascii="Times New Roman" w:hAnsi="Times New Roman"/>
          <w:b w:val="0"/>
          <w:i w:val="0"/>
          <w:color w:val="1A1A1A"/>
          <w:sz w:val="22"/>
        </w:rPr>
        <w:t>Blake put the key in the lock. Turned it. The mechanism engaged. Smooth, well-maintained through four centuries. The door swung inward.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chamber was smaller than Blake expected.</w:t>
      </w:r>
    </w:p>
    <w:p>
      <w:pPr>
        <w:spacing w:after="0" w:before="0"/>
        <w:ind w:firstLine="360"/>
        <w:jc w:val="both"/>
      </w:pPr>
      <w:r>
        <w:rPr>
          <w:rFonts w:ascii="Times New Roman" w:hAnsi="Times New Roman"/>
          <w:b w:val="0"/>
          <w:i w:val="0"/>
          <w:color w:val="1A1A1A"/>
          <w:sz w:val="22"/>
        </w:rPr>
        <w:t>Perhaps five meters square. Stone walls, floor, ceiling. The air cool and dry, perfectly preserved. Then Blake opened the aperture.</w:t>
      </w:r>
    </w:p>
    <w:p>
      <w:pPr>
        <w:spacing w:after="0" w:before="0"/>
        <w:ind w:firstLine="360"/>
        <w:jc w:val="both"/>
      </w:pPr>
      <w:r>
        <w:rPr>
          <w:rFonts w:ascii="Times New Roman" w:hAnsi="Times New Roman"/>
          <w:b w:val="0"/>
          <w:i w:val="0"/>
          <w:color w:val="1A1A1A"/>
          <w:sz w:val="22"/>
        </w:rPr>
        <w:t>The room detonated.</w:t>
      </w:r>
    </w:p>
    <w:p>
      <w:pPr>
        <w:spacing w:after="0" w:before="0"/>
        <w:ind w:firstLine="360"/>
        <w:jc w:val="both"/>
      </w:pPr>
      <w:r>
        <w:rPr>
          <w:rFonts w:ascii="Times New Roman" w:hAnsi="Times New Roman"/>
          <w:b w:val="0"/>
          <w:i w:val="0"/>
          <w:color w:val="1A1A1A"/>
          <w:sz w:val="22"/>
        </w:rPr>
        <w:t>His knees buckled. He caught himself on the doorframe.</w:t>
      </w:r>
    </w:p>
    <w:p>
      <w:pPr>
        <w:spacing w:after="0" w:before="0"/>
        <w:ind w:firstLine="360"/>
        <w:jc w:val="both"/>
      </w:pPr>
      <w:r>
        <w:rPr>
          <w:rFonts w:ascii="Times New Roman" w:hAnsi="Times New Roman"/>
          <w:b w:val="0"/>
          <w:i w:val="0"/>
          <w:color w:val="1A1A1A"/>
          <w:sz w:val="22"/>
        </w:rPr>
        <w:t>"Blake." Nadia's hand on his back. "Tell me what you see."</w:t>
      </w:r>
    </w:p>
    <w:p>
      <w:pPr>
        <w:spacing w:after="0" w:before="0"/>
        <w:ind w:firstLine="360"/>
        <w:jc w:val="both"/>
      </w:pPr>
      <w:r>
        <w:rPr>
          <w:rFonts w:ascii="Times New Roman" w:hAnsi="Times New Roman"/>
          <w:b w:val="0"/>
          <w:i w:val="0"/>
          <w:color w:val="1A1A1A"/>
          <w:sz w:val="22"/>
        </w:rPr>
        <w:t>"Everything. The complete system. All three traditions unified. The procedures activate the visual interface which activates the theoretical framework, it's a self-reinforcing cognitive loop -"</w:t>
      </w:r>
    </w:p>
    <w:p>
      <w:pPr>
        <w:spacing w:after="0" w:before="0"/>
        <w:ind w:firstLine="360"/>
        <w:jc w:val="both"/>
      </w:pPr>
      <w:r>
        <w:rPr>
          <w:rFonts w:ascii="Times New Roman" w:hAnsi="Times New Roman"/>
          <w:b w:val="0"/>
          <w:i w:val="0"/>
          <w:color w:val="1A1A1A"/>
          <w:sz w:val="22"/>
        </w:rPr>
        <w:t>"Breathe."</w:t>
      </w:r>
    </w:p>
    <w:p>
      <w:pPr>
        <w:spacing w:after="0" w:before="0"/>
        <w:ind w:firstLine="360"/>
        <w:jc w:val="both"/>
      </w:pPr>
      <w:r>
        <w:rPr>
          <w:rFonts w:ascii="Times New Roman" w:hAnsi="Times New Roman"/>
          <w:b w:val="0"/>
          <w:i w:val="0"/>
          <w:color w:val="1A1A1A"/>
          <w:sz w:val="22"/>
        </w:rPr>
        <w:t>He breathed. The density of information was staggering, more concentrated than SubTropolis.</w:t>
      </w:r>
    </w:p>
    <w:p>
      <w:pPr>
        <w:spacing w:after="0" w:before="0"/>
        <w:ind w:firstLine="360"/>
        <w:jc w:val="both"/>
      </w:pPr>
      <w:r>
        <w:rPr>
          <w:rFonts w:ascii="Times New Roman" w:hAnsi="Times New Roman"/>
          <w:b w:val="0"/>
          <w:i w:val="0"/>
          <w:color w:val="1A1A1A"/>
          <w:sz w:val="22"/>
        </w:rPr>
        <w:t>"What do you see?" he asked Nadia. "Physically."</w:t>
      </w:r>
    </w:p>
    <w:p>
      <w:pPr>
        <w:spacing w:after="0" w:before="0"/>
        <w:ind w:firstLine="360"/>
        <w:jc w:val="both"/>
      </w:pPr>
      <w:r>
        <w:rPr>
          <w:rFonts w:ascii="Times New Roman" w:hAnsi="Times New Roman"/>
          <w:b w:val="0"/>
          <w:i w:val="0"/>
          <w:color w:val="1A1A1A"/>
          <w:sz w:val="22"/>
        </w:rPr>
        <w:t>"Stone walls. Carvings covering every surface. A stone table in the center. On the table. Documents in sealed cases. And -" She stopped. "Blake. There are manuscript pages. Ars Notoria. Original vellum. And Voynich pages. Not reproductions."</w:t>
      </w:r>
    </w:p>
    <w:p>
      <w:pPr>
        <w:spacing w:after="0" w:before="0"/>
        <w:ind w:firstLine="360"/>
        <w:jc w:val="both"/>
      </w:pPr>
      <w:r>
        <w:rPr>
          <w:rFonts w:ascii="Times New Roman" w:hAnsi="Times New Roman"/>
          <w:b w:val="0"/>
          <w:i w:val="0"/>
          <w:color w:val="1A1A1A"/>
          <w:sz w:val="22"/>
        </w:rPr>
        <w:t>Blake moved to the table. Inside the sealed cases: pages his perception read at once as text, as visual art, and as mathematical proof.</w:t>
      </w:r>
    </w:p>
    <w:p>
      <w:pPr>
        <w:spacing w:after="0" w:before="0"/>
        <w:ind w:firstLine="360"/>
        <w:jc w:val="both"/>
      </w:pPr>
      <w:r>
        <w:rPr>
          <w:rFonts w:ascii="Times New Roman" w:hAnsi="Times New Roman"/>
          <w:b w:val="0"/>
          <w:i w:val="0"/>
          <w:color w:val="1A1A1A"/>
          <w:sz w:val="22"/>
        </w:rPr>
        <w:t>"This is what Rudolf created," Blake said. "Not a synthesis of existing manuscripts. A NEW document. Written in a language that only works if you've studied all three traditions." He looked at Nadia. "Can you read any of it?"</w:t>
      </w:r>
    </w:p>
    <w:p>
      <w:pPr>
        <w:spacing w:after="0" w:before="0"/>
        <w:ind w:firstLine="360"/>
        <w:jc w:val="both"/>
      </w:pPr>
      <w:r>
        <w:rPr>
          <w:rFonts w:ascii="Times New Roman" w:hAnsi="Times New Roman"/>
          <w:b w:val="0"/>
          <w:i w:val="0"/>
          <w:color w:val="1A1A1A"/>
          <w:sz w:val="22"/>
        </w:rPr>
        <w:t>She leaned over the cases. "Portions. The Latin describes a cognitive protocol. But the last section is entirely in the hybrid notation."</w:t>
      </w:r>
    </w:p>
    <w:p>
      <w:pPr>
        <w:spacing w:after="0" w:before="0"/>
        <w:ind w:firstLine="360"/>
        <w:jc w:val="both"/>
      </w:pPr>
      <w:r>
        <w:rPr>
          <w:rFonts w:ascii="Times New Roman" w:hAnsi="Times New Roman"/>
          <w:b w:val="0"/>
          <w:i w:val="0"/>
          <w:color w:val="1A1A1A"/>
          <w:sz w:val="22"/>
        </w:rPr>
        <w:t>"I can."</w:t>
      </w:r>
    </w:p>
    <w:p>
      <w:pPr>
        <w:spacing w:after="0" w:before="0"/>
        <w:ind w:firstLine="360"/>
        <w:jc w:val="both"/>
      </w:pPr>
      <w:r>
        <w:rPr>
          <w:rFonts w:ascii="Times New Roman" w:hAnsi="Times New Roman"/>
          <w:b w:val="0"/>
          <w:i w:val="0"/>
          <w:color w:val="1A1A1A"/>
          <w:sz w:val="22"/>
        </w:rPr>
        <w:t>The last section described the collapse of the barrier between conscious analysis and unconscious pattern recognition. Integration. Simultaneous awareness.</w:t>
      </w:r>
    </w:p>
    <w:p>
      <w:pPr>
        <w:spacing w:after="0" w:before="0"/>
        <w:ind w:firstLine="360"/>
        <w:jc w:val="both"/>
      </w:pPr>
      <w:r>
        <w:rPr>
          <w:rFonts w:ascii="Times New Roman" w:hAnsi="Times New Roman"/>
          <w:b w:val="0"/>
          <w:i w:val="0"/>
          <w:color w:val="1A1A1A"/>
          <w:sz w:val="22"/>
        </w:rPr>
        <w:t>"Rudolf saw it," Blake said. "For a few minutes. He activated the complete system and saw everything at once. And it almost shattered him. Because he didn't have the preparation."</w:t>
      </w:r>
    </w:p>
    <w:p>
      <w:pPr>
        <w:spacing w:after="0" w:before="0"/>
        <w:ind w:firstLine="360"/>
        <w:jc w:val="both"/>
      </w:pPr>
      <w:r>
        <w:rPr>
          <w:rFonts w:ascii="Times New Roman" w:hAnsi="Times New Roman"/>
          <w:b w:val="0"/>
          <w:i w:val="0"/>
          <w:color w:val="1A1A1A"/>
          <w:sz w:val="22"/>
        </w:rPr>
        <w:t>"And you have both," Miroslav said from the doorway. "Your grandfather had the preparation. Your father had the courage. And you, you have all of it."</w:t>
      </w:r>
    </w:p>
    <w:p>
      <w:pPr>
        <w:spacing w:after="0" w:before="0"/>
        <w:ind w:firstLine="360"/>
        <w:jc w:val="both"/>
      </w:pPr>
      <w:r>
        <w:rPr>
          <w:rFonts w:ascii="Times New Roman" w:hAnsi="Times New Roman"/>
          <w:b w:val="0"/>
          <w:i w:val="0"/>
          <w:color w:val="1A1A1A"/>
          <w:sz w:val="22"/>
        </w:rPr>
        <w:t>Blake could feel the loop building. The territory Nadia could never enter.</w:t>
      </w:r>
    </w:p>
    <w:p>
      <w:pPr>
        <w:spacing w:after="0" w:before="0"/>
        <w:ind w:firstLine="360"/>
        <w:jc w:val="both"/>
      </w:pPr>
      <w:r>
        <w:rPr>
          <w:rFonts w:ascii="Times New Roman" w:hAnsi="Times New Roman"/>
          <w:b w:val="0"/>
          <w:i w:val="0"/>
          <w:color w:val="1A1A1A"/>
          <w:sz w:val="22"/>
        </w:rPr>
        <w:t>He looked at her. Standing in the most concentrated ancient knowledge in the world, reading what she could, surrounded by what she couldn't perceive. The courage of her position.</w:t>
      </w:r>
    </w:p>
    <w:p>
      <w:pPr>
        <w:spacing w:after="0" w:before="0"/>
        <w:ind w:firstLine="360"/>
        <w:jc w:val="both"/>
      </w:pPr>
      <w:r>
        <w:rPr>
          <w:rFonts w:ascii="Times New Roman" w:hAnsi="Times New Roman"/>
          <w:b w:val="0"/>
          <w:i w:val="0"/>
          <w:color w:val="1A1A1A"/>
          <w:sz w:val="22"/>
        </w:rPr>
        <w:t>"I need to close the aperture," Blake said. "Before the loop completes."</w:t>
      </w:r>
    </w:p>
    <w:p>
      <w:pPr>
        <w:spacing w:after="0" w:before="0"/>
        <w:ind w:firstLine="360"/>
        <w:jc w:val="both"/>
      </w:pPr>
      <w:r>
        <w:rPr>
          <w:rFonts w:ascii="Times New Roman" w:hAnsi="Times New Roman"/>
          <w:b w:val="0"/>
          <w:i w:val="0"/>
          <w:color w:val="1A1A1A"/>
          <w:sz w:val="22"/>
        </w:rPr>
        <w:t>"Close it," Nadia said. Immediately.</w:t>
      </w:r>
    </w:p>
    <w:p>
      <w:pPr>
        <w:spacing w:after="0" w:before="0"/>
        <w:ind w:firstLine="360"/>
        <w:jc w:val="both"/>
      </w:pPr>
      <w:r>
        <w:rPr>
          <w:rFonts w:ascii="Times New Roman" w:hAnsi="Times New Roman"/>
          <w:b w:val="0"/>
          <w:i w:val="0"/>
          <w:color w:val="1A1A1A"/>
          <w:sz w:val="22"/>
        </w:rPr>
        <w:t>Blake closed it. The patterns faded. His awareness contracted from simultaneous to sequential, and the loss was physical, like a door slamming.</w:t>
      </w:r>
    </w:p>
    <w:p>
      <w:pPr>
        <w:spacing w:after="0" w:before="0"/>
        <w:ind w:firstLine="360"/>
        <w:jc w:val="both"/>
      </w:pPr>
      <w:r>
        <w:rPr>
          <w:rFonts w:ascii="Times New Roman" w:hAnsi="Times New Roman"/>
          <w:b w:val="0"/>
          <w:i w:val="0"/>
          <w:color w:val="1A1A1A"/>
          <w:sz w:val="22"/>
        </w:rPr>
        <w:t>"I understand William now," he said. "He saw what awareness could become. And then he had to walk back into the limited world." He met Nadia's eyes. "And he couldn't bear the loss."</w:t>
      </w:r>
    </w:p>
    <w:p>
      <w:pPr>
        <w:spacing w:after="0" w:before="0"/>
        <w:ind w:firstLine="360"/>
        <w:jc w:val="both"/>
      </w:pPr>
      <w:r>
        <w:rPr>
          <w:rFonts w:ascii="Times New Roman" w:hAnsi="Times New Roman"/>
          <w:b w:val="0"/>
          <w:i w:val="0"/>
          <w:color w:val="1A1A1A"/>
          <w:sz w:val="22"/>
        </w:rPr>
        <w:t>They stood in the chamber. Then Blake said: "We document everything. Photograph every surface. And then we leave. We don't attempt the full activation. Not here. Not yet."</w:t>
      </w:r>
    </w:p>
    <w:p>
      <w:pPr>
        <w:spacing w:after="0" w:before="0"/>
        <w:ind w:firstLine="360"/>
        <w:jc w:val="both"/>
      </w:pPr>
      <w:r>
        <w:rPr>
          <w:rFonts w:ascii="Times New Roman" w:hAnsi="Times New Roman"/>
          <w:b w:val="0"/>
          <w:i w:val="0"/>
          <w:color w:val="1A1A1A"/>
          <w:sz w:val="22"/>
        </w:rPr>
        <w:t>"William said the same thing," Miroslav said.</w:t>
      </w:r>
    </w:p>
    <w:p>
      <w:pPr>
        <w:spacing w:after="0" w:before="0"/>
        <w:ind w:firstLine="360"/>
        <w:jc w:val="both"/>
      </w:pPr>
      <w:r>
        <w:rPr>
          <w:rFonts w:ascii="Times New Roman" w:hAnsi="Times New Roman"/>
          <w:b w:val="0"/>
          <w:i w:val="0"/>
          <w:color w:val="1A1A1A"/>
          <w:sz w:val="22"/>
        </w:rPr>
        <w:t>"William left and never came back. I'm coming back. WE'RE coming back. With Andrew's infrastructure. With a plan for controlled activation."</w:t>
      </w:r>
    </w:p>
    <w:p>
      <w:pPr>
        <w:spacing w:after="0" w:before="0"/>
        <w:ind w:firstLine="360"/>
        <w:jc w:val="both"/>
      </w:pPr>
      <w:r>
        <w:rPr>
          <w:rFonts w:ascii="Times New Roman" w:hAnsi="Times New Roman"/>
          <w:b w:val="0"/>
          <w:i w:val="0"/>
          <w:color w:val="1A1A1A"/>
          <w:sz w:val="22"/>
        </w:rPr>
        <w:t>"Is that possible?" Nadia asked. "A middle path?"</w:t>
      </w:r>
    </w:p>
    <w:p>
      <w:pPr>
        <w:spacing w:after="0" w:before="0"/>
        <w:ind w:firstLine="360"/>
        <w:jc w:val="both"/>
      </w:pPr>
      <w:r>
        <w:rPr>
          <w:rFonts w:ascii="Times New Roman" w:hAnsi="Times New Roman"/>
          <w:b w:val="0"/>
          <w:i w:val="0"/>
          <w:color w:val="1A1A1A"/>
          <w:sz w:val="22"/>
        </w:rPr>
        <w:t>"I don't know. But it's what I'm going to find." Blake started photographing. "William chose silence. Rudolf chose isolation. I'm not accepting that choice."</w:t>
      </w:r>
    </w:p>
    <w:p>
      <w:pPr>
        <w:spacing w:after="0" w:before="0"/>
        <w:ind w:firstLine="360"/>
        <w:jc w:val="both"/>
      </w:pPr>
      <w:r>
        <w:rPr>
          <w:rFonts w:ascii="Times New Roman" w:hAnsi="Times New Roman"/>
          <w:b w:val="0"/>
          <w:i w:val="0"/>
          <w:color w:val="1A1A1A"/>
          <w:sz w:val="22"/>
        </w:rPr>
        <w:t>"The third way," Miroslav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worked for two hours. Blake photographing, Nadia transcribing, Miroslav keeping watch.</w:t>
      </w:r>
    </w:p>
    <w:p>
      <w:pPr>
        <w:spacing w:after="0" w:before="0"/>
        <w:ind w:firstLine="360"/>
        <w:jc w:val="both"/>
      </w:pPr>
      <w:r>
        <w:rPr>
          <w:rFonts w:ascii="Times New Roman" w:hAnsi="Times New Roman"/>
          <w:b w:val="0"/>
          <w:i w:val="0"/>
          <w:color w:val="1A1A1A"/>
          <w:sz w:val="22"/>
        </w:rPr>
        <w:t>At seven-thirty, they emerged into Prague's October morning. Cold and bright.</w:t>
      </w:r>
    </w:p>
    <w:p>
      <w:pPr>
        <w:spacing w:after="0" w:before="0"/>
        <w:ind w:firstLine="360"/>
        <w:jc w:val="both"/>
      </w:pPr>
      <w:r>
        <w:rPr>
          <w:rFonts w:ascii="Times New Roman" w:hAnsi="Times New Roman"/>
          <w:b w:val="0"/>
          <w:i w:val="0"/>
          <w:color w:val="1A1A1A"/>
          <w:sz w:val="22"/>
        </w:rPr>
        <w:t>Blake missed it already. The chamber's full sight. The door he'd opened and forced himself to close.</w:t>
      </w:r>
    </w:p>
    <w:p>
      <w:pPr>
        <w:spacing w:after="0" w:before="0"/>
        <w:ind w:firstLine="360"/>
        <w:jc w:val="both"/>
      </w:pPr>
      <w:r>
        <w:rPr>
          <w:rFonts w:ascii="Times New Roman" w:hAnsi="Times New Roman"/>
          <w:b w:val="0"/>
          <w:i w:val="0"/>
          <w:color w:val="1A1A1A"/>
          <w:sz w:val="22"/>
        </w:rPr>
        <w:t>Nadia stood beside him. "You're still here," she said.</w:t>
      </w:r>
    </w:p>
    <w:p>
      <w:pPr>
        <w:spacing w:after="0" w:before="0"/>
        <w:ind w:firstLine="360"/>
        <w:jc w:val="both"/>
      </w:pPr>
      <w:r>
        <w:rPr>
          <w:rFonts w:ascii="Times New Roman" w:hAnsi="Times New Roman"/>
          <w:b w:val="0"/>
          <w:i w:val="0"/>
          <w:color w:val="1A1A1A"/>
          <w:sz w:val="22"/>
        </w:rPr>
        <w:t>"I'm still here."</w:t>
      </w:r>
    </w:p>
    <w:p>
      <w:pPr>
        <w:spacing w:after="0" w:before="0"/>
        <w:ind w:firstLine="360"/>
        <w:jc w:val="both"/>
      </w:pPr>
      <w:r>
        <w:rPr>
          <w:rFonts w:ascii="Times New Roman" w:hAnsi="Times New Roman"/>
          <w:b w:val="0"/>
          <w:i w:val="0"/>
          <w:color w:val="1A1A1A"/>
          <w:sz w:val="22"/>
        </w:rPr>
        <w:t>"How much did it cost you?"</w:t>
      </w:r>
    </w:p>
    <w:p>
      <w:pPr>
        <w:spacing w:after="0" w:before="0"/>
        <w:ind w:firstLine="360"/>
        <w:jc w:val="both"/>
      </w:pPr>
      <w:r>
        <w:rPr>
          <w:rFonts w:ascii="Times New Roman" w:hAnsi="Times New Roman"/>
          <w:b w:val="0"/>
          <w:i w:val="0"/>
          <w:color w:val="1A1A1A"/>
          <w:sz w:val="22"/>
        </w:rPr>
        <w:t>"A lot. But I can hear you. Your oscillation above the noise. That means I'm still here." He clasped her hand. "I'm choosing the limited world. Right now. Today. Because you're in it."</w:t>
      </w:r>
    </w:p>
    <w:p>
      <w:pPr>
        <w:spacing w:after="0" w:before="0"/>
        <w:ind w:firstLine="360"/>
        <w:jc w:val="both"/>
      </w:pPr>
      <w:r>
        <w:rPr>
          <w:rFonts w:ascii="Times New Roman" w:hAnsi="Times New Roman"/>
          <w:b w:val="0"/>
          <w:i w:val="0"/>
          <w:color w:val="1A1A1A"/>
          <w:sz w:val="22"/>
        </w:rPr>
        <w:t>"And tomorrow?"</w:t>
      </w:r>
    </w:p>
    <w:p>
      <w:pPr>
        <w:spacing w:after="0" w:before="0"/>
        <w:ind w:firstLine="360"/>
        <w:jc w:val="both"/>
      </w:pPr>
      <w:r>
        <w:rPr>
          <w:rFonts w:ascii="Times New Roman" w:hAnsi="Times New Roman"/>
          <w:b w:val="0"/>
          <w:i w:val="0"/>
          <w:color w:val="1A1A1A"/>
          <w:sz w:val="22"/>
        </w:rPr>
        <w:t>"I'll choose it again. Every time I open the aperture. I'll close it and come back to this. To the world where holding your hand means something more than geometry."</w:t>
      </w:r>
    </w:p>
    <w:p>
      <w:pPr>
        <w:spacing w:after="0" w:before="0"/>
        <w:ind w:firstLine="360"/>
        <w:jc w:val="both"/>
      </w:pPr>
      <w:r>
        <w:rPr>
          <w:rFonts w:ascii="Times New Roman" w:hAnsi="Times New Roman"/>
          <w:b w:val="0"/>
          <w:i w:val="0"/>
          <w:color w:val="1A1A1A"/>
          <w:sz w:val="22"/>
        </w:rPr>
        <w:t>Nadia's eyes were bright. Not tears, something harder.</w:t>
      </w:r>
    </w:p>
    <w:p>
      <w:pPr>
        <w:spacing w:after="0" w:before="0"/>
        <w:ind w:firstLine="360"/>
        <w:jc w:val="both"/>
      </w:pPr>
      <w:r>
        <w:rPr>
          <w:rFonts w:ascii="Times New Roman" w:hAnsi="Times New Roman"/>
          <w:b w:val="0"/>
          <w:i w:val="0"/>
          <w:color w:val="1A1A1A"/>
          <w:sz w:val="22"/>
        </w:rPr>
        <w:t>"Okay," she said. "Then let's go back. Document what we found. Send everything to Andrew."</w:t>
      </w:r>
    </w:p>
    <w:p>
      <w:pPr>
        <w:spacing w:after="0" w:before="0"/>
        <w:ind w:firstLine="360"/>
        <w:jc w:val="both"/>
      </w:pPr>
      <w:r>
        <w:rPr>
          <w:rFonts w:ascii="Times New Roman" w:hAnsi="Times New Roman"/>
          <w:b w:val="0"/>
          <w:i w:val="0"/>
          <w:color w:val="1A1A1A"/>
          <w:sz w:val="22"/>
        </w:rPr>
        <w:t>They walked down from the terrace. Blake held Nadia's hand. The ring between their palms. The Strahov chamber beneath their feet, sealed and waiting.</w:t>
      </w:r>
    </w:p>
    <w:p>
      <w:pPr>
        <w:spacing w:after="0" w:before="0"/>
        <w:ind w:firstLine="360"/>
        <w:jc w:val="both"/>
      </w:pPr>
      <w:r>
        <w:rPr>
          <w:rFonts w:ascii="Times New Roman" w:hAnsi="Times New Roman"/>
          <w:b w:val="0"/>
          <w:i w:val="0"/>
          <w:color w:val="1A1A1A"/>
          <w:sz w:val="22"/>
        </w:rPr>
        <w:t>He'd opened the door. He'd seen what was inside. And he'd closed it again.</w:t>
      </w:r>
    </w:p>
    <w:p>
      <w:pPr>
        <w:spacing w:after="0" w:before="0"/>
        <w:ind w:firstLine="360"/>
        <w:jc w:val="both"/>
      </w:pPr>
      <w:r>
        <w:rPr>
          <w:rFonts w:ascii="Times New Roman" w:hAnsi="Times New Roman"/>
          <w:b w:val="0"/>
          <w:i w:val="0"/>
          <w:color w:val="1A1A1A"/>
          <w:sz w:val="22"/>
        </w:rPr>
        <w:t>For now.</w:t>
      </w:r>
    </w:p>
    <w:p>
      <w:pPr>
        <w:spacing w:after="0" w:before="0"/>
        <w:ind w:firstLine="360"/>
        <w:jc w:val="both"/>
      </w:pPr>
      <w:r>
        <w:rPr>
          <w:rFonts w:ascii="Times New Roman" w:hAnsi="Times New Roman"/>
          <w:b w:val="0"/>
          <w:i w:val="0"/>
          <w:color w:val="1A1A1A"/>
          <w:sz w:val="22"/>
        </w:rPr>
        <w:t>Today was enough.</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KEEPERS REVEALED</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 evening after the Strahov, Blake couldn't look at Nadia without seeing the geometry.</w:t>
      </w:r>
    </w:p>
    <w:p>
      <w:pPr>
        <w:spacing w:after="0" w:before="0"/>
        <w:ind w:firstLine="360"/>
        <w:jc w:val="both"/>
      </w:pPr>
      <w:r>
        <w:rPr>
          <w:rFonts w:ascii="Times New Roman" w:hAnsi="Times New Roman"/>
          <w:b w:val="0"/>
          <w:i w:val="0"/>
          <w:color w:val="1A1A1A"/>
          <w:sz w:val="22"/>
        </w:rPr>
        <w:t>She'd ordered water. Not wine. Water. The retreat into clarity, into the version of herself that could sit across from a man whose perception was dissolving her face into mathematics. Blake noticed the choice as he noticed everything now: tea was patience, coffee was work, wine was honesty, and water was the sound a person made when they were pulling back behind the last wall they had.</w:t>
      </w:r>
    </w:p>
    <w:p>
      <w:pPr>
        <w:spacing w:after="0" w:before="0"/>
        <w:ind w:firstLine="360"/>
        <w:jc w:val="both"/>
      </w:pPr>
      <w:r>
        <w:rPr>
          <w:rFonts w:ascii="Times New Roman" w:hAnsi="Times New Roman"/>
          <w:b w:val="0"/>
          <w:i w:val="0"/>
          <w:color w:val="1A1A1A"/>
          <w:sz w:val="22"/>
        </w:rPr>
        <w:t>She stopped mid-sentence. "What?"</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"You're doing it again. The looking-through-me thing."</w:t>
      </w:r>
    </w:p>
    <w:p>
      <w:pPr>
        <w:spacing w:after="0" w:before="0"/>
        <w:ind w:firstLine="360"/>
        <w:jc w:val="both"/>
      </w:pPr>
      <w:r>
        <w:rPr>
          <w:rFonts w:ascii="Times New Roman" w:hAnsi="Times New Roman"/>
          <w:b w:val="0"/>
          <w:i w:val="0"/>
          <w:color w:val="1A1A1A"/>
          <w:sz w:val="22"/>
        </w:rPr>
        <w:t>Blake closed the aperture another notch. The geometry receded. Reluctantly. And revealed the face underneath. Nadia. Dark eyes, concern.</w:t>
      </w:r>
    </w:p>
    <w:p>
      <w:pPr>
        <w:spacing w:after="0" w:before="0"/>
        <w:ind w:firstLine="360"/>
        <w:jc w:val="both"/>
      </w:pPr>
      <w:r>
        <w:rPr>
          <w:rFonts w:ascii="Times New Roman" w:hAnsi="Times New Roman"/>
          <w:b w:val="0"/>
          <w:i w:val="0"/>
          <w:color w:val="1A1A1A"/>
          <w:sz w:val="22"/>
        </w:rPr>
        <w:t>"Sorry. The chamber, it's taking longer to fade than I expected."</w:t>
      </w:r>
    </w:p>
    <w:p>
      <w:pPr>
        <w:spacing w:after="0" w:before="0"/>
        <w:ind w:firstLine="360"/>
        <w:jc w:val="both"/>
      </w:pPr>
      <w:r>
        <w:rPr>
          <w:rFonts w:ascii="Times New Roman" w:hAnsi="Times New Roman"/>
          <w:b w:val="0"/>
          <w:i w:val="0"/>
          <w:color w:val="1A1A1A"/>
          <w:sz w:val="22"/>
        </w:rPr>
        <w:t>"Is it fading?"</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Nadia set down her fork. "What do you see? When you look at me now."</w:t>
      </w:r>
    </w:p>
    <w:p>
      <w:pPr>
        <w:spacing w:after="0" w:before="0"/>
        <w:ind w:firstLine="360"/>
        <w:jc w:val="both"/>
      </w:pPr>
      <w:r>
        <w:rPr>
          <w:rFonts w:ascii="Times New Roman" w:hAnsi="Times New Roman"/>
          <w:b w:val="0"/>
          <w:i w:val="0"/>
          <w:color w:val="1A1A1A"/>
          <w:sz w:val="22"/>
        </w:rPr>
        <w:t>"I see you. But I also see. The mathematics of you. The proportional relationships." He paused. "It's like someone turned up the resolution. The image is the same. But there's more information in every pixel."</w:t>
      </w:r>
    </w:p>
    <w:p>
      <w:pPr>
        <w:spacing w:after="0" w:before="0"/>
        <w:ind w:firstLine="360"/>
        <w:jc w:val="both"/>
      </w:pPr>
      <w:r>
        <w:rPr>
          <w:rFonts w:ascii="Times New Roman" w:hAnsi="Times New Roman"/>
          <w:b w:val="0"/>
          <w:i w:val="0"/>
          <w:color w:val="1A1A1A"/>
          <w:sz w:val="22"/>
        </w:rPr>
        <w:t>"And the information is more interesting than the image."</w:t>
      </w:r>
    </w:p>
    <w:p>
      <w:pPr>
        <w:spacing w:after="0" w:before="0"/>
        <w:ind w:firstLine="360"/>
        <w:jc w:val="both"/>
      </w:pPr>
      <w:r>
        <w:rPr>
          <w:rFonts w:ascii="Times New Roman" w:hAnsi="Times New Roman"/>
          <w:b w:val="0"/>
          <w:i w:val="0"/>
          <w:color w:val="1A1A1A"/>
          <w:sz w:val="22"/>
        </w:rPr>
        <w:t>Blake didn't answer. Which was answer enough.</w:t>
      </w:r>
    </w:p>
    <w:p>
      <w:pPr>
        <w:spacing w:after="0" w:before="0"/>
        <w:ind w:firstLine="360"/>
        <w:jc w:val="both"/>
      </w:pPr>
      <w:r>
        <w:rPr>
          <w:rFonts w:ascii="Times New Roman" w:hAnsi="Times New Roman"/>
          <w:b w:val="0"/>
          <w:i w:val="0"/>
          <w:color w:val="1A1A1A"/>
          <w:sz w:val="22"/>
        </w:rPr>
        <w:t>"Miroslav wants to see us tomorrow," she said. "The political surface, it's more complicated than we knew."</w:t>
      </w:r>
    </w:p>
    <w:p>
      <w:pPr>
        <w:spacing w:after="0" w:before="0"/>
        <w:ind w:firstLine="360"/>
        <w:jc w:val="both"/>
      </w:pPr>
      <w:r>
        <w:rPr>
          <w:rFonts w:ascii="Times New Roman" w:hAnsi="Times New Roman"/>
          <w:b w:val="0"/>
          <w:i w:val="0"/>
          <w:color w:val="1A1A1A"/>
          <w:sz w:val="22"/>
        </w:rPr>
        <w:t>"What's the complication?"</w:t>
      </w:r>
    </w:p>
    <w:p>
      <w:pPr>
        <w:spacing w:after="0" w:before="0"/>
        <w:ind w:firstLine="360"/>
        <w:jc w:val="both"/>
      </w:pPr>
      <w:r>
        <w:rPr>
          <w:rFonts w:ascii="Times New Roman" w:hAnsi="Times New Roman"/>
          <w:b w:val="0"/>
          <w:i w:val="0"/>
          <w:color w:val="1A1A1A"/>
          <w:sz w:val="22"/>
        </w:rPr>
        <w:t>"There's a fourth faction. The Watchers."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Miroslav had laid out documents. Photographs, letters, organizational charts. Sixty years of accumulated intelligence.</w:t>
      </w:r>
    </w:p>
    <w:p>
      <w:pPr>
        <w:spacing w:after="0" w:before="0"/>
        <w:ind w:firstLine="360"/>
        <w:jc w:val="both"/>
      </w:pPr>
      <w:r>
        <w:rPr>
          <w:rFonts w:ascii="Times New Roman" w:hAnsi="Times New Roman"/>
          <w:b w:val="0"/>
          <w:i w:val="0"/>
          <w:color w:val="1A1A1A"/>
          <w:sz w:val="22"/>
        </w:rPr>
        <w:t>"The Watchers predate the Custodians by centuries," Miroslav said. "They don't suppress or preserve the knowledge. They observe. Monitor. Track bloodlines, including yours."</w:t>
      </w:r>
    </w:p>
    <w:p>
      <w:pPr>
        <w:spacing w:after="0" w:before="0"/>
        <w:ind w:firstLine="360"/>
        <w:jc w:val="both"/>
      </w:pPr>
      <w:r>
        <w:rPr>
          <w:rFonts w:ascii="Times New Roman" w:hAnsi="Times New Roman"/>
          <w:b w:val="0"/>
          <w:i w:val="0"/>
          <w:color w:val="1A1A1A"/>
          <w:sz w:val="22"/>
        </w:rPr>
        <w:t>He handed Blake a letter in William's handwriting. April 1968.</w:t>
      </w:r>
    </w:p>
    <w:p>
      <w:pPr>
        <w:spacing w:after="0" w:before="0"/>
        <w:ind w:firstLine="360"/>
        <w:jc w:val="both"/>
      </w:pPr>
      <w:r>
        <w:rPr>
          <w:rFonts w:ascii="Times New Roman" w:hAnsi="Times New Roman"/>
          <w:b w:val="0"/>
          <w:i/>
          <w:color w:val="1A1A1A"/>
          <w:sz w:val="22"/>
        </w:rPr>
        <w:t>They approached me at the Northrop facility. Two men. Government credentials, but not government agents. They knew about Prague. Their offer: join their observation network. In exchange, complete protection for my family.</w:t>
      </w:r>
    </w:p>
    <w:p>
      <w:pPr>
        <w:spacing w:after="0" w:before="0"/>
        <w:ind w:firstLine="360"/>
        <w:jc w:val="both"/>
      </w:pPr>
      <w:r>
        <w:rPr>
          <w:rFonts w:ascii="Times New Roman" w:hAnsi="Times New Roman"/>
          <w:b w:val="0"/>
          <w:i/>
          <w:color w:val="1A1A1A"/>
          <w:sz w:val="22"/>
        </w:rPr>
        <w:t>I declined. James is three years old.</w:t>
      </w:r>
    </w:p>
    <w:p>
      <w:pPr>
        <w:spacing w:after="0" w:before="0"/>
        <w:ind w:firstLine="360"/>
        <w:jc w:val="both"/>
      </w:pPr>
      <w:r>
        <w:rPr>
          <w:rFonts w:ascii="Times New Roman" w:hAnsi="Times New Roman"/>
          <w:b w:val="0"/>
          <w:i w:val="0"/>
          <w:color w:val="1A1A1A"/>
          <w:sz w:val="22"/>
        </w:rPr>
        <w:t>"The Watchers have been monitoring the Masters bloodline since at least 1880," Miroslav said. "They don't act. They watch. And when someone gets too close -"</w:t>
      </w:r>
    </w:p>
    <w:p>
      <w:pPr>
        <w:spacing w:after="0" w:before="0"/>
        <w:ind w:firstLine="360"/>
        <w:jc w:val="both"/>
      </w:pPr>
      <w:r>
        <w:rPr>
          <w:rFonts w:ascii="Times New Roman" w:hAnsi="Times New Roman"/>
          <w:b w:val="0"/>
          <w:i w:val="0"/>
          <w:color w:val="1A1A1A"/>
          <w:sz w:val="22"/>
        </w:rPr>
        <w:t>"They arrange accidents."</w:t>
      </w:r>
    </w:p>
    <w:p>
      <w:pPr>
        <w:spacing w:after="0" w:before="0"/>
        <w:ind w:firstLine="360"/>
        <w:jc w:val="both"/>
      </w:pPr>
      <w:r>
        <w:rPr>
          <w:rFonts w:ascii="Times New Roman" w:hAnsi="Times New Roman"/>
          <w:b w:val="0"/>
          <w:i w:val="0"/>
          <w:color w:val="1A1A1A"/>
          <w:sz w:val="22"/>
        </w:rPr>
        <w:t>"Your father. 2010. Five months after finding William's notebooks."</w:t>
      </w:r>
    </w:p>
    <w:p>
      <w:pPr>
        <w:spacing w:after="0" w:before="0"/>
        <w:ind w:firstLine="360"/>
        <w:jc w:val="both"/>
      </w:pPr>
      <w:r>
        <w:rPr>
          <w:rFonts w:ascii="Times New Roman" w:hAnsi="Times New Roman"/>
          <w:b w:val="0"/>
          <w:i w:val="0"/>
          <w:color w:val="1A1A1A"/>
          <w:sz w:val="22"/>
        </w:rPr>
        <w:t>Blake set the letter down. "How many factions total?"</w:t>
      </w:r>
    </w:p>
    <w:p>
      <w:pPr>
        <w:spacing w:after="0" w:before="0"/>
        <w:ind w:firstLine="360"/>
        <w:jc w:val="both"/>
      </w:pPr>
      <w:r>
        <w:rPr>
          <w:rFonts w:ascii="Times New Roman" w:hAnsi="Times New Roman"/>
          <w:b w:val="0"/>
          <w:i w:val="0"/>
          <w:color w:val="1A1A1A"/>
          <w:sz w:val="22"/>
        </w:rPr>
        <w:t>"Four that matter. Custodians, suppression. Completion Sect. Forced evolution. Watchers. Observation and control. They killed your father." Miroslav paused. "And Keepers. Us. Preservation and voluntary awakening."</w:t>
      </w:r>
    </w:p>
    <w:p>
      <w:pPr>
        <w:spacing w:after="0" w:before="0"/>
        <w:ind w:firstLine="360"/>
        <w:jc w:val="both"/>
      </w:pPr>
      <w:r>
        <w:rPr>
          <w:rFonts w:ascii="Times New Roman" w:hAnsi="Times New Roman"/>
          <w:b w:val="0"/>
          <w:i w:val="0"/>
          <w:color w:val="1A1A1A"/>
          <w:sz w:val="22"/>
        </w:rPr>
        <w:t>"There's a fifth option. The Third Way."</w:t>
      </w:r>
    </w:p>
    <w:p>
      <w:pPr>
        <w:spacing w:after="0" w:before="0"/>
        <w:ind w:firstLine="360"/>
        <w:jc w:val="both"/>
      </w:pPr>
      <w:r>
        <w:rPr>
          <w:rFonts w:ascii="Times New Roman" w:hAnsi="Times New Roman"/>
          <w:b w:val="0"/>
          <w:i w:val="0"/>
          <w:color w:val="1A1A1A"/>
          <w:sz w:val="22"/>
        </w:rPr>
        <w:t>"Rudolf's demonstration. Understanding affecting water at a measurable scale. Documented, verified, replicated. Making the knowledge so public that all four factions become irrelevant." Miroslav pulled out a thick folder. "Enhanced individuals at seven geographic locations. Coordinated activation over 72 hours. Independent scientific verification at each site. The methodology is four centuries old, but the measurement technology now exists."</w:t>
      </w:r>
    </w:p>
    <w:p>
      <w:pPr>
        <w:spacing w:after="0" w:before="0"/>
        <w:ind w:firstLine="360"/>
        <w:jc w:val="both"/>
      </w:pPr>
      <w:r>
        <w:rPr>
          <w:rFonts w:ascii="Times New Roman" w:hAnsi="Times New Roman"/>
          <w:b w:val="0"/>
          <w:i w:val="0"/>
          <w:color w:val="1A1A1A"/>
          <w:sz w:val="22"/>
        </w:rPr>
        <w:t>"One of the sites is in Missouri," Blake said.</w:t>
      </w:r>
    </w:p>
    <w:p>
      <w:pPr>
        <w:spacing w:after="0" w:before="0"/>
        <w:ind w:firstLine="360"/>
        <w:jc w:val="both"/>
      </w:pPr>
      <w:r>
        <w:rPr>
          <w:rFonts w:ascii="Times New Roman" w:hAnsi="Times New Roman"/>
          <w:b w:val="0"/>
          <w:i w:val="0"/>
          <w:color w:val="1A1A1A"/>
          <w:sz w:val="22"/>
        </w:rPr>
        <w:t>"Yes. And Prague. Venice. Alexandria. Beijing. Cusco. And a seventh. Underwater. Location uncertain. Rudolf's scholars called it 'Site Echo.'"</w:t>
      </w:r>
    </w:p>
    <w:p>
      <w:pPr>
        <w:spacing w:after="0" w:before="0"/>
        <w:ind w:firstLine="360"/>
        <w:jc w:val="both"/>
      </w:pPr>
      <w:r>
        <w:rPr>
          <w:rFonts w:ascii="Times New Roman" w:hAnsi="Times New Roman"/>
          <w:b w:val="0"/>
          <w:i w:val="0"/>
          <w:color w:val="1A1A1A"/>
          <w:sz w:val="22"/>
        </w:rPr>
        <w:t>"The demonstration would require going public. Completely."</w:t>
      </w:r>
    </w:p>
    <w:p>
      <w:pPr>
        <w:spacing w:after="0" w:before="0"/>
        <w:ind w:firstLine="360"/>
        <w:jc w:val="both"/>
      </w:pPr>
      <w:r>
        <w:rPr>
          <w:rFonts w:ascii="Times New Roman" w:hAnsi="Times New Roman"/>
          <w:b w:val="0"/>
          <w:i w:val="0"/>
          <w:color w:val="1A1A1A"/>
          <w:sz w:val="22"/>
        </w:rPr>
        <w:t>"Yes. Which means every faction responds." Miroslav met Blake's eyes. "And you stand in the center and offer the knowledge freely. Not to any faction. To everyone."</w:t>
      </w:r>
    </w:p>
    <w:p>
      <w:pPr>
        <w:spacing w:after="0" w:before="0"/>
        <w:ind w:firstLine="360"/>
        <w:jc w:val="both"/>
      </w:pPr>
      <w:r>
        <w:rPr>
          <w:rFonts w:ascii="Times New Roman" w:hAnsi="Times New Roman"/>
          <w:b w:val="0"/>
          <w:i w:val="0"/>
          <w:color w:val="1A1A1A"/>
          <w:sz w:val="22"/>
        </w:rPr>
        <w:t>"If I do this, what happens to the people around me?"</w:t>
      </w:r>
    </w:p>
    <w:p>
      <w:pPr>
        <w:spacing w:after="0" w:before="0"/>
        <w:ind w:firstLine="360"/>
        <w:jc w:val="both"/>
      </w:pPr>
      <w:r>
        <w:rPr>
          <w:rFonts w:ascii="Times New Roman" w:hAnsi="Times New Roman"/>
          <w:b w:val="0"/>
          <w:i w:val="0"/>
          <w:color w:val="1A1A1A"/>
          <w:sz w:val="22"/>
        </w:rPr>
        <w:t>Miroslav was quiet.</w:t>
      </w:r>
    </w:p>
    <w:p>
      <w:pPr>
        <w:spacing w:after="0" w:before="0"/>
        <w:ind w:firstLine="360"/>
        <w:jc w:val="both"/>
      </w:pPr>
      <w:r>
        <w:rPr>
          <w:rFonts w:ascii="Times New Roman" w:hAnsi="Times New Roman"/>
          <w:b w:val="0"/>
          <w:i w:val="0"/>
          <w:color w:val="1A1A1A"/>
          <w:sz w:val="22"/>
        </w:rPr>
        <w:t>"The Watchers killed my father. If I go public, every person I care about becomes a target."</w:t>
      </w:r>
    </w:p>
    <w:p>
      <w:pPr>
        <w:spacing w:after="0" w:before="0"/>
        <w:ind w:firstLine="360"/>
        <w:jc w:val="both"/>
      </w:pPr>
      <w:r>
        <w:rPr>
          <w:rFonts w:ascii="Times New Roman" w:hAnsi="Times New Roman"/>
          <w:b w:val="0"/>
          <w:i w:val="0"/>
          <w:color w:val="1A1A1A"/>
          <w:sz w:val="22"/>
        </w:rPr>
        <w:t>"Your grandfather asked the same question. In this same room." The old man's voice was gentle. "Silence doesn't protect them anymore, Blake. It only protects the knowledge. And the knowledge doesn't need protection, it needs distribution."</w:t>
      </w:r>
    </w:p>
    <w:p>
      <w:pPr>
        <w:spacing w:after="0" w:before="0"/>
        <w:ind w:firstLine="360"/>
        <w:jc w:val="both"/>
      </w:pPr>
      <w:r>
        <w:rPr>
          <w:rFonts w:ascii="Times New Roman" w:hAnsi="Times New Roman"/>
          <w:b w:val="0"/>
          <w:i w:val="0"/>
          <w:color w:val="1A1A1A"/>
          <w:sz w:val="22"/>
        </w:rPr>
        <w:t>"The conference," Blake said. "In two days. All the factions in one place."</w:t>
      </w:r>
    </w:p>
    <w:p>
      <w:pPr>
        <w:spacing w:after="0" w:before="0"/>
        <w:ind w:firstLine="360"/>
        <w:jc w:val="both"/>
      </w:pPr>
      <w:r>
        <w:rPr>
          <w:rFonts w:ascii="Times New Roman" w:hAnsi="Times New Roman"/>
          <w:b w:val="0"/>
          <w:i w:val="0"/>
          <w:color w:val="1A1A1A"/>
          <w:sz w:val="22"/>
        </w:rPr>
        <w:t>"The Keeper network has arranged a panel. Medieval manuscript analysis. Legitimate academic context. You could use it to make the first move. Show them what you can do. Make them understand the knowledge is already distributed."</w:t>
      </w:r>
    </w:p>
    <w:p>
      <w:pPr>
        <w:spacing w:after="0" w:before="0"/>
        <w:ind w:firstLine="360"/>
        <w:jc w:val="both"/>
      </w:pPr>
      <w:r>
        <w:rPr>
          <w:rFonts w:ascii="Times New Roman" w:hAnsi="Times New Roman"/>
          <w:b w:val="0"/>
          <w:i w:val="0"/>
          <w:color w:val="1A1A1A"/>
          <w:sz w:val="22"/>
        </w:rPr>
        <w:t>Blake turned to Nadia. "What do you think?"</w:t>
      </w:r>
    </w:p>
    <w:p>
      <w:pPr>
        <w:spacing w:after="0" w:before="0"/>
        <w:ind w:firstLine="360"/>
        <w:jc w:val="both"/>
      </w:pPr>
      <w:r>
        <w:rPr>
          <w:rFonts w:ascii="Times New Roman" w:hAnsi="Times New Roman"/>
          <w:b w:val="0"/>
          <w:i w:val="0"/>
          <w:color w:val="1A1A1A"/>
          <w:sz w:val="22"/>
        </w:rPr>
        <w:t>"I think you should let me present the historical framework while you demonstrate the perceptual capabilities. Together."</w:t>
      </w:r>
    </w:p>
    <w:p>
      <w:pPr>
        <w:spacing w:after="0" w:before="0"/>
        <w:ind w:firstLine="360"/>
        <w:jc w:val="both"/>
      </w:pPr>
      <w:r>
        <w:rPr>
          <w:rFonts w:ascii="Times New Roman" w:hAnsi="Times New Roman"/>
          <w:b w:val="0"/>
          <w:i w:val="0"/>
          <w:color w:val="1A1A1A"/>
          <w:sz w:val="22"/>
        </w:rPr>
        <w:t>Two ways of reading. Scholar and perceiver.</w:t>
      </w:r>
    </w:p>
    <w:p>
      <w:pPr>
        <w:spacing w:after="0" w:before="0"/>
        <w:ind w:firstLine="360"/>
        <w:jc w:val="both"/>
      </w:pPr>
      <w:r>
        <w:rPr>
          <w:rFonts w:ascii="Times New Roman" w:hAnsi="Times New Roman"/>
          <w:b w:val="0"/>
          <w:i w:val="0"/>
          <w:color w:val="1A1A1A"/>
          <w:sz w:val="22"/>
        </w:rPr>
        <w:t>"Together," Blake agreed.</w:t>
      </w:r>
    </w:p>
    <w:p>
      <w:pPr>
        <w:spacing w:after="0" w:before="0"/>
        <w:ind w:firstLine="360"/>
        <w:jc w:val="both"/>
      </w:pPr>
      <w:r>
        <w:rPr>
          <w:rFonts w:ascii="Times New Roman" w:hAnsi="Times New Roman"/>
          <w:b w:val="0"/>
          <w:i w:val="0"/>
          <w:color w:val="1A1A1A"/>
          <w:sz w:val="22"/>
        </w:rPr>
        <w:t>"But Blake," Miroslav said, "be prepared for what happens after. Once you demonstrate publicly, there's no going back."</w:t>
      </w:r>
    </w:p>
    <w:p>
      <w:pPr>
        <w:spacing w:after="0" w:before="0"/>
        <w:ind w:firstLine="360"/>
        <w:jc w:val="both"/>
      </w:pPr>
      <w:r>
        <w:rPr>
          <w:rFonts w:ascii="Times New Roman" w:hAnsi="Times New Roman"/>
          <w:b w:val="0"/>
          <w:i w:val="0"/>
          <w:color w:val="1A1A1A"/>
          <w:sz w:val="22"/>
        </w:rPr>
        <w:t>"My grandfather was willing to die in silence. My father was willing to die trying. I'd rather die demonstrating."</w:t>
      </w:r>
    </w:p>
    <w:p>
      <w:pPr>
        <w:spacing w:after="0" w:before="0"/>
        <w:ind w:firstLine="360"/>
        <w:jc w:val="both"/>
      </w:pPr>
      <w:r>
        <w:rPr>
          <w:rFonts w:ascii="Times New Roman" w:hAnsi="Times New Roman"/>
          <w:b w:val="0"/>
          <w:i w:val="0"/>
          <w:color w:val="1A1A1A"/>
          <w:sz w:val="22"/>
        </w:rPr>
        <w:t>Miroslav looked at Nadia. Then back at Blake.</w:t>
      </w:r>
    </w:p>
    <w:p>
      <w:pPr>
        <w:spacing w:after="0" w:before="0"/>
        <w:ind w:firstLine="360"/>
        <w:jc w:val="both"/>
      </w:pPr>
      <w:r>
        <w:rPr>
          <w:rFonts w:ascii="Times New Roman" w:hAnsi="Times New Roman"/>
          <w:b w:val="0"/>
          <w:i w:val="0"/>
          <w:color w:val="1A1A1A"/>
          <w:sz w:val="22"/>
        </w:rPr>
        <w:t>"Your grandfather came alone. Your father investigated alone. But you brought someone worth fighting for. That's the difference."</w:t>
      </w:r>
    </w:p>
    <w:p>
      <w:pPr>
        <w:spacing w:after="0" w:before="0"/>
        <w:ind w:firstLine="360"/>
        <w:jc w:val="both"/>
      </w:pPr>
      <w:r>
        <w:rPr>
          <w:rFonts w:ascii="Times New Roman" w:hAnsi="Times New Roman"/>
          <w:b w:val="0"/>
          <w:i w:val="0"/>
          <w:color w:val="1A1A1A"/>
          <w:sz w:val="22"/>
        </w:rPr>
        <w:t>Blake and Nadia stood in the space between the window and the door. She took his hand.</w:t>
      </w:r>
    </w:p>
    <w:p>
      <w:pPr>
        <w:spacing w:after="0" w:before="0"/>
        <w:ind w:firstLine="360"/>
        <w:jc w:val="both"/>
      </w:pPr>
      <w:r>
        <w:rPr>
          <w:rFonts w:ascii="Times New Roman" w:hAnsi="Times New Roman"/>
          <w:b w:val="0"/>
          <w:i w:val="0"/>
          <w:color w:val="1A1A1A"/>
          <w:sz w:val="22"/>
        </w:rPr>
        <w:t>"The restaurant last night," she said. "The geometry in my face."</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"When you closed the aperture, when you stopped seeing the math and started seeing ME. I could tell. I could see the moment you came back." Her grip tightened. "Keep coming back. That's all I'm asking."</w:t>
      </w:r>
    </w:p>
    <w:p>
      <w:pPr>
        <w:spacing w:after="0" w:before="0"/>
        <w:ind w:firstLine="360"/>
        <w:jc w:val="both"/>
      </w:pPr>
      <w:r>
        <w:rPr>
          <w:rFonts w:ascii="Times New Roman" w:hAnsi="Times New Roman"/>
          <w:b w:val="0"/>
          <w:i w:val="0"/>
          <w:color w:val="1A1A1A"/>
          <w:sz w:val="22"/>
        </w:rPr>
        <w:t>"I will."</w:t>
      </w:r>
    </w:p>
    <w:p>
      <w:pPr>
        <w:spacing w:after="0" w:before="0"/>
        <w:ind w:firstLine="360"/>
        <w:jc w:val="both"/>
      </w:pPr>
      <w:r>
        <w:rPr>
          <w:rFonts w:ascii="Times New Roman" w:hAnsi="Times New Roman"/>
          <w:b w:val="0"/>
          <w:i w:val="0"/>
          <w:color w:val="1A1A1A"/>
          <w:sz w:val="22"/>
        </w:rPr>
        <w:t>"And when you can't anymore, tell me. Don't pretend."</w:t>
      </w:r>
    </w:p>
    <w:p>
      <w:pPr>
        <w:spacing w:after="0" w:before="0"/>
        <w:ind w:firstLine="360"/>
        <w:jc w:val="both"/>
      </w:pPr>
      <w:r>
        <w:rPr>
          <w:rFonts w:ascii="Times New Roman" w:hAnsi="Times New Roman"/>
          <w:b w:val="0"/>
          <w:i w:val="0"/>
          <w:color w:val="1A1A1A"/>
          <w:sz w:val="22"/>
        </w:rPr>
        <w:t>"I won't."</w:t>
      </w:r>
    </w:p>
    <w:p>
      <w:pPr>
        <w:spacing w:after="0" w:before="0"/>
        <w:ind w:firstLine="360"/>
        <w:jc w:val="both"/>
      </w:pPr>
      <w:r>
        <w:rPr>
          <w:rFonts w:ascii="Times New Roman" w:hAnsi="Times New Roman"/>
          <w:b w:val="0"/>
          <w:i w:val="0"/>
          <w:color w:val="1A1A1A"/>
          <w:sz w:val="22"/>
        </w:rPr>
        <w:t>She released his hand. Became the operative again.</w:t>
      </w:r>
    </w:p>
    <w:p>
      <w:pPr>
        <w:spacing w:after="0" w:before="0"/>
        <w:ind w:firstLine="360"/>
        <w:jc w:val="both"/>
      </w:pPr>
      <w:r>
        <w:rPr>
          <w:rFonts w:ascii="Times New Roman" w:hAnsi="Times New Roman"/>
          <w:b w:val="0"/>
          <w:i w:val="0"/>
          <w:color w:val="1A1A1A"/>
          <w:sz w:val="22"/>
        </w:rPr>
        <w:t>"Two days," she said. "Let's make them count."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CONFERENCE</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Nadia presented first.</w:t>
      </w:r>
    </w:p>
    <w:p>
      <w:pPr>
        <w:spacing w:after="0" w:before="0"/>
        <w:ind w:firstLine="360"/>
        <w:jc w:val="both"/>
      </w:pPr>
      <w:r>
        <w:rPr>
          <w:rFonts w:ascii="Times New Roman" w:hAnsi="Times New Roman"/>
          <w:b w:val="0"/>
          <w:i w:val="0"/>
          <w:color w:val="1A1A1A"/>
          <w:sz w:val="22"/>
        </w:rPr>
        <w:t>The International Symposium on Medieval Manuscript Studies. Conference Room C. Grand Hotel Bohemia. Sixty scholars, morning light through tall windows, the astronomical clock visible across the Old Town Square.</w:t>
      </w:r>
    </w:p>
    <w:p>
      <w:pPr>
        <w:spacing w:after="0" w:before="0"/>
        <w:ind w:firstLine="360"/>
        <w:jc w:val="both"/>
      </w:pPr>
      <w:r>
        <w:rPr>
          <w:rFonts w:ascii="Times New Roman" w:hAnsi="Times New Roman"/>
          <w:b w:val="0"/>
          <w:i w:val="0"/>
          <w:color w:val="1A1A1A"/>
          <w:sz w:val="22"/>
        </w:rPr>
        <w:t>She stood at the podium in her professional armor. Dark blazer, manuscript catalog in hand. No ring. She'd taken it off that morning without comment.</w:t>
      </w:r>
    </w:p>
    <w:p>
      <w:pPr>
        <w:spacing w:after="0" w:before="0"/>
        <w:ind w:firstLine="360"/>
        <w:jc w:val="both"/>
      </w:pPr>
      <w:r>
        <w:rPr>
          <w:rFonts w:ascii="Times New Roman" w:hAnsi="Times New Roman"/>
          <w:b w:val="0"/>
          <w:i w:val="0"/>
          <w:color w:val="1A1A1A"/>
          <w:sz w:val="22"/>
        </w:rPr>
        <w:t>"For seven centuries," Nadia began, "these three manuscript traditions have been studied independently. What I'm presenting today is evidence that they are fragments of a single system, deliberately separated in 1267 by Brother Aldric."</w:t>
      </w:r>
    </w:p>
    <w:p>
      <w:pPr>
        <w:spacing w:after="0" w:before="0"/>
        <w:ind w:firstLine="360"/>
        <w:jc w:val="both"/>
      </w:pPr>
      <w:r>
        <w:rPr>
          <w:rFonts w:ascii="Times New Roman" w:hAnsi="Times New Roman"/>
          <w:b w:val="0"/>
          <w:i w:val="0"/>
          <w:color w:val="1A1A1A"/>
          <w:sz w:val="22"/>
        </w:rPr>
        <w:t>She clicked through the historical framework. Manuscript provenance, transmission records, Rudolf II's kunstkammer. Meticulous scholarship. Every claim sourced.</w:t>
      </w:r>
    </w:p>
    <w:p>
      <w:pPr>
        <w:spacing w:after="0" w:before="0"/>
        <w:ind w:firstLine="360"/>
        <w:jc w:val="both"/>
      </w:pPr>
      <w:r>
        <w:rPr>
          <w:rFonts w:ascii="Times New Roman" w:hAnsi="Times New Roman"/>
          <w:b w:val="0"/>
          <w:i w:val="0"/>
          <w:color w:val="1A1A1A"/>
          <w:sz w:val="22"/>
        </w:rPr>
        <w:t>The room listened. Blake watched the scholars' faces. Professional recognition, slow nods, sharper attention where the framework threatened published work.</w:t>
      </w:r>
    </w:p>
    <w:p>
      <w:pPr>
        <w:spacing w:after="0" w:before="0"/>
        <w:ind w:firstLine="360"/>
        <w:jc w:val="both"/>
      </w:pPr>
      <w:r>
        <w:rPr>
          <w:rFonts w:ascii="Times New Roman" w:hAnsi="Times New Roman"/>
          <w:b w:val="0"/>
          <w:i w:val="0"/>
          <w:color w:val="1A1A1A"/>
          <w:sz w:val="22"/>
        </w:rPr>
        <w:t>"The separation was intentional," she continued. "Aldric's solution was fragmentation. For seven hundred years, that scholar didn't exist."</w:t>
      </w:r>
    </w:p>
    <w:p>
      <w:pPr>
        <w:spacing w:after="0" w:before="0"/>
        <w:ind w:firstLine="360"/>
        <w:jc w:val="both"/>
      </w:pPr>
      <w:r>
        <w:rPr>
          <w:rFonts w:ascii="Times New Roman" w:hAnsi="Times New Roman"/>
          <w:b w:val="0"/>
          <w:i w:val="0"/>
          <w:color w:val="1A1A1A"/>
          <w:sz w:val="22"/>
        </w:rPr>
        <w:t>She paused. Looked at Blake.</w:t>
      </w:r>
    </w:p>
    <w:p>
      <w:pPr>
        <w:spacing w:after="0" w:before="0"/>
        <w:ind w:firstLine="360"/>
        <w:jc w:val="both"/>
      </w:pPr>
      <w:r>
        <w:rPr>
          <w:rFonts w:ascii="Times New Roman" w:hAnsi="Times New Roman"/>
          <w:b w:val="0"/>
          <w:i w:val="0"/>
          <w:color w:val="1A1A1A"/>
          <w:sz w:val="22"/>
        </w:rPr>
        <w:t>"Now one does."</w:t>
      </w:r>
    </w:p>
    <w:p>
      <w:pPr>
        <w:spacing w:after="0" w:before="0"/>
        <w:ind w:firstLine="360"/>
        <w:jc w:val="both"/>
      </w:pPr>
      <w:r>
        <w:rPr>
          <w:rFonts w:ascii="Times New Roman" w:hAnsi="Times New Roman"/>
          <w:b w:val="0"/>
          <w:i w:val="0"/>
          <w:color w:val="1A1A1A"/>
          <w:sz w:val="22"/>
        </w:rPr>
        <w:t>Blake walked to the podium. Nadia stepped aside but stayed at the edge of the stage.</w:t>
      </w:r>
    </w:p>
    <w:p>
      <w:pPr>
        <w:spacing w:after="0" w:before="0"/>
        <w:ind w:firstLine="360"/>
        <w:jc w:val="both"/>
      </w:pPr>
      <w:r>
        <w:rPr>
          <w:rFonts w:ascii="Times New Roman" w:hAnsi="Times New Roman"/>
          <w:b w:val="0"/>
          <w:i w:val="0"/>
          <w:color w:val="1A1A1A"/>
          <w:sz w:val="22"/>
        </w:rPr>
        <w:t>"I'm not a manuscript scholar," Blake said. "Dr. Volkov has established the historical framework. What I can show you is the pattern that connects them."</w:t>
      </w:r>
    </w:p>
    <w:p>
      <w:pPr>
        <w:spacing w:after="0" w:before="0"/>
        <w:ind w:firstLine="360"/>
        <w:jc w:val="both"/>
      </w:pPr>
      <w:r>
        <w:rPr>
          <w:rFonts w:ascii="Times New Roman" w:hAnsi="Times New Roman"/>
          <w:b w:val="0"/>
          <w:i w:val="0"/>
          <w:color w:val="1A1A1A"/>
          <w:sz w:val="22"/>
        </w:rPr>
        <w:t>He clicked to the overlays. Three images side by side. Then the geometric overlay. The seven-fold structure emerging across all three, proportional relationships matching to four decimal places.</w:t>
      </w:r>
    </w:p>
    <w:p>
      <w:pPr>
        <w:spacing w:after="0" w:before="0"/>
        <w:ind w:firstLine="360"/>
        <w:jc w:val="both"/>
      </w:pPr>
      <w:r>
        <w:rPr>
          <w:rFonts w:ascii="Times New Roman" w:hAnsi="Times New Roman"/>
          <w:b w:val="0"/>
          <w:i w:val="0"/>
          <w:color w:val="1A1A1A"/>
          <w:sz w:val="22"/>
        </w:rPr>
        <w:t>The room went quiet.</w:t>
      </w:r>
    </w:p>
    <w:p>
      <w:pPr>
        <w:spacing w:after="0" w:before="0"/>
        <w:ind w:firstLine="360"/>
        <w:jc w:val="both"/>
      </w:pPr>
      <w:r>
        <w:rPr>
          <w:rFonts w:ascii="Times New Roman" w:hAnsi="Times New Roman"/>
          <w:b w:val="0"/>
          <w:i w:val="0"/>
          <w:color w:val="1A1A1A"/>
          <w:sz w:val="22"/>
        </w:rPr>
        <w:t>A hand in the third row. Dr. Klaus Bergmann, Berlin. "Are you suggesting a common source?"</w:t>
      </w:r>
    </w:p>
    <w:p>
      <w:pPr>
        <w:spacing w:after="0" w:before="0"/>
        <w:ind w:firstLine="360"/>
        <w:jc w:val="both"/>
      </w:pPr>
      <w:r>
        <w:rPr>
          <w:rFonts w:ascii="Times New Roman" w:hAnsi="Times New Roman"/>
          <w:b w:val="0"/>
          <w:i w:val="0"/>
          <w:color w:val="1A1A1A"/>
          <w:sz w:val="22"/>
        </w:rPr>
        <w:t>"I'm demonstrating one." Blake clicked to the cave photographs. "Pre-Columbian site in Missouri. Same geometric sequences. Predating the European manuscripts by centuries."</w:t>
      </w:r>
    </w:p>
    <w:p>
      <w:pPr>
        <w:spacing w:after="0" w:before="0"/>
        <w:ind w:firstLine="360"/>
        <w:jc w:val="both"/>
      </w:pPr>
      <w:r>
        <w:rPr>
          <w:rFonts w:ascii="Times New Roman" w:hAnsi="Times New Roman"/>
          <w:b w:val="0"/>
          <w:i w:val="0"/>
          <w:color w:val="1A1A1A"/>
          <w:sz w:val="22"/>
        </w:rPr>
        <w:t>Nadia stepped forward beside Blake. "The transmission path is documented in Rudolf II's court records." She cited the sources, gave the call numbers. The historical evidence supporting what Blake had shown them.</w:t>
      </w:r>
    </w:p>
    <w:p>
      <w:pPr>
        <w:spacing w:after="0" w:before="0"/>
        <w:ind w:firstLine="360"/>
        <w:jc w:val="both"/>
      </w:pPr>
      <w:r>
        <w:rPr>
          <w:rFonts w:ascii="Times New Roman" w:hAnsi="Times New Roman"/>
          <w:b w:val="0"/>
          <w:i w:val="0"/>
          <w:color w:val="1A1A1A"/>
          <w:sz w:val="22"/>
        </w:rPr>
        <w:t>Two ways of reading. Together. In front of sixty witnesses.</w:t>
      </w:r>
    </w:p>
    <w:p>
      <w:pPr>
        <w:spacing w:after="0" w:before="0"/>
        <w:ind w:firstLine="360"/>
        <w:jc w:val="both"/>
      </w:pPr>
      <w:r>
        <w:rPr>
          <w:rFonts w:ascii="Times New Roman" w:hAnsi="Times New Roman"/>
          <w:b w:val="0"/>
          <w:i w:val="0"/>
          <w:color w:val="1A1A1A"/>
          <w:sz w:val="22"/>
        </w:rPr>
        <w:t>Professor Sarah Chen from Cambridge stood. "The proportional system. May I see it again?" She studied the geometric relationships. "We documented every measurement. But we never connected it to the seven-fold structure because -"</w:t>
      </w:r>
    </w:p>
    <w:p>
      <w:pPr>
        <w:spacing w:after="0" w:before="0"/>
        <w:ind w:firstLine="360"/>
        <w:jc w:val="both"/>
      </w:pPr>
      <w:r>
        <w:rPr>
          <w:rFonts w:ascii="Times New Roman" w:hAnsi="Times New Roman"/>
          <w:b w:val="0"/>
          <w:i w:val="0"/>
          <w:color w:val="1A1A1A"/>
          <w:sz w:val="22"/>
        </w:rPr>
        <w:t>"Because you were looking at each manuscript in isolation," Nadia said. "The pattern only emerges in synthesis."</w:t>
      </w:r>
    </w:p>
    <w:p>
      <w:pPr>
        <w:spacing w:after="0" w:before="0"/>
        <w:ind w:firstLine="360"/>
        <w:jc w:val="both"/>
      </w:pPr>
      <w:r>
        <w:rPr>
          <w:rFonts w:ascii="Times New Roman" w:hAnsi="Times New Roman"/>
          <w:b w:val="0"/>
          <w:i w:val="0"/>
          <w:color w:val="1A1A1A"/>
          <w:sz w:val="22"/>
        </w:rPr>
        <w:t>Chen looked between them. "If this holds up, this rewrites five hundred years of scholarship."</w:t>
      </w:r>
    </w:p>
    <w:p>
      <w:pPr>
        <w:spacing w:after="0" w:before="0"/>
        <w:ind w:firstLine="360"/>
        <w:jc w:val="both"/>
      </w:pPr>
      <w:r>
        <w:rPr>
          <w:rFonts w:ascii="Times New Roman" w:hAnsi="Times New Roman"/>
          <w:b w:val="0"/>
          <w:i w:val="0"/>
          <w:color w:val="1A1A1A"/>
          <w:sz w:val="22"/>
        </w:rPr>
        <w:t>"It will hold up," Nadia said. "The sources are verifiable."</w:t>
      </w:r>
    </w:p>
    <w:p>
      <w:pPr>
        <w:spacing w:after="0" w:before="0"/>
        <w:ind w:firstLine="360"/>
        <w:jc w:val="both"/>
      </w:pPr>
      <w:r>
        <w:rPr>
          <w:rFonts w:ascii="Times New Roman" w:hAnsi="Times New Roman"/>
          <w:b w:val="0"/>
          <w:i w:val="0"/>
          <w:color w:val="1A1A1A"/>
          <w:sz w:val="22"/>
        </w:rPr>
        <w:t>The presentation ran ninety minutes. Scholars swarmed the podium afterward, business cards, invitations to present at Cambridge, Heidelberg, the Sorbonne.</w:t>
      </w:r>
    </w:p>
    <w:p>
      <w:pPr>
        <w:spacing w:after="0" w:before="0"/>
        <w:ind w:firstLine="360"/>
        <w:jc w:val="both"/>
      </w:pPr>
      <w:r>
        <w:rPr>
          <w:rFonts w:ascii="Times New Roman" w:hAnsi="Times New Roman"/>
          <w:b w:val="0"/>
          <w:i w:val="0"/>
          <w:color w:val="1A1A1A"/>
          <w:sz w:val="22"/>
        </w:rPr>
        <w:t>And in the back, half-hidden behind a pillar, Father Crane watched.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Crane found them in the courtyard café. He sat without being invited.</w:t>
      </w:r>
    </w:p>
    <w:p>
      <w:pPr>
        <w:spacing w:after="0" w:before="0"/>
        <w:ind w:firstLine="360"/>
        <w:jc w:val="both"/>
      </w:pPr>
      <w:r>
        <w:rPr>
          <w:rFonts w:ascii="Times New Roman" w:hAnsi="Times New Roman"/>
          <w:b w:val="0"/>
          <w:i w:val="0"/>
          <w:color w:val="1A1A1A"/>
          <w:sz w:val="22"/>
        </w:rPr>
        <w:t>"Impressive presentation. Your grandfather would have been proud." He turned to Blake. "I'm not here to suppress you. I'm here because of this." He opened a folder. A photograph of a young man's face twisted in anguish. "Thomas Crane. My younger brother. The Completion Sect recruited him in 1988. Forced the enhancement without preparation. Institutionalized for thirty-seven years."</w:t>
      </w:r>
    </w:p>
    <w:p>
      <w:pPr>
        <w:spacing w:after="0" w:before="0"/>
        <w:ind w:firstLine="360"/>
        <w:jc w:val="both"/>
      </w:pPr>
      <w:r>
        <w:rPr>
          <w:rFonts w:ascii="Times New Roman" w:hAnsi="Times New Roman"/>
          <w:b w:val="0"/>
          <w:i w:val="0"/>
          <w:color w:val="1A1A1A"/>
          <w:sz w:val="22"/>
        </w:rPr>
        <w:t>"That's what happens when the knowledge spreads too fast," Crane said. "When people without the preparation try to reproduce what you demonstrated."</w:t>
      </w:r>
    </w:p>
    <w:p>
      <w:pPr>
        <w:spacing w:after="0" w:before="0"/>
        <w:ind w:firstLine="360"/>
        <w:jc w:val="both"/>
      </w:pPr>
      <w:r>
        <w:rPr>
          <w:rFonts w:ascii="Times New Roman" w:hAnsi="Times New Roman"/>
          <w:b w:val="0"/>
          <w:i w:val="0"/>
          <w:color w:val="1A1A1A"/>
          <w:sz w:val="22"/>
        </w:rPr>
        <w:t>"Suppression has destroyed more," Nadia said. "Your order has been suppressing for seven centuries. The knowledge didn't go away. It went underground. Became more dangerous."</w:t>
      </w:r>
    </w:p>
    <w:p>
      <w:pPr>
        <w:spacing w:after="0" w:before="0"/>
        <w:ind w:firstLine="360"/>
        <w:jc w:val="both"/>
      </w:pPr>
      <w:r>
        <w:rPr>
          <w:rFonts w:ascii="Times New Roman" w:hAnsi="Times New Roman"/>
          <w:b w:val="0"/>
          <w:i w:val="0"/>
          <w:color w:val="1A1A1A"/>
          <w:sz w:val="22"/>
        </w:rPr>
        <w:t>Crane studied the space between them. "You're in love with him," he said to Nadia.</w:t>
      </w:r>
    </w:p>
    <w:p>
      <w:pPr>
        <w:spacing w:after="0" w:before="0"/>
        <w:ind w:firstLine="360"/>
        <w:jc w:val="both"/>
      </w:pPr>
      <w:r>
        <w:rPr>
          <w:rFonts w:ascii="Times New Roman" w:hAnsi="Times New Roman"/>
          <w:b w:val="0"/>
          <w:i w:val="0"/>
          <w:color w:val="1A1A1A"/>
          <w:sz w:val="22"/>
        </w:rPr>
        <w:t>"That's not relevant to the scholarship."</w:t>
      </w:r>
    </w:p>
    <w:p>
      <w:pPr>
        <w:spacing w:after="0" w:before="0"/>
        <w:ind w:firstLine="360"/>
        <w:jc w:val="both"/>
      </w:pPr>
      <w:r>
        <w:rPr>
          <w:rFonts w:ascii="Times New Roman" w:hAnsi="Times New Roman"/>
          <w:b w:val="0"/>
          <w:i w:val="0"/>
          <w:color w:val="1A1A1A"/>
          <w:sz w:val="22"/>
        </w:rPr>
        <w:t>"It's relevant to everything. Love makes people reckless." He stood. "Think about what happens to the people who try to follow where Mr. Masters leads."</w:t>
      </w:r>
    </w:p>
    <w:p>
      <w:pPr>
        <w:spacing w:after="0" w:before="0"/>
        <w:ind w:firstLine="360"/>
        <w:jc w:val="both"/>
      </w:pPr>
      <w:r>
        <w:rPr>
          <w:rFonts w:ascii="Times New Roman" w:hAnsi="Times New Roman"/>
          <w:b w:val="0"/>
          <w:i w:val="0"/>
          <w:color w:val="1A1A1A"/>
          <w:sz w:val="22"/>
        </w:rPr>
        <w:t>He left the folder. Walked away.</w:t>
      </w:r>
    </w:p>
    <w:p>
      <w:pPr>
        <w:spacing w:after="0" w:before="0"/>
        <w:ind w:firstLine="360"/>
        <w:jc w:val="both"/>
      </w:pPr>
      <w:r>
        <w:rPr>
          <w:rFonts w:ascii="Times New Roman" w:hAnsi="Times New Roman"/>
          <w:b w:val="0"/>
          <w:i w:val="0"/>
          <w:color w:val="1A1A1A"/>
          <w:sz w:val="22"/>
        </w:rPr>
        <w:t>"He's not wrong," Nadia said. "About the casualties."</w:t>
      </w:r>
    </w:p>
    <w:p>
      <w:pPr>
        <w:spacing w:after="0" w:before="0"/>
        <w:ind w:firstLine="360"/>
        <w:jc w:val="both"/>
      </w:pPr>
      <w:r>
        <w:rPr>
          <w:rFonts w:ascii="Times New Roman" w:hAnsi="Times New Roman"/>
          <w:b w:val="0"/>
          <w:i w:val="0"/>
          <w:color w:val="1A1A1A"/>
          <w:sz w:val="22"/>
        </w:rPr>
        <w:t>"He's not wrong about the risk. He's wrong about the solution."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Dr. Helena Vance found Blake alone. Hotel bar. Corner booth.</w:t>
      </w:r>
    </w:p>
    <w:p>
      <w:pPr>
        <w:spacing w:after="0" w:before="0"/>
        <w:ind w:firstLine="360"/>
        <w:jc w:val="both"/>
      </w:pPr>
      <w:r>
        <w:rPr>
          <w:rFonts w:ascii="Times New Roman" w:hAnsi="Times New Roman"/>
          <w:b w:val="0"/>
          <w:i w:val="0"/>
          <w:color w:val="1A1A1A"/>
          <w:sz w:val="22"/>
        </w:rPr>
        <w:t>"The Completion Sect," Blake said before she could introduce herself.</w:t>
      </w:r>
    </w:p>
    <w:p>
      <w:pPr>
        <w:spacing w:after="0" w:before="0"/>
        <w:ind w:firstLine="360"/>
        <w:jc w:val="both"/>
      </w:pPr>
      <w:r>
        <w:rPr>
          <w:rFonts w:ascii="Times New Roman" w:hAnsi="Times New Roman"/>
          <w:b w:val="0"/>
          <w:i w:val="0"/>
          <w:color w:val="1A1A1A"/>
          <w:sz w:val="22"/>
        </w:rPr>
        <w:t>"Research consortium." Vance ordered whiskey. "Your presentation was the most significant thing I've seen in twenty years. We want you to help us improve the protocols. Your natural abilities, it's what we've been trying to reproduce."</w:t>
      </w:r>
    </w:p>
    <w:p>
      <w:pPr>
        <w:spacing w:after="0" w:before="0"/>
        <w:ind w:firstLine="360"/>
        <w:jc w:val="both"/>
      </w:pPr>
      <w:r>
        <w:rPr>
          <w:rFonts w:ascii="Times New Roman" w:hAnsi="Times New Roman"/>
          <w:b w:val="0"/>
          <w:i w:val="0"/>
          <w:color w:val="1A1A1A"/>
          <w:sz w:val="22"/>
        </w:rPr>
        <w:t>"With a twenty-nine percent failure rate."</w:t>
      </w:r>
    </w:p>
    <w:p>
      <w:pPr>
        <w:spacing w:after="0" w:before="0"/>
        <w:ind w:firstLine="360"/>
        <w:jc w:val="both"/>
      </w:pPr>
      <w:r>
        <w:rPr>
          <w:rFonts w:ascii="Times New Roman" w:hAnsi="Times New Roman"/>
          <w:b w:val="0"/>
          <w:i w:val="0"/>
          <w:color w:val="1A1A1A"/>
          <w:sz w:val="22"/>
        </w:rPr>
        <w:t>"Phase III is at twelve percent. And the failures are manageable."</w:t>
      </w:r>
    </w:p>
    <w:p>
      <w:pPr>
        <w:spacing w:after="0" w:before="0"/>
        <w:ind w:firstLine="360"/>
        <w:jc w:val="both"/>
      </w:pPr>
      <w:r>
        <w:rPr>
          <w:rFonts w:ascii="Times New Roman" w:hAnsi="Times New Roman"/>
          <w:b w:val="0"/>
          <w:i w:val="0"/>
          <w:color w:val="1A1A1A"/>
          <w:sz w:val="22"/>
        </w:rPr>
        <w:t>"Except for the twelve percent who break."</w:t>
      </w:r>
    </w:p>
    <w:p>
      <w:pPr>
        <w:spacing w:after="0" w:before="0"/>
        <w:ind w:firstLine="360"/>
        <w:jc w:val="both"/>
      </w:pPr>
      <w:r>
        <w:rPr>
          <w:rFonts w:ascii="Times New Roman" w:hAnsi="Times New Roman"/>
          <w:b w:val="0"/>
          <w:i w:val="0"/>
          <w:color w:val="1A1A1A"/>
          <w:sz w:val="22"/>
        </w:rPr>
        <w:t>"Every medical advancement has costs." Vance leaned forward. "Imagine the full perception available to everyone. Every scientist. Every artist."</w:t>
      </w:r>
    </w:p>
    <w:p>
      <w:pPr>
        <w:spacing w:after="0" w:before="0"/>
        <w:ind w:firstLine="360"/>
        <w:jc w:val="both"/>
      </w:pPr>
      <w:r>
        <w:rPr>
          <w:rFonts w:ascii="Times New Roman" w:hAnsi="Times New Roman"/>
          <w:b w:val="0"/>
          <w:i w:val="0"/>
          <w:color w:val="1A1A1A"/>
          <w:sz w:val="22"/>
        </w:rPr>
        <w:t>"I'll think about it."</w:t>
      </w:r>
    </w:p>
    <w:p>
      <w:pPr>
        <w:spacing w:after="0" w:before="0"/>
        <w:ind w:firstLine="360"/>
        <w:jc w:val="both"/>
      </w:pPr>
      <w:r>
        <w:rPr>
          <w:rFonts w:ascii="Times New Roman" w:hAnsi="Times New Roman"/>
          <w:b w:val="0"/>
          <w:i w:val="0"/>
          <w:color w:val="1A1A1A"/>
          <w:sz w:val="22"/>
        </w:rPr>
        <w:t>"Don't think too long. The conference ends tomorrow."</w:t>
      </w:r>
    </w:p>
    <w:p>
      <w:pPr>
        <w:spacing w:after="0" w:before="0"/>
        <w:ind w:firstLine="360"/>
        <w:jc w:val="both"/>
      </w:pPr>
      <w:r>
        <w:rPr>
          <w:rFonts w:ascii="Times New Roman" w:hAnsi="Times New Roman"/>
          <w:b w:val="0"/>
          <w:i w:val="0"/>
          <w:color w:val="1A1A1A"/>
          <w:sz w:val="22"/>
        </w:rPr>
        <w:t>She left. Blake sat with two untouched whiskeys and two business cards.</w:t>
      </w:r>
    </w:p>
    <w:p>
      <w:pPr>
        <w:spacing w:after="0" w:before="0"/>
        <w:ind w:firstLine="360"/>
        <w:jc w:val="both"/>
      </w:pPr>
      <w:r>
        <w:rPr>
          <w:rFonts w:ascii="Times New Roman" w:hAnsi="Times New Roman"/>
          <w:b w:val="0"/>
          <w:i w:val="0"/>
          <w:color w:val="1A1A1A"/>
          <w:sz w:val="22"/>
        </w:rPr>
        <w:t xml:space="preserve">He texted Nadia: </w:t>
      </w:r>
      <w:r>
        <w:rPr>
          <w:rFonts w:ascii="Times New Roman" w:hAnsi="Times New Roman"/>
          <w:b w:val="0"/>
          <w:i/>
          <w:color w:val="1A1A1A"/>
          <w:sz w:val="22"/>
        </w:rPr>
        <w:t>Where are you?</w:t>
      </w:r>
    </w:p>
    <w:p>
      <w:pPr>
        <w:spacing w:after="0" w:before="0"/>
        <w:ind w:firstLine="360"/>
        <w:jc w:val="both"/>
      </w:pPr>
      <w:r>
        <w:rPr>
          <w:rFonts w:ascii="Times New Roman" w:hAnsi="Times New Roman"/>
          <w:b w:val="0"/>
          <w:i/>
          <w:color w:val="1A1A1A"/>
          <w:sz w:val="22"/>
        </w:rPr>
        <w:t>Hotel room. Transcribing. Are you okay?</w:t>
      </w:r>
    </w:p>
    <w:p>
      <w:pPr>
        <w:spacing w:after="0" w:before="0"/>
        <w:ind w:firstLine="360"/>
        <w:jc w:val="both"/>
      </w:pPr>
      <w:r>
        <w:rPr>
          <w:rFonts w:ascii="Times New Roman" w:hAnsi="Times New Roman"/>
          <w:b w:val="0"/>
          <w:i/>
          <w:color w:val="1A1A1A"/>
          <w:sz w:val="22"/>
        </w:rPr>
        <w:t>Vance just made her pitch. Same as Crane. Different packaging.</w:t>
      </w:r>
    </w:p>
    <w:p>
      <w:pPr>
        <w:spacing w:after="0" w:before="0"/>
        <w:ind w:firstLine="360"/>
        <w:jc w:val="both"/>
      </w:pPr>
      <w:r>
        <w:rPr>
          <w:rFonts w:ascii="Times New Roman" w:hAnsi="Times New Roman"/>
          <w:b w:val="0"/>
          <w:i/>
          <w:color w:val="1A1A1A"/>
          <w:sz w:val="22"/>
        </w:rPr>
        <w:t>Come back. We'll work through it together.</w:t>
      </w:r>
    </w:p>
    <w:p>
      <w:pPr>
        <w:spacing w:after="0" w:before="0"/>
        <w:ind w:firstLine="360"/>
        <w:jc w:val="both"/>
      </w:pPr>
      <w:r>
        <w:rPr>
          <w:rFonts w:ascii="Times New Roman" w:hAnsi="Times New Roman"/>
          <w:b w:val="0"/>
          <w:i w:val="0"/>
          <w:color w:val="1A1A1A"/>
          <w:sz w:val="22"/>
        </w:rPr>
        <w:t>Blake walked back to the hotel. Nadia was sitting cross-legged on her bed surrounded by Latin transcriptions.</w:t>
      </w:r>
    </w:p>
    <w:p>
      <w:pPr>
        <w:spacing w:after="0" w:before="0"/>
        <w:ind w:firstLine="360"/>
        <w:jc w:val="both"/>
      </w:pPr>
      <w:r>
        <w:rPr>
          <w:rFonts w:ascii="Times New Roman" w:hAnsi="Times New Roman"/>
          <w:b w:val="0"/>
          <w:i w:val="0"/>
          <w:color w:val="1A1A1A"/>
          <w:sz w:val="22"/>
        </w:rPr>
        <w:t xml:space="preserve">"The Third Way," he said. "That's the answer. Not suppression. Not acceleration. Voluntary awakening. But the question you asked - </w:t>
      </w:r>
      <w:r>
        <w:rPr>
          <w:rFonts w:ascii="Times New Roman" w:hAnsi="Times New Roman"/>
          <w:b w:val="0"/>
          <w:i/>
          <w:color w:val="1A1A1A"/>
          <w:sz w:val="22"/>
        </w:rPr>
        <w:t>how</w:t>
      </w:r>
      <w:r>
        <w:rPr>
          <w:rFonts w:ascii="Times New Roman" w:hAnsi="Times New Roman"/>
          <w:b w:val="0"/>
          <w:i w:val="0"/>
          <w:color w:val="1A1A1A"/>
          <w:sz w:val="22"/>
        </w:rPr>
        <w:t xml:space="preserve"> do you offer without destroying. That has to be the center."</w:t>
      </w:r>
    </w:p>
    <w:p>
      <w:pPr>
        <w:spacing w:after="0" w:before="0"/>
        <w:ind w:firstLine="360"/>
        <w:jc w:val="both"/>
      </w:pPr>
      <w:r>
        <w:rPr>
          <w:rFonts w:ascii="Times New Roman" w:hAnsi="Times New Roman"/>
          <w:b w:val="0"/>
          <w:i w:val="0"/>
          <w:color w:val="1A1A1A"/>
          <w:sz w:val="22"/>
        </w:rPr>
        <w:t>"The control tower," she said. "Someone who can guide people safely. The perceiver and the scholar. The pilot and the tower."</w:t>
      </w:r>
    </w:p>
    <w:p>
      <w:pPr>
        <w:spacing w:after="0" w:before="0"/>
        <w:ind w:firstLine="360"/>
        <w:jc w:val="both"/>
      </w:pPr>
      <w:r>
        <w:rPr>
          <w:rFonts w:ascii="Times New Roman" w:hAnsi="Times New Roman"/>
          <w:b w:val="0"/>
          <w:i w:val="0"/>
          <w:color w:val="1A1A1A"/>
          <w:sz w:val="22"/>
        </w:rPr>
        <w:t>"That's us."</w:t>
      </w:r>
    </w:p>
    <w:p>
      <w:pPr>
        <w:spacing w:after="0" w:before="0"/>
        <w:ind w:firstLine="360"/>
        <w:jc w:val="both"/>
      </w:pPr>
      <w:r>
        <w:rPr>
          <w:rFonts w:ascii="Times New Roman" w:hAnsi="Times New Roman"/>
          <w:b w:val="0"/>
          <w:i w:val="0"/>
          <w:color w:val="1A1A1A"/>
          <w:sz w:val="22"/>
        </w:rPr>
        <w:t>"Together," she said.</w:t>
      </w:r>
    </w:p>
    <w:p>
      <w:pPr>
        <w:spacing w:after="0" w:before="0"/>
        <w:ind w:firstLine="360"/>
        <w:jc w:val="both"/>
      </w:pPr>
      <w:r>
        <w:rPr>
          <w:rFonts w:ascii="Times New Roman" w:hAnsi="Times New Roman"/>
          <w:b w:val="0"/>
          <w:i w:val="0"/>
          <w:color w:val="1A1A1A"/>
          <w:sz w:val="22"/>
        </w:rPr>
        <w:t>The word held everything. The bridge, the confession, the Strahov, the conference, and the distance that was growing.</w:t>
      </w:r>
    </w:p>
    <w:p>
      <w:pPr>
        <w:spacing w:after="0" w:before="0"/>
        <w:ind w:firstLine="360"/>
        <w:jc w:val="both"/>
      </w:pPr>
      <w:r>
        <w:rPr>
          <w:rFonts w:ascii="Times New Roman" w:hAnsi="Times New Roman"/>
          <w:b w:val="0"/>
          <w:i w:val="0"/>
          <w:color w:val="1A1A1A"/>
          <w:sz w:val="22"/>
        </w:rPr>
        <w:t>Together wasn't a solution to the gap. It was a decision to stand on both sides of it at once.</w:t>
      </w:r>
    </w:p>
    <w:p>
      <w:pPr>
        <w:spacing w:after="0" w:before="0"/>
        <w:ind w:firstLine="360"/>
        <w:jc w:val="both"/>
      </w:pPr>
      <w:r>
        <w:rPr>
          <w:rFonts w:ascii="Times New Roman" w:hAnsi="Times New Roman"/>
          <w:b w:val="0"/>
          <w:i w:val="0"/>
          <w:color w:val="1A1A1A"/>
          <w:sz w:val="22"/>
        </w:rPr>
        <w:t>Which was exactly what the Third Way required.</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FATHER'S TRUTH</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Miroslav gave Blake his father's manuscript on their last night in Prague.</w:t>
      </w:r>
    </w:p>
    <w:p>
      <w:pPr>
        <w:spacing w:after="0" w:before="0"/>
        <w:ind w:firstLine="360"/>
        <w:jc w:val="both"/>
      </w:pPr>
      <w:r>
        <w:rPr>
          <w:rFonts w:ascii="Times New Roman" w:hAnsi="Times New Roman"/>
          <w:b w:val="0"/>
          <w:i w:val="0"/>
          <w:color w:val="1A1A1A"/>
          <w:sz w:val="22"/>
        </w:rPr>
        <w:t>Not at the apartment. At the Strahov Library, after hours, the two of them alone in the Theological Hall while Nadia transcribed Latin in the corridor outside.</w:t>
      </w:r>
    </w:p>
    <w:p>
      <w:pPr>
        <w:spacing w:after="0" w:before="0"/>
        <w:ind w:firstLine="360"/>
        <w:jc w:val="both"/>
      </w:pPr>
      <w:r>
        <w:rPr>
          <w:rFonts w:ascii="Times New Roman" w:hAnsi="Times New Roman"/>
          <w:b w:val="0"/>
          <w:i w:val="0"/>
          <w:color w:val="1A1A1A"/>
          <w:sz w:val="22"/>
        </w:rPr>
        <w:t>The Theological Hall at night was a different space. Without fluorescents, without crowds, the barrel-vaulted ceiling frescoes glowed faintly in Miroslav's lamplight. The plaster ceiling was a continuous geometric field. The trompe l'œil columns encoding proportional relationships that matched the cave carvings exactly.</w:t>
      </w:r>
    </w:p>
    <w:p>
      <w:pPr>
        <w:spacing w:after="0" w:before="0"/>
        <w:ind w:firstLine="360"/>
        <w:jc w:val="both"/>
      </w:pPr>
      <w:r>
        <w:rPr>
          <w:rFonts w:ascii="Times New Roman" w:hAnsi="Times New Roman"/>
          <w:b w:val="0"/>
          <w:i w:val="0"/>
          <w:color w:val="1A1A1A"/>
          <w:sz w:val="22"/>
        </w:rPr>
        <w:t>Miroslav poured two glasses of the Moravian Riesling.</w:t>
      </w:r>
    </w:p>
    <w:p>
      <w:pPr>
        <w:spacing w:after="0" w:before="0"/>
        <w:ind w:firstLine="360"/>
        <w:jc w:val="both"/>
      </w:pPr>
      <w:r>
        <w:rPr>
          <w:rFonts w:ascii="Times New Roman" w:hAnsi="Times New Roman"/>
          <w:b w:val="0"/>
          <w:i w:val="0"/>
          <w:color w:val="1A1A1A"/>
          <w:sz w:val="22"/>
        </w:rPr>
        <w:t>"James sent this to a friend via encrypted email," Miroslav said. "September 2010. Two days before he died. The Keepers intercepted it. The friend never received it." He set the folder on the reading desk. "It's been here for fourteen years."</w:t>
      </w:r>
    </w:p>
    <w:p>
      <w:pPr>
        <w:spacing w:after="0" w:before="0"/>
        <w:ind w:firstLine="360"/>
        <w:jc w:val="both"/>
      </w:pPr>
      <w:r>
        <w:rPr>
          <w:rFonts w:ascii="Times New Roman" w:hAnsi="Times New Roman"/>
          <w:b w:val="0"/>
          <w:i/>
          <w:color w:val="1A1A1A"/>
          <w:sz w:val="22"/>
        </w:rPr>
        <w:t>The Motif Watchers.</w:t>
      </w:r>
      <w:r>
        <w:rPr>
          <w:rFonts w:ascii="Times New Roman" w:hAnsi="Times New Roman"/>
          <w:b w:val="0"/>
          <w:i w:val="0"/>
          <w:color w:val="1A1A1A"/>
          <w:sz w:val="22"/>
        </w:rPr>
        <w:t xml:space="preserve"> Two hundred forty pages. The last thing James Andrew Masters had written.</w:t>
      </w:r>
    </w:p>
    <w:p>
      <w:pPr>
        <w:spacing w:after="0" w:before="0"/>
        <w:ind w:firstLine="360"/>
        <w:jc w:val="both"/>
      </w:pPr>
      <w:r>
        <w:rPr>
          <w:rFonts w:ascii="Times New Roman" w:hAnsi="Times New Roman"/>
          <w:b w:val="0"/>
          <w:i w:val="0"/>
          <w:color w:val="1A1A1A"/>
          <w:sz w:val="22"/>
        </w:rPr>
        <w:t>Blake reached for the folder instead of the wine.</w:t>
      </w:r>
    </w:p>
    <w:p>
      <w:pPr>
        <w:spacing w:after="0" w:before="0"/>
        <w:ind w:firstLine="360"/>
        <w:jc w:val="both"/>
      </w:pPr>
      <w:r>
        <w:rPr>
          <w:rFonts w:ascii="Times New Roman" w:hAnsi="Times New Roman"/>
          <w:b w:val="0"/>
          <w:i w:val="0"/>
          <w:color w:val="1A1A1A"/>
          <w:sz w:val="22"/>
        </w:rPr>
        <w:t>"Wine can wait," Blake said.</w:t>
      </w:r>
    </w:p>
    <w:p>
      <w:pPr>
        <w:spacing w:after="0" w:before="0"/>
        <w:ind w:firstLine="360"/>
        <w:jc w:val="both"/>
      </w:pPr>
      <w:r>
        <w:rPr>
          <w:rFonts w:ascii="Times New Roman" w:hAnsi="Times New Roman"/>
          <w:b w:val="0"/>
          <w:i w:val="0"/>
          <w:color w:val="1A1A1A"/>
          <w:sz w:val="22"/>
        </w:rPr>
        <w:t>"Wine always waits. That's its purpose."</w:t>
      </w:r>
    </w:p>
    <w:p>
      <w:pPr>
        <w:spacing w:after="0" w:before="0"/>
        <w:ind w:firstLine="360"/>
        <w:jc w:val="both"/>
      </w:pPr>
      <w:r>
        <w:rPr>
          <w:rFonts w:ascii="Times New Roman" w:hAnsi="Times New Roman"/>
          <w:b w:val="0"/>
          <w:i w:val="0"/>
          <w:color w:val="1A1A1A"/>
          <w:sz w:val="22"/>
        </w:rPr>
        <w:t>Blake opened the folder. His father's voice rose from rough prose. An engineer's sentences, direct and functional. Three generations discovering geometric patterns. A grandfather who chose silence. A son who tried to break it.</w:t>
      </w:r>
    </w:p>
    <w:p>
      <w:pPr>
        <w:spacing w:after="0" w:before="0"/>
        <w:ind w:firstLine="360"/>
        <w:jc w:val="both"/>
      </w:pPr>
      <w:r>
        <w:rPr>
          <w:rFonts w:ascii="Times New Roman" w:hAnsi="Times New Roman"/>
          <w:b w:val="0"/>
          <w:i w:val="0"/>
          <w:color w:val="1A1A1A"/>
          <w:sz w:val="22"/>
        </w:rPr>
        <w:t>Blake recognized scenes from his childhood. Transmuted. The birdwatching trips became "nature walks." The Breitling became "a pilot's chronograph." Kansas City became Louisville. His father had been encoding their family history as fiction. Not to teach the patterns. To preserve the STORY. What it felt like to be William, choosing silence. What it cost to be James, choosing to break it.</w:t>
      </w:r>
    </w:p>
    <w:p>
      <w:pPr>
        <w:spacing w:after="0" w:before="0"/>
        <w:ind w:firstLine="360"/>
        <w:jc w:val="both"/>
      </w:pPr>
      <w:r>
        <w:rPr>
          <w:rFonts w:ascii="Times New Roman" w:hAnsi="Times New Roman"/>
          <w:b w:val="0"/>
          <w:i w:val="0"/>
          <w:color w:val="1A1A1A"/>
          <w:sz w:val="22"/>
        </w:rPr>
        <w:t>The final chapter ended mid-sentence:</w:t>
      </w:r>
    </w:p>
    <w:p>
      <w:pPr>
        <w:spacing w:after="0" w:before="0"/>
        <w:ind w:firstLine="360"/>
        <w:jc w:val="both"/>
      </w:pPr>
      <w:r>
        <w:rPr>
          <w:rFonts w:ascii="Times New Roman" w:hAnsi="Times New Roman"/>
          <w:b w:val="0"/>
          <w:i/>
          <w:color w:val="1A1A1A"/>
          <w:sz w:val="22"/>
        </w:rPr>
        <w:t xml:space="preserve">David stood in the missile facility, his grandfather's key in his hand, and understood what William had been trying to - </w:t>
      </w:r>
    </w:p>
    <w:p>
      <w:pPr>
        <w:spacing w:after="0" w:before="0"/>
        <w:ind w:firstLine="360"/>
        <w:jc w:val="both"/>
      </w:pPr>
      <w:r>
        <w:rPr>
          <w:rFonts w:ascii="Times New Roman" w:hAnsi="Times New Roman"/>
          <w:b w:val="0"/>
          <w:i w:val="0"/>
          <w:color w:val="1A1A1A"/>
          <w:sz w:val="22"/>
        </w:rPr>
        <w:t>September 15, 2010. The day James died.</w:t>
      </w:r>
    </w:p>
    <w:p>
      <w:pPr>
        <w:spacing w:after="0" w:before="0"/>
        <w:ind w:firstLine="360"/>
        <w:jc w:val="both"/>
      </w:pPr>
      <w:r>
        <w:rPr>
          <w:rFonts w:ascii="Times New Roman" w:hAnsi="Times New Roman"/>
          <w:b w:val="0"/>
          <w:i w:val="0"/>
          <w:color w:val="1A1A1A"/>
          <w:sz w:val="22"/>
        </w:rPr>
        <w:t>"He knew the risk," Miroslav said. "We warned him. Offered protection. He refused."</w:t>
      </w:r>
    </w:p>
    <w:p>
      <w:pPr>
        <w:spacing w:after="0" w:before="0"/>
        <w:ind w:firstLine="360"/>
        <w:jc w:val="both"/>
      </w:pPr>
      <w:r>
        <w:rPr>
          <w:rFonts w:ascii="Times New Roman" w:hAnsi="Times New Roman"/>
          <w:b w:val="0"/>
          <w:i w:val="0"/>
          <w:color w:val="1A1A1A"/>
          <w:sz w:val="22"/>
        </w:rPr>
        <w:t>"How did he die?" Blake asked.</w:t>
      </w:r>
    </w:p>
    <w:p>
      <w:pPr>
        <w:spacing w:after="0" w:before="0"/>
        <w:ind w:firstLine="360"/>
        <w:jc w:val="both"/>
      </w:pPr>
      <w:r>
        <w:rPr>
          <w:rFonts w:ascii="Times New Roman" w:hAnsi="Times New Roman"/>
          <w:b w:val="0"/>
          <w:i w:val="0"/>
          <w:color w:val="1A1A1A"/>
          <w:sz w:val="22"/>
        </w:rPr>
        <w:t>Miroslav pulled out a police report. Highway 50 near the Oscar-01 facility. Single vehicle accident. Eleven PM. No witnesses.</w:t>
      </w:r>
    </w:p>
    <w:p>
      <w:pPr>
        <w:spacing w:after="0" w:before="0"/>
        <w:ind w:firstLine="360"/>
        <w:jc w:val="both"/>
      </w:pPr>
      <w:r>
        <w:rPr>
          <w:rFonts w:ascii="Times New Roman" w:hAnsi="Times New Roman"/>
          <w:b w:val="0"/>
          <w:i w:val="0"/>
          <w:color w:val="1A1A1A"/>
          <w:sz w:val="22"/>
        </w:rPr>
        <w:t>"He'd been investigating the Oscar-01 site," Miroslav said. "The Watchers had been following him for months. We don't know if they caused the accident directly or if he simply fell asleep."</w:t>
      </w:r>
    </w:p>
    <w:p>
      <w:pPr>
        <w:spacing w:after="0" w:before="0"/>
        <w:ind w:firstLine="360"/>
        <w:jc w:val="both"/>
      </w:pPr>
      <w:r>
        <w:rPr>
          <w:rFonts w:ascii="Times New Roman" w:hAnsi="Times New Roman"/>
          <w:b w:val="0"/>
          <w:i w:val="0"/>
          <w:color w:val="1A1A1A"/>
          <w:sz w:val="22"/>
        </w:rPr>
        <w:t>"Does it matter? They were watching. They let it happen."</w:t>
      </w:r>
    </w:p>
    <w:p>
      <w:pPr>
        <w:spacing w:after="0" w:before="0"/>
        <w:ind w:firstLine="360"/>
        <w:jc w:val="both"/>
      </w:pPr>
      <w:r>
        <w:rPr>
          <w:rFonts w:ascii="Times New Roman" w:hAnsi="Times New Roman"/>
          <w:b w:val="0"/>
          <w:i w:val="0"/>
          <w:color w:val="1A1A1A"/>
          <w:sz w:val="22"/>
        </w:rPr>
        <w:t>"Yes. That's enough."</w:t>
      </w:r>
    </w:p>
    <w:p>
      <w:pPr>
        <w:spacing w:after="0" w:before="0"/>
        <w:ind w:firstLine="360"/>
        <w:jc w:val="both"/>
      </w:pPr>
      <w:r>
        <w:rPr>
          <w:rFonts w:ascii="Times New Roman" w:hAnsi="Times New Roman"/>
          <w:b w:val="0"/>
          <w:i w:val="0"/>
          <w:color w:val="1A1A1A"/>
          <w:sz w:val="22"/>
        </w:rPr>
        <w:t>Blake went to the corridor. Nadia was sitting on the stone floor, transcription materials around her. She read his face.</w:t>
      </w:r>
    </w:p>
    <w:p>
      <w:pPr>
        <w:spacing w:after="0" w:before="0"/>
        <w:ind w:firstLine="360"/>
        <w:jc w:val="both"/>
      </w:pPr>
      <w:r>
        <w:rPr>
          <w:rFonts w:ascii="Times New Roman" w:hAnsi="Times New Roman"/>
          <w:b w:val="0"/>
          <w:i w:val="0"/>
          <w:color w:val="1A1A1A"/>
          <w:sz w:val="22"/>
        </w:rPr>
        <w:t>"How bad?"</w:t>
      </w:r>
    </w:p>
    <w:p>
      <w:pPr>
        <w:spacing w:after="0" w:before="0"/>
        <w:ind w:firstLine="360"/>
        <w:jc w:val="both"/>
      </w:pPr>
      <w:r>
        <w:rPr>
          <w:rFonts w:ascii="Times New Roman" w:hAnsi="Times New Roman"/>
          <w:b w:val="0"/>
          <w:i w:val="0"/>
          <w:color w:val="1A1A1A"/>
          <w:sz w:val="22"/>
        </w:rPr>
        <w:t>"Come see."</w:t>
      </w:r>
    </w:p>
    <w:p>
      <w:pPr>
        <w:spacing w:after="0" w:before="0"/>
        <w:ind w:firstLine="360"/>
        <w:jc w:val="both"/>
      </w:pPr>
      <w:r>
        <w:rPr>
          <w:rFonts w:ascii="Times New Roman" w:hAnsi="Times New Roman"/>
          <w:b w:val="0"/>
          <w:i w:val="0"/>
          <w:color w:val="1A1A1A"/>
          <w:sz w:val="22"/>
        </w:rPr>
        <w:t>She read the police report first. Then the manuscript. When she finished, she set the pages down carefully.</w:t>
      </w:r>
    </w:p>
    <w:p>
      <w:pPr>
        <w:spacing w:after="0" w:before="0"/>
        <w:ind w:firstLine="360"/>
        <w:jc w:val="both"/>
      </w:pPr>
      <w:r>
        <w:rPr>
          <w:rFonts w:ascii="Times New Roman" w:hAnsi="Times New Roman"/>
          <w:b w:val="0"/>
          <w:i w:val="0"/>
          <w:color w:val="1A1A1A"/>
          <w:sz w:val="22"/>
        </w:rPr>
        <w:t>"He was trying to do what we did at the conference," she said. "But alone. Without anyone to confirm the pattern was real."</w:t>
      </w:r>
    </w:p>
    <w:p>
      <w:pPr>
        <w:spacing w:after="0" w:before="0"/>
        <w:ind w:firstLine="360"/>
        <w:jc w:val="both"/>
      </w:pPr>
      <w:r>
        <w:rPr>
          <w:rFonts w:ascii="Times New Roman" w:hAnsi="Times New Roman"/>
          <w:b w:val="0"/>
          <w:i w:val="0"/>
          <w:color w:val="1A1A1A"/>
          <w:sz w:val="22"/>
        </w:rPr>
        <w:t>"Without a control tower."</w:t>
      </w:r>
    </w:p>
    <w:p>
      <w:pPr>
        <w:spacing w:after="0" w:before="0"/>
        <w:ind w:firstLine="360"/>
        <w:jc w:val="both"/>
      </w:pPr>
      <w:r>
        <w:rPr>
          <w:rFonts w:ascii="Times New Roman" w:hAnsi="Times New Roman"/>
          <w:b w:val="0"/>
          <w:i w:val="0"/>
          <w:color w:val="1A1A1A"/>
          <w:sz w:val="22"/>
        </w:rPr>
        <w:t>"Without anything. He was flying blind. And they shot him down."</w:t>
      </w:r>
    </w:p>
    <w:p>
      <w:pPr>
        <w:spacing w:after="0" w:before="0"/>
        <w:ind w:firstLine="360"/>
        <w:jc w:val="both"/>
      </w:pPr>
      <w:r>
        <w:rPr>
          <w:rFonts w:ascii="Times New Roman" w:hAnsi="Times New Roman"/>
          <w:b w:val="0"/>
          <w:i w:val="0"/>
          <w:color w:val="1A1A1A"/>
          <w:sz w:val="22"/>
        </w:rPr>
        <w:t>"We go home," Blake said. "Take everything. Strahov documentation, conference materials, James's manuscript. And we figure out the demonstration. Not forced. Not overwhelming. Distributed. Gradual. So many sources that no single faction can suppress them all."</w:t>
      </w:r>
    </w:p>
    <w:p>
      <w:pPr>
        <w:spacing w:after="0" w:before="0"/>
        <w:ind w:firstLine="360"/>
        <w:jc w:val="both"/>
      </w:pPr>
      <w:r>
        <w:rPr>
          <w:rFonts w:ascii="Times New Roman" w:hAnsi="Times New Roman"/>
          <w:b w:val="0"/>
          <w:i w:val="0"/>
          <w:color w:val="1A1A1A"/>
          <w:sz w:val="22"/>
        </w:rPr>
        <w:t>"Redundancy defeats suppression," Nadia said.</w:t>
      </w:r>
    </w:p>
    <w:p>
      <w:pPr>
        <w:spacing w:after="0" w:before="0"/>
        <w:ind w:firstLine="360"/>
        <w:jc w:val="both"/>
      </w:pPr>
      <w:r>
        <w:rPr>
          <w:rFonts w:ascii="Times New Roman" w:hAnsi="Times New Roman"/>
          <w:b w:val="0"/>
          <w:i w:val="0"/>
          <w:color w:val="1A1A1A"/>
          <w:sz w:val="22"/>
        </w:rPr>
        <w:t>"We implement it together. With Andrew's infrastructure. With the Keepers' support."</w:t>
      </w:r>
    </w:p>
    <w:p>
      <w:pPr>
        <w:spacing w:after="0" w:before="0"/>
        <w:ind w:firstLine="360"/>
        <w:jc w:val="both"/>
      </w:pPr>
      <w:r>
        <w:rPr>
          <w:rFonts w:ascii="Times New Roman" w:hAnsi="Times New Roman"/>
          <w:b w:val="0"/>
          <w:i w:val="0"/>
          <w:color w:val="1A1A1A"/>
          <w:sz w:val="22"/>
        </w:rPr>
        <w:t>Nadia looked at the manuscript. The unfinished sentence.</w:t>
      </w:r>
    </w:p>
    <w:p>
      <w:pPr>
        <w:spacing w:after="0" w:before="0"/>
        <w:ind w:firstLine="360"/>
        <w:jc w:val="both"/>
      </w:pPr>
      <w:r>
        <w:rPr>
          <w:rFonts w:ascii="Times New Roman" w:hAnsi="Times New Roman"/>
          <w:b w:val="0"/>
          <w:i w:val="0"/>
          <w:color w:val="1A1A1A"/>
          <w:sz w:val="22"/>
        </w:rPr>
        <w:t>"He didn't have someone to read the drafts," she said. "Someone to say 'this is scholarship' and 'this is paranoia.'"</w:t>
      </w:r>
    </w:p>
    <w:p>
      <w:pPr>
        <w:spacing w:after="0" w:before="0"/>
        <w:ind w:firstLine="360"/>
        <w:jc w:val="both"/>
      </w:pPr>
      <w:r>
        <w:rPr>
          <w:rFonts w:ascii="Times New Roman" w:hAnsi="Times New Roman"/>
          <w:b w:val="0"/>
          <w:i w:val="0"/>
          <w:color w:val="1A1A1A"/>
          <w:sz w:val="22"/>
        </w:rPr>
        <w:t>"Together," Blake said.</w:t>
      </w:r>
    </w:p>
    <w:p>
      <w:pPr>
        <w:spacing w:after="0" w:before="0"/>
        <w:ind w:firstLine="360"/>
        <w:jc w:val="both"/>
      </w:pPr>
      <w:r>
        <w:rPr>
          <w:rFonts w:ascii="Times New Roman" w:hAnsi="Times New Roman"/>
          <w:b w:val="0"/>
          <w:i w:val="0"/>
          <w:color w:val="1A1A1A"/>
          <w:sz w:val="22"/>
        </w:rPr>
        <w:t>"Together," she said.</w:t>
      </w:r>
    </w:p>
    <w:p>
      <w:pPr>
        <w:spacing w:after="0" w:before="0"/>
        <w:ind w:firstLine="360"/>
        <w:jc w:val="both"/>
      </w:pPr>
      <w:r>
        <w:rPr>
          <w:rFonts w:ascii="Times New Roman" w:hAnsi="Times New Roman"/>
          <w:b w:val="0"/>
          <w:i w:val="0"/>
          <w:color w:val="1A1A1A"/>
          <w:sz w:val="22"/>
        </w:rPr>
        <w:t>Miroslav watched from his chair. The old man seeing in these two people what William had lacked. What James had lacked.</w:t>
      </w:r>
    </w:p>
    <w:p>
      <w:pPr>
        <w:spacing w:after="0" w:before="0"/>
        <w:ind w:firstLine="360"/>
        <w:jc w:val="both"/>
      </w:pPr>
      <w:r>
        <w:rPr>
          <w:rFonts w:ascii="Times New Roman" w:hAnsi="Times New Roman"/>
          <w:b w:val="0"/>
          <w:i w:val="0"/>
          <w:color w:val="1A1A1A"/>
          <w:sz w:val="22"/>
        </w:rPr>
        <w:t>Partnership. The thing that made the Third Way possible.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left Prague the next morning.</w:t>
      </w:r>
    </w:p>
    <w:p>
      <w:pPr>
        <w:spacing w:after="0" w:before="0"/>
        <w:ind w:firstLine="360"/>
        <w:jc w:val="both"/>
      </w:pPr>
      <w:r>
        <w:rPr>
          <w:rFonts w:ascii="Times New Roman" w:hAnsi="Times New Roman"/>
          <w:b w:val="0"/>
          <w:i w:val="0"/>
          <w:color w:val="1A1A1A"/>
          <w:sz w:val="22"/>
        </w:rPr>
        <w:t>Miroslav walked them to the bookshop door. "I waited sixty years. William came alone. James came alone. But you brought someone. That's the difference."</w:t>
      </w:r>
    </w:p>
    <w:p>
      <w:pPr>
        <w:spacing w:after="0" w:before="0"/>
        <w:ind w:firstLine="360"/>
        <w:jc w:val="both"/>
      </w:pPr>
      <w:r>
        <w:rPr>
          <w:rFonts w:ascii="Times New Roman" w:hAnsi="Times New Roman"/>
          <w:b w:val="0"/>
          <w:i w:val="0"/>
          <w:color w:val="1A1A1A"/>
          <w:sz w:val="22"/>
        </w:rPr>
        <w:t>Nadia embraced him. When they separated, Miroslav's eyes were wet.</w:t>
      </w:r>
    </w:p>
    <w:p>
      <w:pPr>
        <w:spacing w:after="0" w:before="0"/>
        <w:ind w:firstLine="360"/>
        <w:jc w:val="both"/>
      </w:pPr>
      <w:r>
        <w:rPr>
          <w:rFonts w:ascii="Times New Roman" w:hAnsi="Times New Roman"/>
          <w:b w:val="0"/>
          <w:i w:val="0"/>
          <w:color w:val="1A1A1A"/>
          <w:sz w:val="22"/>
        </w:rPr>
        <w:t>"The Moravian Riesling," Miroslav said. "If you come back, we'll drink another bottle."</w:t>
      </w:r>
    </w:p>
    <w:p>
      <w:pPr>
        <w:spacing w:after="0" w:before="0"/>
        <w:ind w:firstLine="360"/>
        <w:jc w:val="both"/>
      </w:pPr>
      <w:r>
        <w:rPr>
          <w:rFonts w:ascii="Times New Roman" w:hAnsi="Times New Roman"/>
          <w:b w:val="0"/>
          <w:i w:val="0"/>
          <w:color w:val="1A1A1A"/>
          <w:sz w:val="22"/>
        </w:rPr>
        <w:t>"When," Nadia corrected. "Not if."</w:t>
      </w:r>
    </w:p>
    <w:p>
      <w:pPr>
        <w:spacing w:after="0" w:before="0"/>
        <w:ind w:firstLine="360"/>
        <w:jc w:val="both"/>
      </w:pPr>
      <w:r>
        <w:rPr>
          <w:rFonts w:ascii="Times New Roman" w:hAnsi="Times New Roman"/>
          <w:b w:val="0"/>
          <w:i w:val="0"/>
          <w:color w:val="1A1A1A"/>
          <w:sz w:val="22"/>
        </w:rPr>
        <w:t>They walked through Malá Strana in early morning. Prague waking around them.</w:t>
      </w:r>
    </w:p>
    <w:p>
      <w:pPr>
        <w:spacing w:after="0" w:before="0"/>
        <w:ind w:firstLine="360"/>
        <w:jc w:val="both"/>
      </w:pPr>
      <w:r>
        <w:rPr>
          <w:rFonts w:ascii="Times New Roman" w:hAnsi="Times New Roman"/>
          <w:b w:val="0"/>
          <w:i w:val="0"/>
          <w:color w:val="1A1A1A"/>
          <w:sz w:val="22"/>
        </w:rPr>
        <w:t>On the plane, Nadia fell asleep against his shoulder. Blake sat still. Her hair against his jaw. His perception offered data. Her heart rate, her breathing pattern. He declined all of it. Let the warmth be warmth.</w:t>
      </w:r>
    </w:p>
    <w:p>
      <w:pPr>
        <w:spacing w:after="0" w:before="0"/>
        <w:ind w:firstLine="360"/>
        <w:jc w:val="both"/>
      </w:pPr>
      <w:r>
        <w:rPr>
          <w:rFonts w:ascii="Times New Roman" w:hAnsi="Times New Roman"/>
          <w:b w:val="0"/>
          <w:i w:val="0"/>
          <w:color w:val="1A1A1A"/>
          <w:sz w:val="22"/>
        </w:rPr>
        <w:t>He read his father's manuscript while she slept. James's prose was rough where Blake would have been precise. But buried in the rough prose were moments that hit like percussion. A scene where the grandfather takes his grandson to a cave and says: "The world is showing you something. Don't look away."</w:t>
      </w:r>
    </w:p>
    <w:p>
      <w:pPr>
        <w:spacing w:after="0" w:before="0"/>
        <w:ind w:firstLine="360"/>
        <w:jc w:val="both"/>
      </w:pPr>
      <w:r>
        <w:rPr>
          <w:rFonts w:ascii="Times New Roman" w:hAnsi="Times New Roman"/>
          <w:b w:val="0"/>
          <w:i w:val="0"/>
          <w:color w:val="1A1A1A"/>
          <w:sz w:val="22"/>
        </w:rPr>
        <w:t>And the final, unfinished scene. David standing at a threshold, reaching for an understanding he'd never complete.</w:t>
      </w:r>
    </w:p>
    <w:p>
      <w:pPr>
        <w:spacing w:after="0" w:before="0"/>
        <w:ind w:firstLine="360"/>
        <w:jc w:val="both"/>
      </w:pPr>
      <w:r>
        <w:rPr>
          <w:rFonts w:ascii="Times New Roman" w:hAnsi="Times New Roman"/>
          <w:b w:val="0"/>
          <w:i w:val="0"/>
          <w:color w:val="1A1A1A"/>
          <w:sz w:val="22"/>
        </w:rPr>
        <w:t>James had imagined Nadia. Not specifically. The details were wrong. But the architecture was the same. The perceiver needs a scholar. Every generation learns this.</w:t>
      </w:r>
    </w:p>
    <w:p>
      <w:pPr>
        <w:spacing w:after="0" w:before="0"/>
        <w:ind w:firstLine="360"/>
        <w:jc w:val="both"/>
      </w:pPr>
      <w:r>
        <w:rPr>
          <w:rFonts w:ascii="Times New Roman" w:hAnsi="Times New Roman"/>
          <w:b w:val="0"/>
          <w:i w:val="0"/>
          <w:color w:val="1A1A1A"/>
          <w:sz w:val="22"/>
        </w:rPr>
        <w:t>"How long was I out?" Nadia asked, waking.</w:t>
      </w:r>
    </w:p>
    <w:p>
      <w:pPr>
        <w:spacing w:after="0" w:before="0"/>
        <w:ind w:firstLine="360"/>
        <w:jc w:val="both"/>
      </w:pPr>
      <w:r>
        <w:rPr>
          <w:rFonts w:ascii="Times New Roman" w:hAnsi="Times New Roman"/>
          <w:b w:val="0"/>
          <w:i w:val="0"/>
          <w:color w:val="1A1A1A"/>
          <w:sz w:val="22"/>
        </w:rPr>
        <w:t>"Three hours."</w:t>
      </w:r>
    </w:p>
    <w:p>
      <w:pPr>
        <w:spacing w:after="0" w:before="0"/>
        <w:ind w:firstLine="360"/>
        <w:jc w:val="both"/>
      </w:pPr>
      <w:r>
        <w:rPr>
          <w:rFonts w:ascii="Times New Roman" w:hAnsi="Times New Roman"/>
          <w:b w:val="0"/>
          <w:i w:val="0"/>
          <w:color w:val="1A1A1A"/>
          <w:sz w:val="22"/>
        </w:rPr>
        <w:t>She straightened. Reached for her Latin transcription.</w:t>
      </w:r>
    </w:p>
    <w:p>
      <w:pPr>
        <w:spacing w:after="0" w:before="0"/>
        <w:ind w:firstLine="360"/>
        <w:jc w:val="both"/>
      </w:pPr>
      <w:r>
        <w:rPr>
          <w:rFonts w:ascii="Times New Roman" w:hAnsi="Times New Roman"/>
          <w:b w:val="0"/>
          <w:i w:val="0"/>
          <w:color w:val="1A1A1A"/>
          <w:sz w:val="22"/>
        </w:rPr>
        <w:t>He loved her. He was losing her. Both things were true. The gift that connected him to everything was the gift that separated him from the person who mattered most.</w:t>
      </w:r>
    </w:p>
    <w:p>
      <w:pPr>
        <w:spacing w:after="0" w:before="0"/>
        <w:ind w:firstLine="360"/>
        <w:jc w:val="both"/>
      </w:pPr>
      <w:r>
        <w:rPr>
          <w:rFonts w:ascii="Times New Roman" w:hAnsi="Times New Roman"/>
          <w:b w:val="0"/>
          <w:i w:val="0"/>
          <w:color w:val="1A1A1A"/>
          <w:sz w:val="22"/>
        </w:rPr>
        <w:t>For now, they were together. Flying home. With a father's unfinished sentence to complete.</w:t>
      </w:r>
    </w:p>
    <w:p>
      <w:pPr>
        <w:spacing w:after="0" w:before="0"/>
        <w:ind w:firstLine="360"/>
        <w:jc w:val="both"/>
      </w:pPr>
      <w:r>
        <w:rPr>
          <w:rFonts w:ascii="Times New Roman" w:hAnsi="Times New Roman"/>
          <w:b w:val="0"/>
          <w:i w:val="0"/>
          <w:color w:val="1A1A1A"/>
          <w:sz w:val="22"/>
        </w:rPr>
        <w:t>For now was enough.</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apartment had been entered while they were in Prague.</w:t>
      </w:r>
    </w:p>
    <w:p>
      <w:pPr>
        <w:spacing w:after="0" w:before="0"/>
        <w:ind w:firstLine="360"/>
        <w:jc w:val="both"/>
      </w:pPr>
      <w:r>
        <w:rPr>
          <w:rFonts w:ascii="Times New Roman" w:hAnsi="Times New Roman"/>
          <w:b w:val="0"/>
          <w:i w:val="0"/>
          <w:color w:val="1A1A1A"/>
          <w:sz w:val="22"/>
        </w:rPr>
        <w:t>Blake knew before he opened the door. Dust patterns disturbed, electromagnetic signature of a place methodically searched. His enhanced senses caught subtleties: nitrile glove residue on the door handle, the lock picked rather than forced.</w:t>
      </w:r>
    </w:p>
    <w:p>
      <w:pPr>
        <w:spacing w:after="0" w:before="0"/>
        <w:ind w:firstLine="360"/>
        <w:jc w:val="both"/>
      </w:pPr>
      <w:r>
        <w:rPr>
          <w:rFonts w:ascii="Times New Roman" w:hAnsi="Times New Roman"/>
          <w:b w:val="0"/>
          <w:i w:val="0"/>
          <w:color w:val="1A1A1A"/>
          <w:sz w:val="22"/>
        </w:rPr>
        <w:t>"Wait," he said. Nadia stopped behind him. He opened the door.</w:t>
      </w:r>
    </w:p>
    <w:p>
      <w:pPr>
        <w:spacing w:after="0" w:before="0"/>
        <w:ind w:firstLine="360"/>
        <w:jc w:val="both"/>
      </w:pPr>
      <w:r>
        <w:rPr>
          <w:rFonts w:ascii="Times New Roman" w:hAnsi="Times New Roman"/>
          <w:b w:val="0"/>
          <w:i w:val="0"/>
          <w:color w:val="1A1A1A"/>
          <w:sz w:val="22"/>
        </w:rPr>
        <w:t xml:space="preserve">Not ransacked. Precise. Every drawer searched and carefully replaced. The fireproof safe defeated by tools that left no marks. They wanted him to know. </w:t>
      </w:r>
      <w:r>
        <w:rPr>
          <w:rFonts w:ascii="Times New Roman" w:hAnsi="Times New Roman"/>
          <w:b w:val="0"/>
          <w:i/>
          <w:color w:val="1A1A1A"/>
          <w:sz w:val="22"/>
        </w:rPr>
        <w:t>We can reach you.</w:t>
      </w:r>
    </w:p>
    <w:p>
      <w:pPr>
        <w:spacing w:after="0" w:before="0"/>
        <w:ind w:firstLine="360"/>
        <w:jc w:val="both"/>
      </w:pPr>
      <w:r>
        <w:rPr>
          <w:rFonts w:ascii="Times New Roman" w:hAnsi="Times New Roman"/>
          <w:b w:val="0"/>
          <w:i w:val="0"/>
          <w:color w:val="1A1A1A"/>
          <w:sz w:val="22"/>
        </w:rPr>
        <w:t>They'd taken the notebooks. The copies. His laptop. Everything related to the research.</w:t>
      </w:r>
    </w:p>
    <w:p>
      <w:pPr>
        <w:spacing w:after="0" w:before="0"/>
        <w:ind w:firstLine="360"/>
        <w:jc w:val="both"/>
      </w:pPr>
      <w:r>
        <w:rPr>
          <w:rFonts w:ascii="Times New Roman" w:hAnsi="Times New Roman"/>
          <w:b w:val="0"/>
          <w:i w:val="0"/>
          <w:color w:val="1A1A1A"/>
          <w:sz w:val="22"/>
        </w:rPr>
        <w:t>But they'd left everything else. The Breitling on the nightstand. William's model aircraft. His clothes, furniture. Untouched. The selectivity was its own message. They weren't interested in hurting him. They were interested in the knowledge.</w:t>
      </w:r>
    </w:p>
    <w:p>
      <w:pPr>
        <w:spacing w:after="0" w:before="0"/>
        <w:ind w:firstLine="360"/>
        <w:jc w:val="both"/>
      </w:pPr>
      <w:r>
        <w:rPr>
          <w:rFonts w:ascii="Times New Roman" w:hAnsi="Times New Roman"/>
          <w:b w:val="0"/>
          <w:i w:val="0"/>
          <w:color w:val="1A1A1A"/>
          <w:sz w:val="22"/>
        </w:rPr>
        <w:t>And on the counter, Sarah's wine bottle. The Grüner Veltliner she'd brought the last week they were together. The Watchers hadn't touched it. He picked it up. Even grief came to him as data now. He set it down.</w:t>
      </w:r>
    </w:p>
    <w:p>
      <w:pPr>
        <w:spacing w:after="0" w:before="0"/>
        <w:ind w:firstLine="360"/>
        <w:jc w:val="both"/>
      </w:pPr>
      <w:r>
        <w:rPr>
          <w:rFonts w:ascii="Times New Roman" w:hAnsi="Times New Roman"/>
          <w:b w:val="0"/>
          <w:i w:val="0"/>
          <w:color w:val="1A1A1A"/>
          <w:sz w:val="22"/>
        </w:rPr>
        <w:t>"Professional," Nadia said from the doorway. "Entry pattern matches what Miroslav described. Watchers."</w:t>
      </w:r>
    </w:p>
    <w:p>
      <w:pPr>
        <w:spacing w:after="0" w:before="0"/>
        <w:ind w:firstLine="360"/>
        <w:jc w:val="both"/>
      </w:pPr>
      <w:r>
        <w:rPr>
          <w:rFonts w:ascii="Times New Roman" w:hAnsi="Times New Roman"/>
          <w:b w:val="0"/>
          <w:i w:val="0"/>
          <w:color w:val="1A1A1A"/>
          <w:sz w:val="22"/>
        </w:rPr>
        <w:t>"The SD card?"</w:t>
      </w:r>
    </w:p>
    <w:p>
      <w:pPr>
        <w:spacing w:after="0" w:before="0"/>
        <w:ind w:firstLine="360"/>
        <w:jc w:val="both"/>
      </w:pPr>
      <w:r>
        <w:rPr>
          <w:rFonts w:ascii="Times New Roman" w:hAnsi="Times New Roman"/>
          <w:b w:val="0"/>
          <w:i w:val="0"/>
          <w:color w:val="1A1A1A"/>
          <w:sz w:val="22"/>
        </w:rPr>
        <w:t>"Bus station locker," Blake said. "Cash, fake name. William's paranoid redundancy."</w:t>
      </w:r>
    </w:p>
    <w:p>
      <w:pPr>
        <w:spacing w:after="0" w:before="0"/>
        <w:ind w:firstLine="360"/>
        <w:jc w:val="both"/>
      </w:pPr>
      <w:r>
        <w:rPr>
          <w:rFonts w:ascii="Times New Roman" w:hAnsi="Times New Roman"/>
          <w:b w:val="0"/>
          <w:i w:val="0"/>
          <w:color w:val="1A1A1A"/>
          <w:sz w:val="22"/>
        </w:rPr>
        <w:t>"Then we still have the digital copies."</w:t>
      </w:r>
    </w:p>
    <w:p>
      <w:pPr>
        <w:spacing w:after="0" w:before="0"/>
        <w:ind w:firstLine="360"/>
        <w:jc w:val="both"/>
      </w:pPr>
      <w:r>
        <w:rPr>
          <w:rFonts w:ascii="Times New Roman" w:hAnsi="Times New Roman"/>
          <w:b w:val="0"/>
          <w:i w:val="0"/>
          <w:color w:val="1A1A1A"/>
          <w:sz w:val="22"/>
        </w:rPr>
        <w:t>"We have copies. But the notebooks were originals. Without them, the provenance chain breaks."</w:t>
      </w:r>
    </w:p>
    <w:p>
      <w:pPr>
        <w:spacing w:after="0" w:before="0"/>
        <w:ind w:firstLine="360"/>
        <w:jc w:val="both"/>
      </w:pPr>
      <w:r>
        <w:rPr>
          <w:rFonts w:ascii="Times New Roman" w:hAnsi="Times New Roman"/>
          <w:b w:val="0"/>
          <w:i w:val="0"/>
          <w:color w:val="1A1A1A"/>
          <w:sz w:val="22"/>
        </w:rPr>
        <w:t>Nadia stopped at the kitchen table. "Blake. The table."</w:t>
      </w:r>
    </w:p>
    <w:p>
      <w:pPr>
        <w:spacing w:after="0" w:before="0"/>
        <w:ind w:firstLine="360"/>
        <w:jc w:val="both"/>
      </w:pPr>
      <w:r>
        <w:rPr>
          <w:rFonts w:ascii="Times New Roman" w:hAnsi="Times New Roman"/>
          <w:b w:val="0"/>
          <w:i w:val="0"/>
          <w:color w:val="1A1A1A"/>
          <w:sz w:val="22"/>
        </w:rPr>
        <w:t>He looked. The Watchers had taken his laptop from the surface. But underneath. Taped to the underside. A manila envelope. James's unfinished manuscript. The Watchers had searched the table and missed what was underneath.</w:t>
      </w:r>
    </w:p>
    <w:p>
      <w:pPr>
        <w:spacing w:after="0" w:before="0"/>
        <w:ind w:firstLine="360"/>
        <w:jc w:val="both"/>
      </w:pPr>
      <w:r>
        <w:rPr>
          <w:rFonts w:ascii="Times New Roman" w:hAnsi="Times New Roman"/>
          <w:b w:val="0"/>
          <w:i w:val="0"/>
          <w:color w:val="1A1A1A"/>
          <w:sz w:val="22"/>
        </w:rPr>
        <w:t>William's principle. Hide things in the obvious places.</w:t>
      </w:r>
    </w:p>
    <w:p>
      <w:pPr>
        <w:spacing w:after="0" w:before="0"/>
        <w:ind w:firstLine="360"/>
        <w:jc w:val="both"/>
      </w:pPr>
      <w:r>
        <w:rPr>
          <w:rFonts w:ascii="Times New Roman" w:hAnsi="Times New Roman"/>
          <w:b w:val="0"/>
          <w:i w:val="0"/>
          <w:color w:val="1A1A1A"/>
          <w:sz w:val="22"/>
        </w:rPr>
        <w:t>"They were looking for research materials," Blake said. "This looks like personal papers."</w:t>
      </w:r>
    </w:p>
    <w:p>
      <w:pPr>
        <w:spacing w:after="0" w:before="0"/>
        <w:ind w:firstLine="360"/>
        <w:jc w:val="both"/>
      </w:pPr>
      <w:r>
        <w:rPr>
          <w:rFonts w:ascii="Times New Roman" w:hAnsi="Times New Roman"/>
          <w:b w:val="0"/>
          <w:i w:val="0"/>
          <w:color w:val="1A1A1A"/>
          <w:sz w:val="22"/>
        </w:rPr>
        <w:t>"Or they didn't care about fiction."</w:t>
      </w:r>
    </w:p>
    <w:p>
      <w:pPr>
        <w:spacing w:after="0" w:before="0"/>
        <w:ind w:firstLine="360"/>
        <w:jc w:val="both"/>
      </w:pPr>
      <w:r>
        <w:rPr>
          <w:rFonts w:ascii="Times New Roman" w:hAnsi="Times New Roman"/>
          <w:b w:val="0"/>
          <w:i w:val="0"/>
          <w:color w:val="1A1A1A"/>
          <w:sz w:val="22"/>
        </w:rPr>
        <w:t>Blake almost smiled. "That's what my father was counting 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moved that evening. Andrew's grandmother's house in Gladstone. Paid off, no digital connection to Blake.</w:t>
      </w:r>
    </w:p>
    <w:p>
      <w:pPr>
        <w:spacing w:after="0" w:before="0"/>
        <w:ind w:firstLine="360"/>
        <w:jc w:val="both"/>
      </w:pPr>
      <w:r>
        <w:rPr>
          <w:rFonts w:ascii="Times New Roman" w:hAnsi="Times New Roman"/>
          <w:b w:val="0"/>
          <w:i w:val="0"/>
          <w:color w:val="1A1A1A"/>
          <w:sz w:val="22"/>
        </w:rPr>
        <w:t>Blake packed fast. Clothes. The Breitling. William's photograph. James's keys. The manuscript.</w:t>
      </w:r>
    </w:p>
    <w:p>
      <w:pPr>
        <w:spacing w:after="0" w:before="0"/>
        <w:ind w:firstLine="360"/>
        <w:jc w:val="both"/>
      </w:pPr>
      <w:r>
        <w:rPr>
          <w:rFonts w:ascii="Times New Roman" w:hAnsi="Times New Roman"/>
          <w:b w:val="0"/>
          <w:i w:val="0"/>
          <w:color w:val="1A1A1A"/>
          <w:sz w:val="22"/>
        </w:rPr>
        <w:t>And the wine bottle. He didn't know why he packed it. It was a bottle a woman had brought to a relationship that didn't survive. Blake put it in his bag as you keep a photograph of a house you no longer live in.</w:t>
      </w:r>
    </w:p>
    <w:p>
      <w:pPr>
        <w:spacing w:after="0" w:before="0"/>
        <w:ind w:firstLine="360"/>
        <w:jc w:val="both"/>
      </w:pPr>
      <w:r>
        <w:rPr>
          <w:rFonts w:ascii="Times New Roman" w:hAnsi="Times New Roman"/>
          <w:b w:val="0"/>
          <w:i w:val="0"/>
          <w:color w:val="1A1A1A"/>
          <w:sz w:val="22"/>
        </w:rPr>
        <w:t>Nadia watched him pack the bottle. Said nothing.</w:t>
      </w:r>
    </w:p>
    <w:p>
      <w:pPr>
        <w:spacing w:after="0" w:before="0"/>
        <w:ind w:firstLine="360"/>
        <w:jc w:val="both"/>
      </w:pPr>
      <w:r>
        <w:rPr>
          <w:rFonts w:ascii="Times New Roman" w:hAnsi="Times New Roman"/>
          <w:b w:val="0"/>
          <w:i w:val="0"/>
          <w:color w:val="1A1A1A"/>
          <w:sz w:val="22"/>
        </w:rPr>
        <w:t>Andrew had security running by midnight. The next morning, Blake retrieved the SD card. Everything William had documented. Everything Blake had photographed.</w:t>
      </w:r>
    </w:p>
    <w:p>
      <w:pPr>
        <w:spacing w:after="0" w:before="0"/>
        <w:ind w:firstLine="360"/>
        <w:jc w:val="both"/>
      </w:pPr>
      <w:r>
        <w:rPr>
          <w:rFonts w:ascii="Times New Roman" w:hAnsi="Times New Roman"/>
          <w:b w:val="0"/>
          <w:i w:val="0"/>
          <w:color w:val="1A1A1A"/>
          <w:sz w:val="22"/>
        </w:rPr>
        <w:t>The originals were gone. But the knowledge survived.</w:t>
      </w:r>
    </w:p>
    <w:p>
      <w:pPr>
        <w:spacing w:after="0" w:before="0"/>
        <w:ind w:firstLine="360"/>
        <w:jc w:val="both"/>
      </w:pPr>
      <w:r>
        <w:rPr>
          <w:i/>
        </w:rPr>
        <w:t>Redundancy defeats suppression.</w:t>
      </w:r>
      <w:r>
        <w:rPr>
          <w:i/>
        </w:rPr>
        <w:t>Redundancy defeats suppression.</w:t>
      </w:r>
    </w:p>
    <w:p>
      <w:pPr>
        <w:spacing w:after="0" w:before="0"/>
        <w:ind w:firstLine="360"/>
        <w:jc w:val="both"/>
      </w:pPr>
      <w:r>
        <w:rPr>
          <w:rFonts w:ascii="Times New Roman" w:hAnsi="Times New Roman"/>
          <w:b w:val="0"/>
          <w:i w:val="0"/>
          <w:color w:val="1A1A1A"/>
          <w:sz w:val="22"/>
        </w:rPr>
        <w:t>That first Gladstone morning, Blake made coffee. Two cups. Nadia's first.</w:t>
      </w:r>
    </w:p>
    <w:p>
      <w:pPr>
        <w:spacing w:after="0" w:before="0"/>
        <w:ind w:firstLine="360"/>
        <w:jc w:val="both"/>
      </w:pPr>
      <w:r>
        <w:rPr>
          <w:rFonts w:ascii="Times New Roman" w:hAnsi="Times New Roman"/>
          <w:b w:val="0"/>
          <w:i w:val="0"/>
          <w:color w:val="1A1A1A"/>
          <w:sz w:val="22"/>
        </w:rPr>
        <w:t>Morning Coffee #4.</w:t>
      </w:r>
    </w:p>
    <w:p>
      <w:pPr>
        <w:spacing w:after="0" w:before="0"/>
        <w:ind w:firstLine="360"/>
        <w:jc w:val="both"/>
      </w:pPr>
      <w:r>
        <w:rPr>
          <w:rFonts w:ascii="Times New Roman" w:hAnsi="Times New Roman"/>
          <w:b w:val="0"/>
          <w:i w:val="0"/>
          <w:color w:val="1A1A1A"/>
          <w:sz w:val="22"/>
        </w:rPr>
        <w:t>He brought it to the table where she was working. Latin transcriptions spread around her laptop. She took the cup without looking up. Both hands.</w:t>
      </w:r>
    </w:p>
    <w:p>
      <w:pPr>
        <w:spacing w:after="0" w:before="0"/>
        <w:ind w:firstLine="360"/>
        <w:jc w:val="both"/>
      </w:pPr>
      <w:r>
        <w:rPr>
          <w:rFonts w:ascii="Times New Roman" w:hAnsi="Times New Roman"/>
          <w:b w:val="0"/>
          <w:i w:val="0"/>
          <w:color w:val="1A1A1A"/>
          <w:sz w:val="22"/>
        </w:rPr>
        <w:t>It cost him something. Each time, a little more.</w:t>
      </w:r>
    </w:p>
    <w:p>
      <w:pPr>
        <w:spacing w:after="0" w:before="0"/>
        <w:ind w:firstLine="360"/>
        <w:jc w:val="both"/>
      </w:pPr>
      <w:r>
        <w:rPr>
          <w:rFonts w:ascii="Times New Roman" w:hAnsi="Times New Roman"/>
          <w:b w:val="0"/>
          <w:i w:val="0"/>
          <w:color w:val="1A1A1A"/>
          <w:sz w:val="22"/>
        </w:rPr>
        <w:t>"You're doing the thing," Nadia said without glancing up.</w:t>
      </w:r>
    </w:p>
    <w:p>
      <w:pPr>
        <w:spacing w:after="0" w:before="0"/>
        <w:ind w:firstLine="360"/>
        <w:jc w:val="both"/>
      </w:pPr>
      <w:r>
        <w:rPr>
          <w:rFonts w:ascii="Times New Roman" w:hAnsi="Times New Roman"/>
          <w:b w:val="0"/>
          <w:i w:val="0"/>
          <w:color w:val="1A1A1A"/>
          <w:sz w:val="22"/>
        </w:rPr>
        <w:t>"What thing?"</w:t>
      </w:r>
    </w:p>
    <w:p>
      <w:pPr>
        <w:spacing w:after="0" w:before="0"/>
        <w:ind w:firstLine="360"/>
        <w:jc w:val="both"/>
      </w:pPr>
      <w:r>
        <w:rPr>
          <w:rFonts w:ascii="Times New Roman" w:hAnsi="Times New Roman"/>
          <w:b w:val="0"/>
          <w:i w:val="0"/>
          <w:color w:val="1A1A1A"/>
          <w:sz w:val="22"/>
        </w:rPr>
        <w:t>"The choosing thing. Closing the aperture to see me instead of the math." She set down her pen. "I can tell because your jaw tightens."</w:t>
      </w:r>
    </w:p>
    <w:p>
      <w:pPr>
        <w:spacing w:after="0" w:before="0"/>
        <w:ind w:firstLine="360"/>
        <w:jc w:val="both"/>
      </w:pPr>
      <w:r>
        <w:rPr>
          <w:rFonts w:ascii="Times New Roman" w:hAnsi="Times New Roman"/>
          <w:b w:val="0"/>
          <w:i w:val="0"/>
          <w:color w:val="1A1A1A"/>
          <w:sz w:val="22"/>
        </w:rPr>
        <w:t>"It's getting harder."</w:t>
      </w:r>
    </w:p>
    <w:p>
      <w:pPr>
        <w:spacing w:after="0" w:before="0"/>
        <w:ind w:firstLine="360"/>
        <w:jc w:val="both"/>
      </w:pPr>
      <w:r>
        <w:rPr>
          <w:rFonts w:ascii="Times New Roman" w:hAnsi="Times New Roman"/>
          <w:b w:val="0"/>
          <w:i w:val="0"/>
          <w:color w:val="1A1A1A"/>
          <w:sz w:val="22"/>
        </w:rPr>
        <w:t>"I know." She picked up her coffee. "The Strahov accelerated everything. Your perception is running at a level it wasn't designed for."</w:t>
      </w:r>
    </w:p>
    <w:p>
      <w:pPr>
        <w:spacing w:after="0" w:before="0"/>
        <w:ind w:firstLine="360"/>
        <w:jc w:val="both"/>
      </w:pPr>
      <w:r>
        <w:rPr>
          <w:rFonts w:ascii="Times New Roman" w:hAnsi="Times New Roman"/>
          <w:b w:val="0"/>
          <w:i w:val="0"/>
          <w:color w:val="1A1A1A"/>
          <w:sz w:val="22"/>
        </w:rPr>
        <w:t>"How long before I can't close the aperture at all?"</w:t>
      </w:r>
    </w:p>
    <w:p>
      <w:pPr>
        <w:spacing w:after="0" w:before="0"/>
        <w:ind w:firstLine="360"/>
        <w:jc w:val="both"/>
      </w:pPr>
      <w:r>
        <w:rPr>
          <w:rFonts w:ascii="Times New Roman" w:hAnsi="Times New Roman"/>
          <w:b w:val="0"/>
          <w:i w:val="0"/>
          <w:color w:val="1A1A1A"/>
          <w:sz w:val="22"/>
        </w:rPr>
        <w:t>She let the silence lengthen.</w:t>
      </w:r>
    </w:p>
    <w:p>
      <w:pPr>
        <w:spacing w:after="0" w:before="0"/>
        <w:ind w:firstLine="360"/>
        <w:jc w:val="both"/>
      </w:pPr>
      <w:r>
        <w:rPr>
          <w:rFonts w:ascii="Times New Roman" w:hAnsi="Times New Roman"/>
          <w:b w:val="0"/>
          <w:i w:val="0"/>
          <w:color w:val="1A1A1A"/>
          <w:sz w:val="22"/>
        </w:rPr>
        <w:t>"I don't know. Months. Maybe less." She paused. "Blake. We need to talk about what happens when -"</w:t>
      </w:r>
    </w:p>
    <w:p>
      <w:pPr>
        <w:spacing w:after="0" w:before="0"/>
        <w:ind w:firstLine="360"/>
        <w:jc w:val="both"/>
      </w:pPr>
      <w:r>
        <w:rPr>
          <w:rFonts w:ascii="Times New Roman" w:hAnsi="Times New Roman"/>
          <w:b w:val="0"/>
          <w:i w:val="0"/>
          <w:color w:val="1A1A1A"/>
          <w:sz w:val="22"/>
        </w:rPr>
        <w:t>"Not yet." He took her hand. "Not this morning. This morning we drink coffee and you work on the Latin and I don't look at the math in your face."</w:t>
      </w:r>
    </w:p>
    <w:p>
      <w:pPr>
        <w:spacing w:after="0" w:before="0"/>
        <w:ind w:firstLine="360"/>
        <w:jc w:val="both"/>
      </w:pPr>
      <w:r>
        <w:rPr>
          <w:rFonts w:ascii="Times New Roman" w:hAnsi="Times New Roman"/>
          <w:b w:val="0"/>
          <w:i w:val="0"/>
          <w:color w:val="1A1A1A"/>
          <w:sz w:val="22"/>
        </w:rPr>
        <w:t>"Okay. This morning."</w:t>
      </w:r>
    </w:p>
    <w:p>
      <w:pPr>
        <w:spacing w:after="0" w:before="0"/>
        <w:ind w:firstLine="360"/>
        <w:jc w:val="both"/>
      </w:pPr>
      <w:r>
        <w:rPr>
          <w:rFonts w:ascii="Times New Roman" w:hAnsi="Times New Roman"/>
          <w:b w:val="0"/>
          <w:i w:val="0"/>
          <w:color w:val="1A1A1A"/>
          <w:sz w:val="22"/>
        </w:rPr>
        <w:t xml:space="preserve">But they both heard it, the qualifier. </w:t>
      </w:r>
      <w:r>
        <w:rPr>
          <w:rFonts w:ascii="Times New Roman" w:hAnsi="Times New Roman"/>
          <w:b w:val="0"/>
          <w:i/>
          <w:color w:val="1A1A1A"/>
          <w:sz w:val="22"/>
        </w:rPr>
        <w:t>This</w:t>
      </w:r>
      <w:r>
        <w:rPr>
          <w:rFonts w:ascii="Times New Roman" w:hAnsi="Times New Roman"/>
          <w:b w:val="0"/>
          <w:i w:val="0"/>
          <w:color w:val="1A1A1A"/>
          <w:sz w:val="22"/>
        </w:rPr>
        <w:t xml:space="preserve"> morning. Not every morning.</w:t>
      </w:r>
    </w:p>
    <w:p>
      <w:pPr>
        <w:spacing w:after="0" w:before="0"/>
        <w:ind w:firstLine="360"/>
        <w:jc w:val="both"/>
      </w:pPr>
      <w:r>
        <w:rPr>
          <w:rFonts w:ascii="Times New Roman" w:hAnsi="Times New Roman"/>
          <w:b w:val="0"/>
          <w:i w:val="0"/>
          <w:color w:val="1A1A1A"/>
          <w:sz w:val="22"/>
        </w:rPr>
        <w:t>Morning Coffee #4. The last one that felt like the first ones.</w:t>
      </w:r>
    </w:p>
    <w:p>
      <w:pPr>
        <w:spacing w:after="0" w:before="0"/>
        <w:ind w:firstLine="360"/>
        <w:jc w:val="both"/>
      </w:pPr>
      <w:r>
        <w:rPr>
          <w:rFonts w:ascii="Times New Roman" w:hAnsi="Times New Roman"/>
          <w:b w:val="0"/>
          <w:i w:val="0"/>
          <w:color w:val="1A1A1A"/>
          <w:sz w:val="22"/>
        </w:rPr>
        <w:t>They drank it slowly.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THE SEVEN SITES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Margaret knew.</w:t>
      </w:r>
    </w:p>
    <w:p>
      <w:pPr>
        <w:spacing w:after="0" w:before="0"/>
        <w:ind w:firstLine="360"/>
        <w:jc w:val="both"/>
      </w:pPr>
      <w:r>
        <w:rPr>
          <w:rFonts w:ascii="Times New Roman" w:hAnsi="Times New Roman"/>
          <w:b w:val="0"/>
          <w:i w:val="0"/>
          <w:color w:val="1A1A1A"/>
          <w:sz w:val="22"/>
        </w:rPr>
        <w:t>Blake brought the evidence to her house. James's manuscript, the Strahov photographs, the timeline. He parked behind Ethan's truck, which hadn't moved in three days.</w:t>
      </w:r>
    </w:p>
    <w:p>
      <w:pPr>
        <w:spacing w:after="0" w:before="0"/>
        <w:ind w:firstLine="360"/>
        <w:jc w:val="both"/>
      </w:pPr>
      <w:r>
        <w:rPr>
          <w:rFonts w:ascii="Times New Roman" w:hAnsi="Times New Roman"/>
          <w:b w:val="0"/>
          <w:i w:val="0"/>
          <w:color w:val="1A1A1A"/>
          <w:sz w:val="22"/>
        </w:rPr>
        <w:t>Margaret's house was the same as always. The red-brick ranch on Fifty-Third Street. Live oaks James had planted as saplings, now thirty feet tall. A basketball hoop over the garage, backboard cracked. Every house becomes a biography of the family that lives in it, and Margaret's was a biography of loss.</w:t>
      </w:r>
    </w:p>
    <w:p>
      <w:pPr>
        <w:spacing w:after="0" w:before="0"/>
        <w:ind w:firstLine="360"/>
        <w:jc w:val="both"/>
      </w:pPr>
      <w:r>
        <w:rPr>
          <w:rFonts w:ascii="Times New Roman" w:hAnsi="Times New Roman"/>
          <w:b w:val="0"/>
          <w:i w:val="0"/>
          <w:color w:val="1A1A1A"/>
          <w:sz w:val="22"/>
        </w:rPr>
        <w:t>Inside: James's engineering awards still hung in the hallway. His father's handwriting on a framed patent. Evidence of a brilliant mind applied to ordinary problems because the extraordinary ones had been too dangerous to pursue.</w:t>
      </w:r>
    </w:p>
    <w:p>
      <w:pPr>
        <w:spacing w:after="0" w:before="0"/>
        <w:ind w:firstLine="360"/>
        <w:jc w:val="both"/>
      </w:pPr>
      <w:r>
        <w:rPr>
          <w:rFonts w:ascii="Times New Roman" w:hAnsi="Times New Roman"/>
          <w:b w:val="0"/>
          <w:i w:val="0"/>
          <w:color w:val="1A1A1A"/>
          <w:sz w:val="22"/>
        </w:rPr>
        <w:t>Blake rehearsed his careful progression. Margaret set tea on the table and let him talk for about three minutes. Then she held up her hand.</w:t>
      </w:r>
    </w:p>
    <w:p>
      <w:pPr>
        <w:spacing w:after="0" w:before="0"/>
        <w:ind w:firstLine="360"/>
        <w:jc w:val="both"/>
      </w:pPr>
      <w:r>
        <w:rPr>
          <w:rFonts w:ascii="Times New Roman" w:hAnsi="Times New Roman"/>
          <w:b w:val="0"/>
          <w:i w:val="0"/>
          <w:color w:val="1A1A1A"/>
          <w:sz w:val="22"/>
        </w:rPr>
        <w:t>"I know, Blake."</w:t>
      </w:r>
    </w:p>
    <w:p>
      <w:pPr>
        <w:spacing w:after="0" w:before="0"/>
        <w:ind w:firstLine="360"/>
        <w:jc w:val="both"/>
      </w:pPr>
      <w:r>
        <w:rPr>
          <w:rFonts w:ascii="Times New Roman" w:hAnsi="Times New Roman"/>
          <w:b w:val="0"/>
          <w:i w:val="0"/>
          <w:color w:val="1A1A1A"/>
          <w:sz w:val="22"/>
        </w:rPr>
        <w:t>"You know what?"</w:t>
      </w:r>
    </w:p>
    <w:p>
      <w:pPr>
        <w:spacing w:after="0" w:before="0"/>
        <w:ind w:firstLine="360"/>
        <w:jc w:val="both"/>
      </w:pPr>
      <w:r>
        <w:rPr>
          <w:rFonts w:ascii="Times New Roman" w:hAnsi="Times New Roman"/>
          <w:b w:val="0"/>
          <w:i w:val="0"/>
          <w:color w:val="1A1A1A"/>
          <w:sz w:val="22"/>
        </w:rPr>
        <w:t>"That your father did not die in an accident. That William was hiding something. That whatever they were investigating got James killed." Fourteen years of practice held her voice steady. "I've known since the week after the funeral."</w:t>
      </w:r>
    </w:p>
    <w:p>
      <w:pPr>
        <w:spacing w:after="0" w:before="0"/>
        <w:ind w:firstLine="360"/>
        <w:jc w:val="both"/>
      </w:pPr>
      <w:r>
        <w:rPr>
          <w:rFonts w:ascii="Times New Roman" w:hAnsi="Times New Roman"/>
          <w:b w:val="0"/>
          <w:i w:val="0"/>
          <w:color w:val="1A1A1A"/>
          <w:sz w:val="22"/>
        </w:rPr>
        <w:t>"You never said anything."</w:t>
      </w:r>
    </w:p>
    <w:p>
      <w:pPr>
        <w:spacing w:after="0" w:before="0"/>
        <w:ind w:firstLine="360"/>
        <w:jc w:val="both"/>
      </w:pPr>
      <w:r>
        <w:rPr>
          <w:rFonts w:ascii="Times New Roman" w:hAnsi="Times New Roman"/>
          <w:b w:val="0"/>
          <w:i w:val="0"/>
          <w:color w:val="1A1A1A"/>
          <w:sz w:val="22"/>
        </w:rPr>
        <w:t>"Silence runs in this family the way your patterns do. Passed down. The women just carry it differently."</w:t>
      </w:r>
    </w:p>
    <w:p>
      <w:pPr>
        <w:spacing w:after="0" w:before="0"/>
        <w:ind w:firstLine="360"/>
        <w:jc w:val="both"/>
      </w:pPr>
      <w:r>
        <w:rPr>
          <w:rFonts w:ascii="Times New Roman" w:hAnsi="Times New Roman"/>
          <w:b w:val="0"/>
          <w:i w:val="0"/>
          <w:color w:val="1A1A1A"/>
          <w:sz w:val="22"/>
        </w:rPr>
        <w:t>She told him. The official-looking people who came after the funeral. James's files, taken. The clear implication about Blake's safety.</w:t>
      </w:r>
    </w:p>
    <w:p>
      <w:pPr>
        <w:spacing w:after="0" w:before="0"/>
        <w:ind w:firstLine="360"/>
        <w:jc w:val="both"/>
      </w:pPr>
      <w:r>
        <w:rPr>
          <w:rFonts w:ascii="Times New Roman" w:hAnsi="Times New Roman"/>
          <w:b w:val="0"/>
          <w:i w:val="0"/>
          <w:color w:val="1A1A1A"/>
          <w:sz w:val="22"/>
        </w:rPr>
        <w:t>"They said accidents happen. And they made sure I understood what kind." Margaret's eyes were dry. "You were twelve. Your father was dead. And the people who killed him made it clear that silence was the price of your survival. So I paid it."</w:t>
      </w:r>
    </w:p>
    <w:p>
      <w:pPr>
        <w:spacing w:after="0" w:before="0"/>
        <w:ind w:firstLine="360"/>
        <w:jc w:val="both"/>
      </w:pPr>
      <w:r>
        <w:rPr>
          <w:rFonts w:ascii="Times New Roman" w:hAnsi="Times New Roman"/>
          <w:b w:val="0"/>
          <w:i w:val="0"/>
          <w:color w:val="1A1A1A"/>
          <w:sz w:val="22"/>
        </w:rPr>
        <w:t>He tried to explain the patterns. Margaret listened. When he finished, she shook her head, not in denial. In recognition.</w:t>
      </w:r>
    </w:p>
    <w:p>
      <w:pPr>
        <w:spacing w:after="0" w:before="0"/>
        <w:ind w:firstLine="360"/>
        <w:jc w:val="both"/>
      </w:pPr>
      <w:r>
        <w:rPr>
          <w:rFonts w:ascii="Times New Roman" w:hAnsi="Times New Roman"/>
          <w:b w:val="0"/>
          <w:i w:val="0"/>
          <w:color w:val="1A1A1A"/>
          <w:sz w:val="22"/>
        </w:rPr>
        <w:t>"You sound exactly like your father. The last year. I could see it was real to him. The most real thing in his life." She paused. "More real than us."</w:t>
      </w:r>
    </w:p>
    <w:p>
      <w:pPr>
        <w:spacing w:after="0" w:before="0"/>
        <w:ind w:firstLine="360"/>
        <w:jc w:val="both"/>
      </w:pPr>
      <w:r>
        <w:rPr>
          <w:rFonts w:ascii="Times New Roman" w:hAnsi="Times New Roman"/>
          <w:b w:val="0"/>
          <w:i w:val="0"/>
          <w:color w:val="1A1A1A"/>
          <w:sz w:val="22"/>
        </w:rPr>
        <w:t>"It's not like that for me."</w:t>
      </w:r>
    </w:p>
    <w:p>
      <w:pPr>
        <w:spacing w:after="0" w:before="0"/>
        <w:ind w:firstLine="360"/>
        <w:jc w:val="both"/>
      </w:pPr>
      <w:r>
        <w:rPr>
          <w:rFonts w:ascii="Times New Roman" w:hAnsi="Times New Roman"/>
          <w:b w:val="0"/>
          <w:i w:val="0"/>
          <w:color w:val="1A1A1A"/>
          <w:sz w:val="22"/>
        </w:rPr>
        <w:t>"It's always like that. The thing you can see that nobody else can. It becomes the most important thing." She looked at James's empty chair. "Your father loved us. And he loved the truth. And in the end, the truth was louder."</w:t>
      </w:r>
    </w:p>
    <w:p>
      <w:pPr>
        <w:spacing w:after="0" w:before="0"/>
        <w:ind w:firstLine="360"/>
        <w:jc w:val="both"/>
      </w:pPr>
      <w:r>
        <w:rPr>
          <w:rFonts w:ascii="Times New Roman" w:hAnsi="Times New Roman"/>
          <w:b w:val="0"/>
          <w:i w:val="0"/>
          <w:color w:val="1A1A1A"/>
          <w:sz w:val="22"/>
        </w:rPr>
        <w:t>"He gave me something," Margaret said. A small lockbox from a cabinet Blake had never seen her open. A USB drive. A photograph of William at Oscar-01, 1963. And a letter.</w:t>
      </w:r>
    </w:p>
    <w:p>
      <w:pPr>
        <w:spacing w:after="0" w:before="0"/>
        <w:ind w:firstLine="360"/>
        <w:jc w:val="both"/>
      </w:pPr>
      <w:r>
        <w:rPr>
          <w:rFonts w:ascii="Times New Roman" w:hAnsi="Times New Roman"/>
          <w:b w:val="0"/>
          <w:i/>
          <w:color w:val="1A1A1A"/>
          <w:sz w:val="22"/>
        </w:rPr>
        <w:t>Blake...</w:t>
      </w:r>
    </w:p>
    <w:p>
      <w:pPr>
        <w:spacing w:after="0" w:before="0"/>
        <w:ind w:firstLine="360"/>
        <w:jc w:val="both"/>
      </w:pPr>
      <w:r>
        <w:rPr>
          <w:rFonts w:ascii="Times New Roman" w:hAnsi="Times New Roman"/>
          <w:b w:val="0"/>
          <w:i/>
          <w:color w:val="1A1A1A"/>
          <w:sz w:val="22"/>
        </w:rPr>
        <w:t>If you're reading this, I'm dead. Your grandfather embedded his knowledge in seven locations across Missouri. Oscar-01 is the key.</w:t>
      </w:r>
    </w:p>
    <w:p>
      <w:pPr>
        <w:spacing w:after="0" w:before="0"/>
        <w:ind w:firstLine="360"/>
        <w:jc w:val="both"/>
      </w:pPr>
      <w:r>
        <w:rPr>
          <w:rFonts w:ascii="Times New Roman" w:hAnsi="Times New Roman"/>
          <w:b w:val="0"/>
          <w:i/>
          <w:color w:val="1A1A1A"/>
          <w:sz w:val="22"/>
        </w:rPr>
        <w:t>But proof isn't enough. Your grandfather had proof and chose silence. I'm choosing exposure. Both paths lead to death.</w:t>
      </w:r>
    </w:p>
    <w:p>
      <w:pPr>
        <w:spacing w:after="0" w:before="0"/>
        <w:ind w:firstLine="360"/>
        <w:jc w:val="both"/>
      </w:pPr>
      <w:r>
        <w:rPr>
          <w:i/>
        </w:rPr>
        <w:t>You need to find a third way.</w:t>
      </w:r>
    </w:p>
    <w:p>
      <w:pPr>
        <w:spacing w:after="0" w:before="0"/>
        <w:ind w:firstLine="360"/>
        <w:jc w:val="both"/>
      </w:pPr>
      <w:r>
        <w:rPr>
          <w:rFonts w:ascii="Times New Roman" w:hAnsi="Times New Roman"/>
          <w:b w:val="0"/>
          <w:i/>
          <w:color w:val="1A1A1A"/>
          <w:sz w:val="22"/>
        </w:rPr>
        <w:t>I believe you can do it. Trust the motifs.</w:t>
      </w:r>
    </w:p>
    <w:p>
      <w:pPr>
        <w:spacing w:after="0" w:before="0"/>
        <w:ind w:firstLine="360"/>
        <w:jc w:val="both"/>
      </w:pPr>
      <w:r>
        <w:rPr>
          <w:i/>
        </w:rPr>
        <w:t>Love, Dad</w:t>
      </w:r>
    </w:p>
    <w:p>
      <w:pPr>
        <w:spacing w:after="0" w:before="0"/>
        <w:ind w:firstLine="360"/>
        <w:jc w:val="both"/>
      </w:pPr>
      <w:r>
        <w:rPr>
          <w:rFonts w:ascii="Times New Roman" w:hAnsi="Times New Roman"/>
          <w:b w:val="0"/>
          <w:i w:val="0"/>
          <w:color w:val="1A1A1A"/>
          <w:sz w:val="22"/>
        </w:rPr>
        <w:t>James had named it before Blake. Before Miroslav. His father had already identified the problem: silence and exposure both led to death.</w:t>
      </w:r>
    </w:p>
    <w:p>
      <w:pPr>
        <w:spacing w:after="0" w:before="0"/>
        <w:ind w:firstLine="360"/>
        <w:jc w:val="both"/>
      </w:pPr>
      <w:r>
        <w:rPr>
          <w:rFonts w:ascii="Times New Roman" w:hAnsi="Times New Roman"/>
          <w:b w:val="0"/>
          <w:i w:val="0"/>
          <w:color w:val="1A1A1A"/>
          <w:sz w:val="22"/>
        </w:rPr>
        <w:t>The USB contained a single folder: SEVEN SITES. William's complete documentation. Scanned photographs, annotated maps. Seven locations where pre-Columbian peoples had carved geometric sequences identical to the European manuscripts.</w:t>
      </w:r>
    </w:p>
    <w:p>
      <w:pPr>
        <w:spacing w:after="0" w:before="0"/>
        <w:ind w:firstLine="360"/>
        <w:jc w:val="both"/>
      </w:pPr>
      <w:r>
        <w:rPr>
          <w:rFonts w:ascii="Times New Roman" w:hAnsi="Times New Roman"/>
          <w:b w:val="0"/>
          <w:i w:val="0"/>
          <w:color w:val="1A1A1A"/>
          <w:sz w:val="22"/>
        </w:rPr>
        <w:t xml:space="preserve">Oscar-01. SubTropolis. Meramec Caverns. The AT&amp;T bunker at Polo. Atchison underground storage. Holden silo. And a seventh. Coordinates only, labeled "Echo": </w:t>
      </w:r>
      <w:r>
        <w:rPr>
          <w:rFonts w:ascii="Times New Roman" w:hAnsi="Times New Roman"/>
          <w:b w:val="0"/>
          <w:i/>
          <w:color w:val="1A1A1A"/>
          <w:sz w:val="22"/>
        </w:rPr>
        <w:t>Flooded but still transmitting through water.</w:t>
      </w:r>
    </w:p>
    <w:p>
      <w:pPr>
        <w:spacing w:after="0" w:before="0"/>
        <w:ind w:firstLine="360"/>
        <w:jc w:val="both"/>
      </w:pPr>
      <w:r>
        <w:rPr>
          <w:rFonts w:ascii="Times New Roman" w:hAnsi="Times New Roman"/>
          <w:b w:val="0"/>
          <w:i w:val="0"/>
          <w:color w:val="1A1A1A"/>
          <w:sz w:val="22"/>
        </w:rPr>
        <w:t>"He made a digital backup," Blake said. "Gave it to you. The Watchers took everything from the apartment. But they never really searched your house."</w:t>
      </w:r>
    </w:p>
    <w:p>
      <w:pPr>
        <w:spacing w:after="0" w:before="0"/>
        <w:ind w:firstLine="360"/>
        <w:jc w:val="both"/>
      </w:pPr>
      <w:r>
        <w:rPr>
          <w:rFonts w:ascii="Times New Roman" w:hAnsi="Times New Roman"/>
          <w:b w:val="0"/>
          <w:i w:val="0"/>
          <w:color w:val="1A1A1A"/>
          <w:sz w:val="22"/>
        </w:rPr>
        <w:t>"They looked. But they were looking for James's work. Not William's. And this was behind my sewing supplies."</w:t>
      </w:r>
    </w:p>
    <w:p>
      <w:pPr>
        <w:spacing w:after="0" w:before="0"/>
        <w:ind w:firstLine="360"/>
        <w:jc w:val="both"/>
      </w:pPr>
      <w:r>
        <w:rPr>
          <w:rFonts w:ascii="Times New Roman" w:hAnsi="Times New Roman"/>
          <w:b w:val="0"/>
          <w:i w:val="0"/>
          <w:color w:val="1A1A1A"/>
          <w:sz w:val="22"/>
        </w:rPr>
        <w:t>"Seven sites," Blake said. He was looking at the map. The locations forming the same proportional relationships as the Strahov ceiling. "He built a distributed preservation system. Together, they form the complete network."</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"The knowledge can't be suppressed by destroying one location. Or three. Or five. Grandpa spent forty years building insurance. For us."</w:t>
      </w:r>
    </w:p>
    <w:p>
      <w:pPr>
        <w:spacing w:after="0" w:before="0"/>
        <w:ind w:firstLine="360"/>
        <w:jc w:val="both"/>
      </w:pPr>
      <w:r>
        <w:rPr>
          <w:rFonts w:ascii="Times New Roman" w:hAnsi="Times New Roman"/>
          <w:b w:val="0"/>
          <w:i w:val="0"/>
          <w:color w:val="1A1A1A"/>
          <w:sz w:val="22"/>
        </w:rPr>
        <w:t>"Your father spent five months trying to reach Oscar-01 before they killed him. He never got inside."</w:t>
      </w:r>
    </w:p>
    <w:p>
      <w:pPr>
        <w:spacing w:after="0" w:before="0"/>
        <w:ind w:firstLine="360"/>
        <w:jc w:val="both"/>
      </w:pPr>
      <w:r>
        <w:rPr>
          <w:rFonts w:ascii="Times New Roman" w:hAnsi="Times New Roman"/>
          <w:b w:val="0"/>
          <w:i w:val="0"/>
          <w:color w:val="1A1A1A"/>
          <w:sz w:val="22"/>
        </w:rPr>
        <w:t>"He didn't have the key." Blake pulled the brass key from his pocket. "I do."</w:t>
      </w:r>
    </w:p>
    <w:p>
      <w:pPr>
        <w:spacing w:after="0" w:before="0"/>
        <w:ind w:firstLine="360"/>
        <w:jc w:val="both"/>
      </w:pPr>
      <w:r>
        <w:rPr>
          <w:rFonts w:ascii="Times New Roman" w:hAnsi="Times New Roman"/>
          <w:b w:val="0"/>
          <w:i w:val="0"/>
          <w:color w:val="1A1A1A"/>
          <w:sz w:val="22"/>
        </w:rPr>
        <w:t>Margaret stared at the key. "Promise me you won't go alone."</w:t>
      </w:r>
    </w:p>
    <w:p>
      <w:pPr>
        <w:spacing w:after="0" w:before="0"/>
        <w:ind w:firstLine="360"/>
        <w:jc w:val="both"/>
      </w:pPr>
      <w:r>
        <w:rPr>
          <w:rFonts w:ascii="Times New Roman" w:hAnsi="Times New Roman"/>
          <w:b w:val="0"/>
          <w:i w:val="0"/>
          <w:color w:val="1A1A1A"/>
          <w:sz w:val="22"/>
        </w:rPr>
        <w:t>"I have a team. Dad didn't. Grandpa didn't. But I do."</w:t>
      </w:r>
    </w:p>
    <w:p>
      <w:pPr>
        <w:spacing w:after="0" w:before="0"/>
        <w:ind w:firstLine="360"/>
        <w:jc w:val="both"/>
      </w:pPr>
      <w:r>
        <w:rPr>
          <w:rFonts w:ascii="Times New Roman" w:hAnsi="Times New Roman"/>
          <w:b w:val="0"/>
          <w:i w:val="0"/>
          <w:color w:val="1A1A1A"/>
          <w:sz w:val="22"/>
        </w:rPr>
        <w:t>"And this woman. Nadia. You love her."</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"Does she love you?"</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"Then be careful with that. Love does not shield people from consequences. It just makes the consequences hurt more."</w:t>
      </w:r>
    </w:p>
    <w:p>
      <w:pPr>
        <w:spacing w:after="0" w:before="0"/>
        <w:ind w:firstLine="360"/>
        <w:jc w:val="both"/>
      </w:pPr>
      <w:r>
        <w:rPr>
          <w:rFonts w:ascii="Times New Roman" w:hAnsi="Times New Roman"/>
          <w:b w:val="0"/>
          <w:i w:val="0"/>
          <w:color w:val="1A1A1A"/>
          <w:sz w:val="22"/>
        </w:rPr>
        <w:t>Blake hugged his mother.</w:t>
      </w:r>
    </w:p>
    <w:p>
      <w:pPr>
        <w:spacing w:after="0" w:before="0"/>
        <w:ind w:firstLine="360"/>
        <w:jc w:val="both"/>
      </w:pPr>
      <w:r>
        <w:rPr>
          <w:rFonts w:ascii="Times New Roman" w:hAnsi="Times New Roman"/>
          <w:b w:val="0"/>
          <w:i w:val="0"/>
          <w:color w:val="1A1A1A"/>
          <w:sz w:val="22"/>
        </w:rPr>
        <w:t>"I'll be careful," he said.</w:t>
      </w:r>
    </w:p>
    <w:p>
      <w:pPr>
        <w:spacing w:after="0" w:before="0"/>
        <w:ind w:firstLine="360"/>
        <w:jc w:val="both"/>
      </w:pPr>
      <w:r>
        <w:rPr>
          <w:rFonts w:ascii="Times New Roman" w:hAnsi="Times New Roman"/>
          <w:b w:val="0"/>
          <w:i w:val="0"/>
          <w:color w:val="1A1A1A"/>
          <w:sz w:val="22"/>
        </w:rPr>
        <w:t>"You'll be reckless. Just like your father." She released him. "But maybe this time, reckless is the right strategy."</w:t>
      </w:r>
    </w:p>
    <w:p>
      <w:pPr>
        <w:spacing w:after="0" w:before="0"/>
        <w:ind w:firstLine="360"/>
        <w:jc w:val="both"/>
      </w:pPr>
      <w:r>
        <w:rPr>
          <w:rFonts w:ascii="Times New Roman" w:hAnsi="Times New Roman"/>
          <w:b w:val="0"/>
          <w:i w:val="0"/>
          <w:color w:val="1A1A1A"/>
          <w:sz w:val="22"/>
        </w:rPr>
        <w:t>Blake drove back to Gladstone with the USB and his father's letter. The pieces were assembling. The Third Way had a shape. Distributed verification, academic publication, public demonstration. So many sources that suppression became impossible.</w:t>
      </w:r>
    </w:p>
    <w:p>
      <w:pPr>
        <w:spacing w:after="0" w:before="0"/>
        <w:ind w:firstLine="360"/>
        <w:jc w:val="both"/>
      </w:pPr>
      <w:r>
        <w:rPr>
          <w:rFonts w:ascii="Times New Roman" w:hAnsi="Times New Roman"/>
          <w:b w:val="0"/>
          <w:i/>
          <w:color w:val="1A1A1A"/>
          <w:sz w:val="22"/>
        </w:rPr>
        <w:t>Redundancy defeats suppression.</w:t>
      </w:r>
    </w:p>
    <w:p>
      <w:pPr>
        <w:spacing w:after="0" w:before="0"/>
        <w:ind w:firstLine="360"/>
        <w:jc w:val="both"/>
      </w:pPr>
      <w:r>
        <w:rPr>
          <w:rFonts w:ascii="Times New Roman" w:hAnsi="Times New Roman"/>
          <w:b w:val="0"/>
          <w:i w:val="0"/>
          <w:color w:val="1A1A1A"/>
          <w:sz w:val="22"/>
        </w:rPr>
        <w:t>Three generations had paid for this moment.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CHOICE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night before everything began, Blake and Nadia walked.</w:t>
      </w:r>
    </w:p>
    <w:p>
      <w:pPr>
        <w:spacing w:after="0" w:before="0"/>
        <w:ind w:firstLine="360"/>
        <w:jc w:val="both"/>
      </w:pPr>
      <w:r>
        <w:rPr>
          <w:rFonts w:ascii="Times New Roman" w:hAnsi="Times New Roman"/>
          <w:b w:val="0"/>
          <w:i w:val="0"/>
          <w:color w:val="1A1A1A"/>
          <w:sz w:val="22"/>
        </w:rPr>
        <w:t>Not for operational reasons. Just walked. Andrew's Gladstone neighborhood at eleven PM. Quiet streets, porch lights, the ordinary Kansas City grid that held no ancient geometric secrets. Just a neighborhood. Just autumn.</w:t>
      </w:r>
    </w:p>
    <w:p>
      <w:pPr>
        <w:spacing w:after="0" w:before="0"/>
        <w:ind w:firstLine="360"/>
        <w:jc w:val="both"/>
      </w:pPr>
      <w:r>
        <w:rPr>
          <w:rFonts w:ascii="Times New Roman" w:hAnsi="Times New Roman"/>
          <w:b w:val="0"/>
          <w:i w:val="0"/>
          <w:color w:val="1A1A1A"/>
          <w:sz w:val="22"/>
        </w:rPr>
        <w:t>The houses were postwar ranches. Identical roof pitches, identical setbacks. The uniformity would have bored him before the awakening. Now it felt like a gift. These houses weren't trying to tell him anything. A porch light was just a porch light. A mailbox was just a mailbox.</w:t>
      </w:r>
    </w:p>
    <w:p>
      <w:pPr>
        <w:spacing w:after="0" w:before="0"/>
        <w:ind w:firstLine="360"/>
        <w:jc w:val="both"/>
      </w:pPr>
      <w:r>
        <w:rPr>
          <w:rFonts w:ascii="Times New Roman" w:hAnsi="Times New Roman"/>
          <w:b w:val="0"/>
          <w:i w:val="0"/>
          <w:color w:val="1A1A1A"/>
          <w:sz w:val="22"/>
        </w:rPr>
        <w:t>Blake could have cried with gratitude for the ordinariness.</w:t>
      </w:r>
    </w:p>
    <w:p>
      <w:pPr>
        <w:spacing w:after="0" w:before="0"/>
        <w:ind w:firstLine="360"/>
        <w:jc w:val="both"/>
      </w:pPr>
      <w:r>
        <w:rPr>
          <w:rFonts w:ascii="Times New Roman" w:hAnsi="Times New Roman"/>
          <w:b w:val="0"/>
          <w:i w:val="0"/>
          <w:color w:val="1A1A1A"/>
          <w:sz w:val="22"/>
        </w:rPr>
        <w:t>They'd spent the day planning. Andrew building digital distribution. Blake organizing the seven-site documentation. Nadia translating the Strahov Latin. The work was ready. Professor Chen had agreed to lead independent verification. Miroslav confirmed the Prague end.</w:t>
      </w:r>
    </w:p>
    <w:p>
      <w:pPr>
        <w:spacing w:after="0" w:before="0"/>
        <w:ind w:firstLine="360"/>
        <w:jc w:val="both"/>
      </w:pPr>
      <w:r>
        <w:rPr>
          <w:rFonts w:ascii="Times New Roman" w:hAnsi="Times New Roman"/>
          <w:b w:val="0"/>
          <w:i w:val="0"/>
          <w:color w:val="1A1A1A"/>
          <w:sz w:val="22"/>
        </w:rPr>
        <w:t>Tomorrow, they would begin. Tonight, they walked.</w:t>
      </w:r>
    </w:p>
    <w:p>
      <w:pPr>
        <w:spacing w:after="0" w:before="0"/>
        <w:ind w:firstLine="360"/>
        <w:jc w:val="both"/>
      </w:pPr>
      <w:r>
        <w:rPr>
          <w:rFonts w:ascii="Times New Roman" w:hAnsi="Times New Roman"/>
          <w:b w:val="0"/>
          <w:i w:val="0"/>
          <w:color w:val="1A1A1A"/>
          <w:sz w:val="22"/>
        </w:rPr>
        <w:t>"I've been thinking about the sentence," Nadia said. "The one your father didn't finish."</w:t>
      </w:r>
    </w:p>
    <w:p>
      <w:pPr>
        <w:spacing w:after="0" w:before="0"/>
        <w:ind w:firstLine="360"/>
        <w:jc w:val="both"/>
      </w:pPr>
      <w:r>
        <w:rPr>
          <w:rFonts w:ascii="Times New Roman" w:hAnsi="Times New Roman"/>
          <w:b w:val="0"/>
          <w:i w:val="0"/>
          <w:color w:val="1A1A1A"/>
          <w:sz w:val="22"/>
        </w:rPr>
        <w:t>"Which sentence?"</w:t>
      </w:r>
    </w:p>
    <w:p>
      <w:pPr>
        <w:spacing w:after="0" w:before="0"/>
        <w:ind w:firstLine="360"/>
        <w:jc w:val="both"/>
      </w:pPr>
      <w:r>
        <w:rPr>
          <w:rFonts w:ascii="Times New Roman" w:hAnsi="Times New Roman"/>
          <w:b w:val="0"/>
          <w:i w:val="0"/>
          <w:color w:val="1A1A1A"/>
          <w:sz w:val="22"/>
        </w:rPr>
        <w:t>"'David stood in the missile facility, his grandfather's key in his hand, and understood what William had been trying to, '" She paused. "I think I know how it ends."</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"'Trying to tell him.' Not the knowledge. Not the patterns." Nadia's voice was quiet. "William was trying to tell James that the knowledge isn't the point. The knowledge is just the excuse the universe uses to bring certain people together and force them to choose what matters."</w:t>
      </w:r>
    </w:p>
    <w:p>
      <w:pPr>
        <w:spacing w:after="0" w:before="0"/>
        <w:ind w:firstLine="360"/>
        <w:jc w:val="both"/>
      </w:pPr>
      <w:r>
        <w:rPr>
          <w:rFonts w:ascii="Times New Roman" w:hAnsi="Times New Roman"/>
          <w:b w:val="0"/>
          <w:i w:val="0"/>
          <w:color w:val="1A1A1A"/>
          <w:sz w:val="22"/>
        </w:rPr>
        <w:t>"What matters?"</w:t>
      </w:r>
    </w:p>
    <w:p>
      <w:pPr>
        <w:spacing w:after="0" w:before="0"/>
        <w:ind w:firstLine="360"/>
        <w:jc w:val="both"/>
      </w:pPr>
      <w:r>
        <w:rPr>
          <w:rFonts w:ascii="Times New Roman" w:hAnsi="Times New Roman"/>
          <w:b w:val="0"/>
          <w:i w:val="0"/>
          <w:color w:val="1A1A1A"/>
          <w:sz w:val="22"/>
        </w:rPr>
        <w:t>"You know what matters."</w:t>
      </w:r>
    </w:p>
    <w:p>
      <w:pPr>
        <w:spacing w:after="0" w:before="0"/>
        <w:ind w:firstLine="360"/>
        <w:jc w:val="both"/>
      </w:pPr>
      <w:r>
        <w:rPr>
          <w:rFonts w:ascii="Times New Roman" w:hAnsi="Times New Roman"/>
          <w:b w:val="0"/>
          <w:i w:val="0"/>
          <w:color w:val="1A1A1A"/>
          <w:sz w:val="22"/>
        </w:rPr>
        <w:t>"I want to hear you say it."</w:t>
      </w:r>
    </w:p>
    <w:p>
      <w:pPr>
        <w:spacing w:after="0" w:before="0"/>
        <w:ind w:firstLine="360"/>
        <w:jc w:val="both"/>
      </w:pPr>
      <w:r>
        <w:rPr>
          <w:rFonts w:ascii="Times New Roman" w:hAnsi="Times New Roman"/>
          <w:b w:val="0"/>
          <w:i w:val="0"/>
          <w:color w:val="1A1A1A"/>
          <w:sz w:val="22"/>
        </w:rPr>
        <w:t>Nadia stopped. They were standing under a streetlight.</w:t>
      </w:r>
    </w:p>
    <w:p>
      <w:pPr>
        <w:spacing w:after="0" w:before="0"/>
        <w:ind w:firstLine="360"/>
        <w:jc w:val="both"/>
      </w:pPr>
      <w:r>
        <w:rPr>
          <w:rFonts w:ascii="Times New Roman" w:hAnsi="Times New Roman"/>
          <w:b w:val="0"/>
          <w:i w:val="0"/>
          <w:color w:val="1A1A1A"/>
          <w:sz w:val="22"/>
        </w:rPr>
        <w:t>"What matters is what you do with the gap," she said. "The distance between what you can see and what you can share. Between awareness and scholarship. Between us."</w:t>
      </w:r>
    </w:p>
    <w:p>
      <w:pPr>
        <w:spacing w:after="0" w:before="0"/>
        <w:ind w:firstLine="360"/>
        <w:jc w:val="both"/>
      </w:pPr>
      <w:r>
        <w:rPr>
          <w:rFonts w:ascii="Times New Roman" w:hAnsi="Times New Roman"/>
          <w:b w:val="0"/>
          <w:i w:val="0"/>
          <w:color w:val="1A1A1A"/>
          <w:sz w:val="22"/>
        </w:rPr>
        <w:t>"The gap is growing."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"Eventually the aperture will be permanent. The world you live in will become a subset of something larger."</w:t>
      </w:r>
    </w:p>
    <w:p>
      <w:pPr>
        <w:spacing w:after="0" w:before="0"/>
        <w:ind w:firstLine="360"/>
        <w:jc w:val="both"/>
      </w:pPr>
      <w:r>
        <w:rPr>
          <w:rFonts w:ascii="Times New Roman" w:hAnsi="Times New Roman"/>
          <w:b w:val="0"/>
          <w:i w:val="0"/>
          <w:color w:val="1A1A1A"/>
          <w:sz w:val="22"/>
        </w:rPr>
        <w:t>Nadia was quiet. The streetlight hummed.</w:t>
      </w:r>
    </w:p>
    <w:p>
      <w:pPr>
        <w:spacing w:after="0" w:before="0"/>
        <w:ind w:firstLine="360"/>
        <w:jc w:val="both"/>
      </w:pPr>
      <w:r>
        <w:rPr>
          <w:rFonts w:ascii="Times New Roman" w:hAnsi="Times New Roman"/>
          <w:b w:val="0"/>
          <w:i w:val="0"/>
          <w:color w:val="1A1A1A"/>
          <w:sz w:val="22"/>
        </w:rPr>
        <w:t>"Here's what I think," she said. "The gap is real. It's growing. It will become permanent." She took a breath. "And I think that's okay."</w:t>
      </w:r>
    </w:p>
    <w:p>
      <w:pPr>
        <w:spacing w:after="0" w:before="0"/>
        <w:ind w:firstLine="360"/>
        <w:jc w:val="both"/>
      </w:pPr>
      <w:r>
        <w:rPr>
          <w:rFonts w:ascii="Times New Roman" w:hAnsi="Times New Roman"/>
          <w:b w:val="0"/>
          <w:i w:val="0"/>
          <w:color w:val="1A1A1A"/>
          <w:sz w:val="22"/>
        </w:rPr>
        <w:t>"How is that okay?"</w:t>
      </w:r>
    </w:p>
    <w:p>
      <w:pPr>
        <w:spacing w:after="0" w:before="0"/>
        <w:ind w:firstLine="360"/>
        <w:jc w:val="both"/>
      </w:pPr>
      <w:r>
        <w:rPr>
          <w:rFonts w:ascii="Times New Roman" w:hAnsi="Times New Roman"/>
          <w:b w:val="0"/>
          <w:i w:val="0"/>
          <w:color w:val="1A1A1A"/>
          <w:sz w:val="22"/>
        </w:rPr>
        <w:t>"Because the gap isn't the problem. The gap is the STRUCTURE. The space between the pilot and the tower. The person who enters the territory and the person who guides others to its edge." She stepped closer. "Every system that works has a gap. The gap isn't failure. It's architecture."</w:t>
      </w:r>
    </w:p>
    <w:p>
      <w:pPr>
        <w:spacing w:after="0" w:before="0"/>
        <w:ind w:firstLine="360"/>
        <w:jc w:val="both"/>
      </w:pPr>
      <w:r>
        <w:rPr>
          <w:rFonts w:ascii="Times New Roman" w:hAnsi="Times New Roman"/>
          <w:b w:val="0"/>
          <w:i w:val="0"/>
          <w:color w:val="1A1A1A"/>
          <w:sz w:val="22"/>
        </w:rPr>
        <w:t>"I can't see what you see. I will never see what you see. And that's not a tragedy. That's the design. The system needs someone who can perceive AND someone who can translate. If we could both see the same thing, we wouldn't need each other."</w:t>
      </w:r>
    </w:p>
    <w:p>
      <w:pPr>
        <w:spacing w:after="0" w:before="0"/>
        <w:ind w:firstLine="360"/>
        <w:jc w:val="both"/>
      </w:pPr>
      <w:r>
        <w:rPr>
          <w:rFonts w:ascii="Times New Roman" w:hAnsi="Times New Roman"/>
          <w:b w:val="0"/>
          <w:i w:val="0"/>
          <w:color w:val="1A1A1A"/>
          <w:sz w:val="22"/>
        </w:rPr>
        <w:t>Blake looked at her in the streetlight. The woman who'd watched him eight years before meeting him. Who'd cut his hair and asked him to promise he'd come back.</w:t>
      </w:r>
    </w:p>
    <w:p>
      <w:pPr>
        <w:spacing w:after="0" w:before="0"/>
        <w:ind w:firstLine="360"/>
        <w:jc w:val="both"/>
      </w:pPr>
      <w:r>
        <w:rPr>
          <w:rFonts w:ascii="Times New Roman" w:hAnsi="Times New Roman"/>
          <w:b w:val="0"/>
          <w:i w:val="0"/>
          <w:color w:val="1A1A1A"/>
          <w:sz w:val="22"/>
        </w:rPr>
        <w:t>"You're reframing the tragedy as design."</w:t>
      </w:r>
    </w:p>
    <w:p>
      <w:pPr>
        <w:spacing w:after="0" w:before="0"/>
        <w:ind w:firstLine="360"/>
        <w:jc w:val="both"/>
      </w:pPr>
      <w:r>
        <w:rPr>
          <w:rFonts w:ascii="Times New Roman" w:hAnsi="Times New Roman"/>
          <w:b w:val="0"/>
          <w:i w:val="0"/>
          <w:color w:val="1A1A1A"/>
          <w:sz w:val="22"/>
        </w:rPr>
        <w:t>"I'm reframing the distance as function." She took his hand. "The Morning Coffee won't always feel like it used to. You'll see more math and less face. But I'll gain the version that can lead the demonstration. And that version will still need a control tower."</w:t>
      </w:r>
    </w:p>
    <w:p>
      <w:pPr>
        <w:spacing w:after="0" w:before="0"/>
        <w:ind w:firstLine="360"/>
        <w:jc w:val="both"/>
      </w:pPr>
      <w:r>
        <w:rPr>
          <w:rFonts w:ascii="Times New Roman" w:hAnsi="Times New Roman"/>
          <w:b w:val="0"/>
          <w:i w:val="0"/>
          <w:color w:val="1A1A1A"/>
          <w:sz w:val="22"/>
        </w:rPr>
        <w:t>"You'll do that."</w:t>
      </w:r>
    </w:p>
    <w:p>
      <w:pPr>
        <w:spacing w:after="0" w:before="0"/>
        <w:ind w:firstLine="360"/>
        <w:jc w:val="both"/>
      </w:pPr>
      <w:r>
        <w:rPr>
          <w:rFonts w:ascii="Times New Roman" w:hAnsi="Times New Roman"/>
          <w:b w:val="0"/>
          <w:i w:val="0"/>
          <w:color w:val="1A1A1A"/>
          <w:sz w:val="22"/>
        </w:rPr>
        <w:t>"For as long as it takes. Not because the gap will close. Because the gap is where I work. It's my territory." She paused. "I've always been standing at the edge of the territory, mapping what I can't walk."</w:t>
      </w:r>
    </w:p>
    <w:p>
      <w:pPr>
        <w:spacing w:after="0" w:before="0"/>
        <w:ind w:firstLine="360"/>
        <w:jc w:val="both"/>
      </w:pPr>
      <w:r>
        <w:rPr>
          <w:rFonts w:ascii="Times New Roman" w:hAnsi="Times New Roman"/>
          <w:b w:val="0"/>
          <w:i w:val="0"/>
          <w:color w:val="1A1A1A"/>
          <w:sz w:val="22"/>
        </w:rPr>
        <w:t>"I love you," he said. "And I'm going to lose you. Both of those things are true."</w:t>
      </w:r>
    </w:p>
    <w:p>
      <w:pPr>
        <w:spacing w:after="0" w:before="0"/>
        <w:ind w:firstLine="360"/>
        <w:jc w:val="both"/>
      </w:pPr>
      <w:r>
        <w:rPr>
          <w:rFonts w:ascii="Times New Roman" w:hAnsi="Times New Roman"/>
          <w:b w:val="0"/>
          <w:i w:val="0"/>
          <w:color w:val="1A1A1A"/>
          <w:sz w:val="22"/>
        </w:rPr>
        <w:t>"You're not going to lose me. You're going to lose the VERSION of us that drinks coffee and doesn't think about spatial order." She lifted their joined hands. "This ring isn't a wall between us. It's a bridge. The vows connect me to something I chose before I knew what I was choosing. And it turns out I was choosing this. This gap. This work. This partnership that only functions BECAUSE we see different things."</w:t>
      </w:r>
    </w:p>
    <w:p>
      <w:pPr>
        <w:spacing w:after="0" w:before="0"/>
        <w:ind w:firstLine="360"/>
        <w:jc w:val="both"/>
      </w:pPr>
      <w:r>
        <w:rPr>
          <w:rFonts w:ascii="Times New Roman" w:hAnsi="Times New Roman"/>
          <w:b w:val="0"/>
          <w:i w:val="0"/>
          <w:color w:val="1A1A1A"/>
          <w:sz w:val="22"/>
        </w:rPr>
        <w:t>"Katarina knew."</w:t>
      </w:r>
    </w:p>
    <w:p>
      <w:pPr>
        <w:spacing w:after="0" w:before="0"/>
        <w:ind w:firstLine="360"/>
        <w:jc w:val="both"/>
      </w:pPr>
      <w:r>
        <w:rPr>
          <w:rFonts w:ascii="Times New Roman" w:hAnsi="Times New Roman"/>
          <w:b w:val="0"/>
          <w:i w:val="0"/>
          <w:color w:val="1A1A1A"/>
          <w:sz w:val="22"/>
        </w:rPr>
        <w:t>"Katarina always knew. She told me: you'll find someone worth walking into the territory for. She didn't say I'd walk into the territory myself. She said I'd walk in FOR someone." Nadia lowered their hands. "I don't need to see what you see. I need to be willing to stand at the edge and do my work while you do yours."</w:t>
      </w:r>
    </w:p>
    <w:p>
      <w:pPr>
        <w:spacing w:after="0" w:before="0"/>
        <w:ind w:firstLine="360"/>
        <w:jc w:val="both"/>
      </w:pPr>
      <w:r>
        <w:rPr>
          <w:rFonts w:ascii="Times New Roman" w:hAnsi="Times New Roman"/>
          <w:b w:val="0"/>
          <w:i w:val="0"/>
          <w:color w:val="1A1A1A"/>
          <w:sz w:val="22"/>
        </w:rPr>
        <w:t>They stood on the sidewalk. Kansas City, Missouri. The city where three generations of Masters had lived and loved and chosen.</w:t>
      </w:r>
    </w:p>
    <w:p>
      <w:pPr>
        <w:spacing w:after="0" w:before="0"/>
        <w:ind w:firstLine="360"/>
        <w:jc w:val="both"/>
      </w:pPr>
      <w:r>
        <w:rPr>
          <w:rFonts w:ascii="Times New Roman" w:hAnsi="Times New Roman"/>
          <w:b w:val="0"/>
          <w:i w:val="0"/>
          <w:color w:val="1A1A1A"/>
          <w:sz w:val="22"/>
        </w:rPr>
        <w:t>"Tomorrow," Blake said.</w:t>
      </w:r>
    </w:p>
    <w:p>
      <w:pPr>
        <w:spacing w:after="0" w:before="0"/>
        <w:ind w:firstLine="360"/>
        <w:jc w:val="both"/>
      </w:pPr>
      <w:r>
        <w:rPr>
          <w:rFonts w:ascii="Times New Roman" w:hAnsi="Times New Roman"/>
          <w:b w:val="0"/>
          <w:i w:val="0"/>
          <w:color w:val="1A1A1A"/>
          <w:sz w:val="22"/>
        </w:rPr>
        <w:t>"Tomorrow."</w:t>
      </w:r>
    </w:p>
    <w:p>
      <w:pPr>
        <w:spacing w:after="0" w:before="0"/>
        <w:ind w:firstLine="360"/>
        <w:jc w:val="both"/>
      </w:pPr>
      <w:r>
        <w:rPr>
          <w:rFonts w:ascii="Times New Roman" w:hAnsi="Times New Roman"/>
          <w:b w:val="0"/>
          <w:i w:val="0"/>
          <w:color w:val="1A1A1A"/>
          <w:sz w:val="22"/>
        </w:rPr>
        <w:t>"And after tomorrow, we work the gap. You translate. I perceive. Andrew builds the infrastructure."</w:t>
      </w:r>
    </w:p>
    <w:p>
      <w:pPr>
        <w:spacing w:after="0" w:before="0"/>
        <w:ind w:firstLine="360"/>
        <w:jc w:val="both"/>
      </w:pPr>
      <w:r>
        <w:rPr>
          <w:rFonts w:ascii="Times New Roman" w:hAnsi="Times New Roman"/>
          <w:b w:val="0"/>
          <w:i w:val="0"/>
          <w:color w:val="1A1A1A"/>
          <w:sz w:val="22"/>
        </w:rPr>
        <w:t>"Redundancy defeats suppression."</w:t>
      </w:r>
    </w:p>
    <w:p>
      <w:pPr>
        <w:spacing w:after="0" w:before="0"/>
        <w:ind w:firstLine="360"/>
        <w:jc w:val="both"/>
      </w:pPr>
      <w:r>
        <w:rPr>
          <w:rFonts w:ascii="Times New Roman" w:hAnsi="Times New Roman"/>
          <w:b w:val="0"/>
          <w:i w:val="0"/>
          <w:color w:val="1A1A1A"/>
          <w:sz w:val="22"/>
        </w:rPr>
        <w:t>"Your grandfather's principle. Your father's sacrifice. Your gift." She squeezed his hand. "And my scholarship."</w:t>
      </w:r>
    </w:p>
    <w:p>
      <w:pPr>
        <w:spacing w:after="0" w:before="0"/>
        <w:ind w:firstLine="360"/>
        <w:jc w:val="both"/>
      </w:pPr>
      <w:r>
        <w:rPr>
          <w:rFonts w:ascii="Times New Roman" w:hAnsi="Times New Roman"/>
          <w:b w:val="0"/>
          <w:i w:val="0"/>
          <w:color w:val="1A1A1A"/>
          <w:sz w:val="22"/>
        </w:rPr>
        <w:t>"Never."</w:t>
      </w:r>
    </w:p>
    <w:p>
      <w:pPr>
        <w:spacing w:after="0" w:before="0"/>
        <w:ind w:firstLine="360"/>
        <w:jc w:val="both"/>
      </w:pPr>
      <w:r>
        <w:rPr>
          <w:rFonts w:ascii="Times New Roman" w:hAnsi="Times New Roman"/>
          <w:b w:val="0"/>
          <w:i w:val="0"/>
          <w:color w:val="1A1A1A"/>
          <w:sz w:val="22"/>
        </w:rPr>
        <w:t>They walked back. At the house, Andrew was still working. Screens glowing.</w:t>
      </w:r>
    </w:p>
    <w:p>
      <w:pPr>
        <w:spacing w:after="0" w:before="0"/>
        <w:ind w:firstLine="360"/>
        <w:jc w:val="both"/>
      </w:pPr>
      <w:r>
        <w:rPr>
          <w:rFonts w:ascii="Times New Roman" w:hAnsi="Times New Roman"/>
          <w:b w:val="0"/>
          <w:i w:val="0"/>
          <w:color w:val="1A1A1A"/>
          <w:sz w:val="22"/>
        </w:rPr>
        <w:t>Blake paused at the door. Looked back. The ordinary Kansas City grid.</w:t>
      </w:r>
    </w:p>
    <w:p>
      <w:pPr>
        <w:spacing w:after="0" w:before="0"/>
        <w:ind w:firstLine="360"/>
        <w:jc w:val="both"/>
      </w:pPr>
      <w:r>
        <w:rPr>
          <w:rFonts w:ascii="Times New Roman" w:hAnsi="Times New Roman"/>
          <w:b w:val="0"/>
          <w:i w:val="0"/>
          <w:color w:val="1A1A1A"/>
          <w:sz w:val="22"/>
        </w:rPr>
        <w:t>"I thought coffee was for work," Blake said.</w:t>
      </w:r>
    </w:p>
    <w:p>
      <w:pPr>
        <w:spacing w:after="0" w:before="0"/>
        <w:ind w:firstLine="360"/>
        <w:jc w:val="both"/>
      </w:pPr>
      <w:r>
        <w:rPr>
          <w:rFonts w:ascii="Times New Roman" w:hAnsi="Times New Roman"/>
          <w:b w:val="0"/>
          <w:i w:val="0"/>
          <w:color w:val="1A1A1A"/>
          <w:sz w:val="22"/>
        </w:rPr>
        <w:t>"It is. But work is done." She handed him a glass. "And we can afford honesty now."</w:t>
      </w:r>
    </w:p>
    <w:p>
      <w:pPr>
        <w:spacing w:after="0" w:before="0"/>
        <w:ind w:firstLine="360"/>
        <w:jc w:val="both"/>
      </w:pPr>
      <w:r>
        <w:rPr>
          <w:rFonts w:ascii="Times New Roman" w:hAnsi="Times New Roman"/>
          <w:b w:val="0"/>
          <w:i w:val="0"/>
          <w:color w:val="1A1A1A"/>
          <w:sz w:val="22"/>
        </w:rPr>
        <w:t>He took the wine. The taste was dense. Blackberry and limestone and that mineral quality of Missouri terroir. Geometry in molten form.</w:t>
      </w:r>
    </w:p>
    <w:p>
      <w:pPr>
        <w:spacing w:after="0" w:before="0"/>
        <w:ind w:firstLine="360"/>
        <w:jc w:val="both"/>
      </w:pPr>
      <w:r>
        <w:rPr>
          <w:rFonts w:ascii="Times New Roman" w:hAnsi="Times New Roman"/>
          <w:b w:val="0"/>
          <w:i w:val="0"/>
          <w:color w:val="1A1A1A"/>
          <w:sz w:val="22"/>
        </w:rPr>
        <w:t>"Good?" she asked.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She drank. Went back to her translations. And Blake stood in the doorway holding wine that tasted like history and limestone and the distance between two people who'd chosen to build a framework in the gap instead of trying to close it.</w:t>
      </w:r>
    </w:p>
    <w:p>
      <w:pPr>
        <w:spacing w:after="0" w:before="0"/>
        <w:ind w:firstLine="360"/>
        <w:jc w:val="both"/>
      </w:pPr>
      <w:r>
        <w:rPr>
          <w:rFonts w:ascii="Times New Roman" w:hAnsi="Times New Roman"/>
          <w:b w:val="0"/>
          <w:i w:val="0"/>
          <w:color w:val="1A1A1A"/>
          <w:sz w:val="22"/>
        </w:rPr>
        <w:t xml:space="preserve">He reached her frequency. The one beneath the pattern. The one that sounded like her voice saying </w:t>
      </w:r>
      <w:r>
        <w:rPr>
          <w:rFonts w:ascii="Times New Roman" w:hAnsi="Times New Roman"/>
          <w:b w:val="0"/>
          <w:i/>
          <w:color w:val="1A1A1A"/>
          <w:sz w:val="22"/>
        </w:rPr>
        <w:t>find me first</w:t>
      </w:r>
      <w:r>
        <w:rPr>
          <w:rFonts w:ascii="Times New Roman" w:hAnsi="Times New Roman"/>
          <w:b w:val="0"/>
          <w:i w:val="0"/>
          <w:color w:val="1A1A1A"/>
          <w:sz w:val="22"/>
        </w:rPr>
        <w:t xml:space="preserve">, saying </w:t>
      </w:r>
      <w:r>
        <w:rPr>
          <w:rFonts w:ascii="Times New Roman" w:hAnsi="Times New Roman"/>
          <w:b w:val="0"/>
          <w:i/>
          <w:color w:val="1A1A1A"/>
          <w:sz w:val="22"/>
        </w:rPr>
        <w:t>I'm here</w:t>
      </w:r>
      <w:r>
        <w:rPr>
          <w:rFonts w:ascii="Times New Roman" w:hAnsi="Times New Roman"/>
          <w:b w:val="0"/>
          <w:i w:val="0"/>
          <w:color w:val="1A1A1A"/>
          <w:sz w:val="22"/>
        </w:rPr>
        <w:t xml:space="preserve">, saying </w:t>
      </w:r>
      <w:r>
        <w:rPr>
          <w:rFonts w:ascii="Times New Roman" w:hAnsi="Times New Roman"/>
          <w:b w:val="0"/>
          <w:i/>
          <w:color w:val="1A1A1A"/>
          <w:sz w:val="22"/>
        </w:rPr>
        <w:t>the gap is where I work</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Blake held the resonance.</w:t>
      </w:r>
    </w:p>
    <w:p>
      <w:pPr>
        <w:spacing w:after="0" w:before="0"/>
        <w:ind w:firstLine="360"/>
        <w:jc w:val="both"/>
      </w:pPr>
      <w:r>
        <w:rPr>
          <w:rFonts w:ascii="Times New Roman" w:hAnsi="Times New Roman"/>
          <w:b w:val="0"/>
          <w:i w:val="0"/>
          <w:color w:val="1A1A1A"/>
          <w:sz w:val="22"/>
        </w:rPr>
        <w:t>And walked inside.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EPILOGUE</w:t>
      </w:r>
    </w:p>
    <w:p>
      <w:pPr>
        <w:spacing w:after="320"/>
        <w:jc w:val="center"/>
      </w:pPr>
      <w:r>
        <w:rPr>
          <w:rFonts w:ascii="Times New Roman" w:hAnsi="Times New Roman"/>
          <w:color w:val="1A2744"/>
          <w:sz w:val="28"/>
        </w:rPr>
        <w:t>ONE YEAR LATER</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The lake was black glass at 6 AM.</w:t>
      </w:r>
    </w:p>
    <w:p>
      <w:pPr>
        <w:spacing w:after="0" w:before="0"/>
        <w:ind w:firstLine="360"/>
        <w:jc w:val="both"/>
      </w:pPr>
      <w:r>
        <w:rPr>
          <w:rFonts w:ascii="Times New Roman" w:hAnsi="Times New Roman"/>
          <w:b w:val="0"/>
          <w:i w:val="0"/>
          <w:color w:val="1A1A1A"/>
          <w:sz w:val="22"/>
        </w:rPr>
        <w:t>Blake checked the regulator one last time, tasted rubber and compressed air, and rolled backward off the boat into water that swallowed him whole. October again. The Ozarks in autumn, the surface painted with reflected oaks going gold and red, the water below turning to green, then gray, then nothing.</w:t>
      </w:r>
    </w:p>
    <w:p>
      <w:pPr>
        <w:spacing w:after="0" w:before="0"/>
        <w:ind w:firstLine="360"/>
        <w:jc w:val="both"/>
      </w:pPr>
      <w:r>
        <w:rPr>
          <w:rFonts w:ascii="Times New Roman" w:hAnsi="Times New Roman"/>
          <w:b w:val="0"/>
          <w:i w:val="0"/>
          <w:color w:val="1A1A1A"/>
          <w:sz w:val="22"/>
        </w:rPr>
        <w:t>Cold found him immediately. Not the uncomfortable cold of swimming pools or the tolerable cold of Kansas City winters. This was geological cold, the temperature of water that had been sitting in limestone for centuries, seeping through rock older than vertebrate life, collecting mineral signatures from deposits laid down when Missouri was an inland sea. Blake's body adjusted. His awareness, already heightened from the anticipation, read the temperature gradient as data: surface water at sixty-two degrees, dropping to fifty-one at the thermocline, then the anomalous thirteen-degree plunge at forty feet that William had noted and underlined three times.</w:t>
      </w:r>
    </w:p>
    <w:p>
      <w:pPr>
        <w:spacing w:after="0" w:before="0"/>
        <w:ind w:firstLine="360"/>
        <w:jc w:val="both"/>
      </w:pPr>
      <w:r>
        <w:rPr>
          <w:rFonts w:ascii="Times New Roman" w:hAnsi="Times New Roman"/>
          <w:b w:val="0"/>
          <w:i w:val="0"/>
          <w:color w:val="1A1A1A"/>
          <w:sz w:val="22"/>
        </w:rPr>
        <w:t>Sixty feet. The depth gauge on his wrist glowed next to the Breitling, two timepieces measuring different kinds of descent. His dive light cut a pale cone through the murk, illuminating limestone walls that narrowed as he went deeper, the natural fissure that William had documented as "Site Echo" in Notebook 4 and then never mentioned again.</w:t>
      </w:r>
    </w:p>
    <w:p>
      <w:pPr>
        <w:spacing w:after="0" w:before="0"/>
        <w:ind w:firstLine="360"/>
        <w:jc w:val="both"/>
      </w:pPr>
      <w:r>
        <w:rPr>
          <w:rFonts w:ascii="Times New Roman" w:hAnsi="Times New Roman"/>
          <w:b w:val="0"/>
          <w:i w:val="0"/>
          <w:color w:val="1A1A1A"/>
          <w:sz w:val="22"/>
        </w:rPr>
        <w:t>Silence was the first thing that changed. Surface sounds, the lapping of the boat, the morning birds, the distant mechanical hum of the world continuing without him, disappeared at thirty feet, replaced by the underwater register of Blake's own breathing and the click of his regulator and the bass note of water moving through crevices he couldn't see. His dive light caught particulate matter suspended in the water column, organic debris, mineral fragments, each one a tiny reflective surface that made the light's cone look solid, like a physical structure he could touch.</w:t>
      </w:r>
    </w:p>
    <w:p>
      <w:pPr>
        <w:spacing w:after="0" w:before="0"/>
        <w:ind w:firstLine="360"/>
        <w:jc w:val="both"/>
      </w:pPr>
      <w:r>
        <w:rPr>
          <w:rFonts w:ascii="Times New Roman" w:hAnsi="Times New Roman"/>
          <w:b w:val="0"/>
          <w:i w:val="0"/>
          <w:color w:val="1A1A1A"/>
          <w:sz w:val="22"/>
        </w:rPr>
        <w:t>William had known it was here. Had mapped the entrance from the surface, taken sonar readings, noted the depth and width and as the water temperature dropped thirteen degrees at the forty-foot mark in a way that defied the thermocline. But William hadn't been a diver. And by the time he'd found Site Echo, he'd already chosen silence.</w:t>
      </w:r>
    </w:p>
    <w:p>
      <w:pPr>
        <w:spacing w:after="0" w:before="0"/>
        <w:ind w:firstLine="360"/>
        <w:jc w:val="both"/>
      </w:pPr>
      <w:r>
        <w:rPr>
          <w:rFonts w:ascii="Times New Roman" w:hAnsi="Times New Roman"/>
          <w:b w:val="0"/>
          <w:i w:val="0"/>
          <w:color w:val="1A1A1A"/>
          <w:sz w:val="22"/>
        </w:rPr>
        <w:t>At seventy feet the fissure narrowed to shoulder width. Blake turned sideways, pulling himself through by his fingertips, the tank scraping against limestone that hadn't been touched by anything living in, how long? The tool marks on the walls were different here. Not the sharp-edged chip marks of metal instruments. Something else. Something that had removed stone by, he didn't have a word for it. The surfaces were smooth in a way that suggested molecular precision. As if the rock had been convinced to move rather than forced.</w:t>
      </w:r>
    </w:p>
    <w:p>
      <w:pPr>
        <w:spacing w:after="0" w:before="0"/>
        <w:ind w:firstLine="360"/>
        <w:jc w:val="both"/>
      </w:pPr>
      <w:r>
        <w:rPr>
          <w:rFonts w:ascii="Times New Roman" w:hAnsi="Times New Roman"/>
          <w:b w:val="0"/>
          <w:i w:val="0"/>
          <w:color w:val="1A1A1A"/>
          <w:sz w:val="22"/>
        </w:rPr>
        <w:t>Blake equalized. Descended. The walls pressed closer, then suddenly opened into space his light couldn't fill.</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his awareness detonated.</w:t>
      </w:r>
    </w:p>
    <w:p>
      <w:pPr>
        <w:spacing w:after="0" w:before="0"/>
        <w:ind w:firstLine="360"/>
        <w:jc w:val="both"/>
      </w:pPr>
      <w:r>
        <w:rPr>
          <w:rFonts w:ascii="Times New Roman" w:hAnsi="Times New Roman"/>
          <w:b w:val="0"/>
          <w:i w:val="0"/>
          <w:color w:val="1A1A1A"/>
          <w:sz w:val="22"/>
        </w:rPr>
        <w:t>Every surface was carved. Floor, walls, ceiling, geometric figures covering every inch of exposed rock, figures that matched the SubTropolis carvings, matched the Strahov notae, matched the seven-fragment system Brother Aldric had scattered across continents. But these were different. Older. The tool marks were wrong for any human technology he knew. The proportions suggested hands that were not quite the right size, fingers that reached angles human wrists couldn't achieve.</w:t>
      </w:r>
    </w:p>
    <w:p>
      <w:pPr>
        <w:spacing w:after="0" w:before="0"/>
        <w:ind w:firstLine="360"/>
        <w:jc w:val="both"/>
      </w:pPr>
      <w:r>
        <w:rPr>
          <w:rFonts w:ascii="Times New Roman" w:hAnsi="Times New Roman"/>
          <w:b w:val="0"/>
          <w:i w:val="0"/>
          <w:color w:val="1A1A1A"/>
          <w:sz w:val="22"/>
        </w:rPr>
        <w:t>And in the center of the room, resting on a natural limestone plinth that the water had never quite reached, was a sphere.</w:t>
      </w:r>
    </w:p>
    <w:p>
      <w:pPr>
        <w:spacing w:after="0" w:before="0"/>
        <w:ind w:firstLine="360"/>
        <w:jc w:val="both"/>
      </w:pPr>
      <w:r>
        <w:rPr>
          <w:rFonts w:ascii="Times New Roman" w:hAnsi="Times New Roman"/>
          <w:b w:val="0"/>
          <w:i w:val="0"/>
          <w:color w:val="1A1A1A"/>
          <w:sz w:val="22"/>
        </w:rPr>
        <w:t>He hovered in the water. Breathing. The regulator's rhythm the sole human sound in a chamber that had been silent for longer than humans had existed.</w:t>
      </w:r>
    </w:p>
    <w:p>
      <w:pPr>
        <w:spacing w:after="0" w:before="0"/>
        <w:ind w:firstLine="360"/>
        <w:jc w:val="both"/>
      </w:pPr>
      <w:r>
        <w:rPr>
          <w:rFonts w:ascii="Times New Roman" w:hAnsi="Times New Roman"/>
          <w:b w:val="0"/>
          <w:i w:val="0"/>
          <w:color w:val="1A1A1A"/>
          <w:sz w:val="22"/>
        </w:rPr>
        <w:t>The figures on the sphere were denser than anything he'd seen, layer upon layer of notae, the deepest carvings worn almost smooth by time or water or both. His perception opened wider, wider, trying to read them all at once, and for a moment the density was such that the figures seemed to shift, the way a mosaic seems to move when you cross its field of vision at the right speed.</w:t>
      </w:r>
    </w:p>
    <w:p>
      <w:pPr>
        <w:spacing w:after="0" w:before="0"/>
        <w:ind w:firstLine="360"/>
        <w:jc w:val="both"/>
      </w:pPr>
      <w:r>
        <w:rPr>
          <w:rFonts w:ascii="Times New Roman" w:hAnsi="Times New Roman"/>
          <w:b w:val="0"/>
          <w:i w:val="0"/>
          <w:color w:val="1A1A1A"/>
          <w:sz w:val="22"/>
        </w:rPr>
        <w:t>Resonance.</w:t>
      </w:r>
    </w:p>
    <w:p>
      <w:pPr>
        <w:spacing w:after="0" w:before="0"/>
        <w:ind w:firstLine="360"/>
        <w:jc w:val="both"/>
      </w:pPr>
      <w:r>
        <w:rPr>
          <w:rFonts w:ascii="Times New Roman" w:hAnsi="Times New Roman"/>
          <w:b w:val="0"/>
          <w:i w:val="0"/>
          <w:color w:val="1A1A1A"/>
          <w:sz w:val="22"/>
        </w:rPr>
        <w:t>Blake understood, in that chamber, what the patterns had been teaching him all year. Not observation. Not motif recognition. Not the analytical cataloging of geometric relationships that had defined his first year of awakening.</w:t>
      </w:r>
    </w:p>
    <w:p>
      <w:pPr>
        <w:spacing w:after="0" w:before="0"/>
        <w:ind w:firstLine="360"/>
        <w:jc w:val="both"/>
      </w:pPr>
      <w:r>
        <w:rPr>
          <w:rFonts w:ascii="Times New Roman" w:hAnsi="Times New Roman"/>
          <w:b w:val="0"/>
          <w:i w:val="0"/>
          <w:color w:val="1A1A1A"/>
          <w:sz w:val="22"/>
        </w:rPr>
        <w:t>Resonance. The patterns didn't just exist to be seen. They existed to be felt. To be harmonized with. The gift wasn't sight, it was hearing. The sphere confirmed what the caves and the manuscripts and the chamber had been teaching him: the patterns were not discoveries. They were conversations.</w:t>
      </w:r>
    </w:p>
    <w:p>
      <w:pPr>
        <w:spacing w:after="0" w:before="0"/>
        <w:ind w:firstLine="360"/>
        <w:jc w:val="both"/>
      </w:pPr>
      <w:r>
        <w:rPr>
          <w:rFonts w:ascii="Times New Roman" w:hAnsi="Times New Roman"/>
          <w:b w:val="0"/>
          <w:i w:val="0"/>
          <w:color w:val="1A1A1A"/>
          <w:sz w:val="22"/>
        </w:rPr>
        <w:t>He took thirty-seven photographs. Measured the sphere with a tape he'd brought. Recorded four minutes of video that would show, when Andrew processed it through the Analysis Chamber six hours later, proportional relationships that matched every major discovery of the past year, and extended them into territories none of them had mapped.</w:t>
      </w:r>
    </w:p>
    <w:p>
      <w:pPr>
        <w:spacing w:after="0" w:before="0"/>
        <w:ind w:firstLine="360"/>
        <w:jc w:val="both"/>
      </w:pPr>
      <w:r>
        <w:rPr>
          <w:rFonts w:ascii="Times New Roman" w:hAnsi="Times New Roman"/>
          <w:b w:val="0"/>
          <w:i w:val="0"/>
          <w:color w:val="1A1A1A"/>
          <w:sz w:val="22"/>
        </w:rPr>
        <w:t>Then he ascended. Slowly. Watching the room recede below him, the sphere's faint luminescence, was it luminescent? Had it always been?, fading into the deep green water. The safety stop at fifteen feet felt like an eternity. Three minutes of hanging in the water column while his body off-gassed nitrogen he hadn't noticed absorbing, while his mind processed information his body couldn't contain, while the world above, trees and air and October light and Nadia, waited for him to surface.</w:t>
      </w:r>
    </w:p>
    <w:p>
      <w:pPr>
        <w:spacing w:after="0" w:before="0"/>
        <w:ind w:firstLine="360"/>
        <w:jc w:val="both"/>
      </w:pPr>
      <w:r>
        <w:rPr>
          <w:rFonts w:ascii="Times New Roman" w:hAnsi="Times New Roman"/>
          <w:b w:val="0"/>
          <w:i w:val="0"/>
          <w:color w:val="1A1A1A"/>
          <w:sz w:val="22"/>
        </w:rPr>
        <w:t>He came up into dawn. The light was so bright after the room's underwater dark that his eyes watered. The boat rocked gently. He pulled himself over the gunwale, stripped his mask, and sat on the bench seat breathing air that tasted impossibly rich after ninety minutes of compressed gas. The forest around the lake was exploding with autumn, reds and golds layered with the accuracy of a Persian miniature, each tree a separate angular system, each following growth sequences that Blake now recognized as the same proportional logic he'd found on the sphere ninety feet below.</w:t>
      </w:r>
    </w:p>
    <w:p>
      <w:pPr>
        <w:spacing w:after="0" w:before="0"/>
        <w:ind w:firstLine="360"/>
        <w:jc w:val="both"/>
      </w:pPr>
      <w:r>
        <w:rPr>
          <w:rFonts w:ascii="Times New Roman" w:hAnsi="Times New Roman"/>
          <w:b w:val="0"/>
          <w:i w:val="0"/>
          <w:color w:val="1A1A1A"/>
          <w:sz w:val="22"/>
        </w:rPr>
        <w:t>The world was built from the same material. Top to bottom. Sky to stone. Surface to depth.</w:t>
      </w:r>
    </w:p>
    <w:p>
      <w:pPr>
        <w:spacing w:after="0" w:before="0"/>
        <w:ind w:firstLine="360"/>
        <w:jc w:val="both"/>
      </w:pPr>
      <w:r>
        <w:rPr>
          <w:rFonts w:ascii="Times New Roman" w:hAnsi="Times New Roman"/>
          <w:b w:val="0"/>
          <w:i w:val="0"/>
          <w:color w:val="1A1A1A"/>
          <w:sz w:val="22"/>
        </w:rPr>
        <w:t>He'd known this intellectually since the library fall. But the sphere had made it physical. Had made his body a receiver and the world a transmission, and the connection between them was participation.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was waiting on the dock.</w:t>
      </w:r>
    </w:p>
    <w:p>
      <w:pPr>
        <w:spacing w:after="0" w:before="0"/>
        <w:ind w:firstLine="360"/>
        <w:jc w:val="both"/>
      </w:pPr>
      <w:r>
        <w:rPr>
          <w:rFonts w:ascii="Times New Roman" w:hAnsi="Times New Roman"/>
          <w:b w:val="0"/>
          <w:i w:val="0"/>
          <w:color w:val="1A1A1A"/>
          <w:sz w:val="22"/>
        </w:rPr>
        <w:t>She sat with her feet hanging over the edge, coffee in both hands, the silver ring catching morning light. She'd driven down from Kansas City at 4 AM, the thermos beside her still warm, the second cup already poured and set on the dock planks next to a small paper bag from the bakery near Gladstone. Practical. Prepared. The control tower, maintaining operations while the pilot flew into unknown territory alone. The dock was old cedar, the planks silvered by weather, the nails rusting in a pattern that Blake's perception wanted to read as corrosion data, oxidation rates, moisture content, the chemistry of Ozark air working its slow transformation on iron. He let the data go. Sat down. Let the wood be wood.</w:t>
      </w:r>
    </w:p>
    <w:p>
      <w:pPr>
        <w:spacing w:after="0" w:before="0"/>
        <w:ind w:firstLine="360"/>
        <w:jc w:val="both"/>
      </w:pPr>
      <w:r>
        <w:rPr>
          <w:rFonts w:ascii="Times New Roman" w:hAnsi="Times New Roman"/>
          <w:b w:val="0"/>
          <w:i w:val="0"/>
          <w:color w:val="1A1A1A"/>
          <w:sz w:val="22"/>
        </w:rPr>
        <w:t>Ethan was with Margaret, who was with the Foundation's Kansas City operation, which was with the larger network that now stretched across fourteen countries and showed no signs of stopping.</w:t>
      </w:r>
    </w:p>
    <w:p>
      <w:pPr>
        <w:spacing w:after="0" w:before="0"/>
        <w:ind w:firstLine="360"/>
        <w:jc w:val="both"/>
      </w:pPr>
      <w:r>
        <w:rPr>
          <w:rFonts w:ascii="Times New Roman" w:hAnsi="Times New Roman"/>
          <w:b w:val="0"/>
          <w:i w:val="0"/>
          <w:color w:val="1A1A1A"/>
          <w:sz w:val="22"/>
        </w:rPr>
        <w:t>"You found it," she said. Not a question. She could read it in his face, as his eyes weren't quite focused on the physical world, as they were still processing input from ninety feet below, the aperture struggling to close after what it had received. She'd learned to read the aperture in his expressions as a weather observer reads cloud formations, the visible evidence of invisible forces. The wider the aperture, the more distant his gaze. The deeper the acuity, the longer it took him to come back.</w:t>
      </w:r>
    </w:p>
    <w:p>
      <w:pPr>
        <w:spacing w:after="0" w:before="0"/>
        <w:ind w:firstLine="360"/>
        <w:jc w:val="both"/>
      </w:pPr>
      <w:r>
        <w:rPr>
          <w:rFonts w:ascii="Times New Roman" w:hAnsi="Times New Roman"/>
          <w:b w:val="0"/>
          <w:i w:val="0"/>
          <w:color w:val="1A1A1A"/>
          <w:sz w:val="22"/>
        </w:rPr>
        <w:t>"It's older than the caves. Older than anything." Blake sat down beside her. Water dripped from his wetsuit onto boards that three generations of Masters had sat on, watching sunsets, watching water, watching the surface patterns that hid the real structures underneath. "There's a sphere, Nadia. Carved with notae I can't read. My sight opened wider than it's ever been and it STILL wasn't wide enough."</w:t>
      </w:r>
    </w:p>
    <w:p>
      <w:pPr>
        <w:spacing w:after="0" w:before="0"/>
        <w:ind w:firstLine="360"/>
        <w:jc w:val="both"/>
      </w:pPr>
      <w:r>
        <w:rPr>
          <w:rFonts w:ascii="Times New Roman" w:hAnsi="Times New Roman"/>
          <w:b w:val="0"/>
          <w:i w:val="0"/>
          <w:color w:val="1A1A1A"/>
          <w:sz w:val="22"/>
        </w:rPr>
        <w:t>"That's what scares 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handed him the bakery bag. A scone. She'd remembered that he ate scones after dives, a habit from the certification courses he'd taken the previous spring. The small domestic knowledge that accumulates between two people, not romantic, not dramatic, just the quiet record of attention paid over time. He bit into it. Butter and flour and blueberries. The taste was ordinary in the best possible way, no geometric substrate, no encoded proportional system, no hidden frequency. Just a scone from a bakery in Kansas City, baked by someone who didn't know about ancient rooms or stone spheres or the way consciousness could be modified by looking at the right shapes in the right order. Blake chewed and let the ordinariness anchor him.</w:t>
      </w:r>
    </w:p>
    <w:p>
      <w:pPr>
        <w:spacing w:after="0" w:before="0"/>
        <w:ind w:firstLine="360"/>
        <w:jc w:val="both"/>
      </w:pPr>
      <w:r>
        <w:rPr>
          <w:rFonts w:ascii="Times New Roman" w:hAnsi="Times New Roman"/>
          <w:b w:val="0"/>
          <w:i w:val="0"/>
          <w:color w:val="1A1A1A"/>
          <w:sz w:val="22"/>
        </w:rPr>
        <w:t>The lake sent small waves against the dock pilings. Somewhere across the water, a loon called, the sound drifting across glassy surface the way structural information drifted across Blake's vision, arriving from distances the physical world couldn't account for. The Ozark hillsides were on fire with October, sugar maples turning a red so deep it looked like the trees were bleeding color into the air, white oaks going bronze, the understory dogwoods already bare, their branches describing the same branching fractals Blake had seen in the room carvings and in the dry washes over the Mojave and in the neural pathways that his enhanced perception traveled when it pushed past ordinary consciousness into the territory no map could reach.</w:t>
      </w:r>
    </w:p>
    <w:p>
      <w:pPr>
        <w:spacing w:after="0" w:before="0"/>
        <w:ind w:firstLine="360"/>
        <w:jc w:val="both"/>
      </w:pPr>
      <w:r>
        <w:rPr>
          <w:rFonts w:ascii="Times New Roman" w:hAnsi="Times New Roman"/>
          <w:b w:val="0"/>
          <w:i w:val="0"/>
          <w:color w:val="1A1A1A"/>
          <w:sz w:val="22"/>
        </w:rPr>
        <w:t>"Seven graduates," Nadia said. She was doing the thing she did now, grounding him with facts when his acuity threatened to carry him away. "Twelve new candidates in training. Chen's Cambridge verification paper publishes in March. The Portuguese archives opened three weeks ago. Father Crane's teaching module is running in six countries."</w:t>
      </w:r>
    </w:p>
    <w:p>
      <w:pPr>
        <w:spacing w:after="0" w:before="0"/>
        <w:ind w:firstLine="360"/>
        <w:jc w:val="both"/>
      </w:pPr>
      <w:r>
        <w:rPr>
          <w:rFonts w:ascii="Times New Roman" w:hAnsi="Times New Roman"/>
          <w:b w:val="0"/>
          <w:i w:val="0"/>
          <w:color w:val="1A1A1A"/>
          <w:sz w:val="22"/>
        </w:rPr>
        <w:t>"And you?"</w:t>
      </w:r>
    </w:p>
    <w:p>
      <w:pPr>
        <w:spacing w:after="0" w:before="0"/>
        <w:ind w:firstLine="360"/>
        <w:jc w:val="both"/>
      </w:pPr>
      <w:r>
        <w:rPr>
          <w:rFonts w:ascii="Times New Roman" w:hAnsi="Times New Roman"/>
          <w:b w:val="0"/>
          <w:i w:val="0"/>
          <w:color w:val="1A1A1A"/>
          <w:sz w:val="22"/>
        </w:rPr>
        <w:t>"I'm here." She looked at him. The green eyes that had watched him across a library three years ago, that had searched his face for something she hadn't been able to name. She'd found it. And the finding had cost her everything the convent had given her and replaced it with something that fit differently, not worse, not better, but hers. "Still working the gap. Still translating. Still standing at the edge of the territory, mapping what I can't walk."</w:t>
      </w:r>
    </w:p>
    <w:p>
      <w:pPr>
        <w:spacing w:after="0" w:before="0"/>
        <w:ind w:firstLine="360"/>
        <w:jc w:val="both"/>
      </w:pPr>
      <w:r>
        <w:rPr>
          <w:rFonts w:ascii="Times New Roman" w:hAnsi="Times New Roman"/>
          <w:b w:val="0"/>
          <w:i w:val="0"/>
          <w:color w:val="1A1A1A"/>
          <w:sz w:val="22"/>
        </w:rPr>
        <w:t>"I need to go to Europe," he said.</w:t>
      </w:r>
    </w:p>
    <w:p>
      <w:pPr>
        <w:spacing w:after="0" w:before="0"/>
        <w:ind w:firstLine="360"/>
        <w:jc w:val="both"/>
      </w:pPr>
      <w:r>
        <w:rPr>
          <w:rFonts w:ascii="Times New Roman" w:hAnsi="Times New Roman"/>
          <w:b w:val="0"/>
          <w:i w:val="0"/>
          <w:color w:val="1A1A1A"/>
          <w:sz w:val="22"/>
        </w:rPr>
        <w:t>"The Codex Gigas missing pages," she said. "The eight pages removed before the Swedish plunder."</w:t>
      </w:r>
    </w:p>
    <w:p>
      <w:pPr>
        <w:spacing w:after="0" w:before="0"/>
        <w:ind w:firstLine="360"/>
        <w:jc w:val="both"/>
      </w:pPr>
      <w:r>
        <w:rPr>
          <w:rFonts w:ascii="Times New Roman" w:hAnsi="Times New Roman"/>
          <w:b w:val="0"/>
          <w:i w:val="0"/>
          <w:color w:val="1A1A1A"/>
          <w:sz w:val="22"/>
        </w:rPr>
        <w:t>"They'll tell me what the sphere is. Where it came from. Who carved it and what they were listening to."</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"Eight weeks. Maybe less."</w:t>
      </w:r>
    </w:p>
    <w:p>
      <w:pPr>
        <w:spacing w:after="0" w:before="0"/>
        <w:ind w:firstLine="360"/>
        <w:jc w:val="both"/>
      </w:pPr>
      <w:r>
        <w:rPr>
          <w:rFonts w:ascii="Times New Roman" w:hAnsi="Times New Roman"/>
          <w:b w:val="0"/>
          <w:i w:val="0"/>
          <w:color w:val="1A1A1A"/>
          <w:sz w:val="22"/>
        </w:rPr>
        <w:t>She was quiet. The dock creaked. The loon called again, farther away now.</w:t>
      </w:r>
    </w:p>
    <w:p>
      <w:pPr>
        <w:spacing w:after="0" w:before="0"/>
        <w:ind w:firstLine="360"/>
        <w:jc w:val="both"/>
      </w:pPr>
      <w:r>
        <w:rPr>
          <w:rFonts w:ascii="Times New Roman" w:hAnsi="Times New Roman"/>
          <w:b w:val="0"/>
          <w:i w:val="0"/>
          <w:color w:val="1A1A1A"/>
          <w:sz w:val="22"/>
        </w:rPr>
        <w:t>"I'll build the infrastructure while you're gone," she said finally. "The Foundation needs permanent sites. Training protocols. A framework for the graduates who are starting to teach others." She picked up the coffee, realized Blake still had it, and took it back. "Someone has to hold the ground while you chase the sky."</w:t>
      </w:r>
    </w:p>
    <w:p>
      <w:pPr>
        <w:spacing w:after="0" w:before="0"/>
        <w:ind w:firstLine="360"/>
        <w:jc w:val="both"/>
      </w:pPr>
      <w:r>
        <w:rPr>
          <w:rFonts w:ascii="Times New Roman" w:hAnsi="Times New Roman"/>
          <w:b w:val="0"/>
          <w:i w:val="0"/>
          <w:color w:val="1A1A1A"/>
          <w:sz w:val="22"/>
        </w:rPr>
        <w:t>Ethan's line. Or William's. The family principle, passed down through generations who'd learned that the person who stays is as essential as the person who goes.</w:t>
      </w:r>
    </w:p>
    <w:p>
      <w:pPr>
        <w:spacing w:after="0" w:before="0"/>
        <w:ind w:firstLine="360"/>
        <w:jc w:val="both"/>
      </w:pPr>
      <w:r>
        <w:rPr>
          <w:rFonts w:ascii="Times New Roman" w:hAnsi="Times New Roman"/>
          <w:b w:val="0"/>
          <w:i w:val="0"/>
          <w:color w:val="1A1A1A"/>
          <w:sz w:val="22"/>
        </w:rPr>
        <w:t>"When I come back..."</w:t>
      </w:r>
    </w:p>
    <w:p>
      <w:pPr>
        <w:spacing w:after="0" w:before="0"/>
        <w:ind w:firstLine="360"/>
        <w:jc w:val="both"/>
      </w:pPr>
      <w:r>
        <w:rPr>
          <w:rFonts w:ascii="Times New Roman" w:hAnsi="Times New Roman"/>
          <w:b w:val="0"/>
          <w:i w:val="0"/>
          <w:color w:val="1A1A1A"/>
          <w:sz w:val="22"/>
        </w:rPr>
        <w:t>"When you come back, the gap will be wider. Your awareness will be deeper. The coffee will taste different." She met his eyes. "And I shall still be here. Working the edge. Translating what you find into language the world can use."</w:t>
      </w:r>
    </w:p>
    <w:p>
      <w:pPr>
        <w:spacing w:after="0" w:before="0"/>
        <w:ind w:firstLine="360"/>
        <w:jc w:val="both"/>
      </w:pPr>
      <w:r>
        <w:rPr>
          <w:rFonts w:ascii="Times New Roman" w:hAnsi="Times New Roman"/>
          <w:b w:val="0"/>
          <w:i w:val="0"/>
          <w:color w:val="1A1A1A"/>
          <w:sz w:val="22"/>
        </w:rPr>
        <w:t>"The control tower."</w:t>
      </w:r>
    </w:p>
    <w:p>
      <w:pPr>
        <w:spacing w:after="0" w:before="0"/>
        <w:ind w:firstLine="360"/>
        <w:jc w:val="both"/>
      </w:pPr>
      <w:r>
        <w:rPr>
          <w:rFonts w:ascii="Times New Roman" w:hAnsi="Times New Roman"/>
          <w:b w:val="0"/>
          <w:i w:val="0"/>
          <w:color w:val="1A1A1A"/>
          <w:sz w:val="22"/>
        </w:rPr>
        <w:t>"The control tower." She almost smiled. "Go find out what's singing to you from ninety feet down. I'll make sure there's somewhere to land when you come back."</w:t>
      </w:r>
    </w:p>
    <w:p>
      <w:pPr>
        <w:spacing w:after="0" w:before="0"/>
        <w:ind w:firstLine="360"/>
        <w:jc w:val="both"/>
      </w:pPr>
      <w:r>
        <w:rPr>
          <w:rFonts w:ascii="Times New Roman" w:hAnsi="Times New Roman"/>
          <w:b w:val="0"/>
          <w:i w:val="0"/>
          <w:color w:val="1A1A1A"/>
          <w:sz w:val="22"/>
        </w:rPr>
        <w:t>Blake's eyes found the lake. The surface was gold now, the sun clearing the ridge, turning the water to the same color it had been when William had flown a nine-year-old boy over the Pacific and pointed at the waves and asked what do you see.</w:t>
      </w:r>
    </w:p>
    <w:p>
      <w:pPr>
        <w:spacing w:after="0" w:before="0"/>
        <w:ind w:firstLine="360"/>
        <w:jc w:val="both"/>
      </w:pPr>
      <w:r>
        <w:rPr>
          <w:rFonts w:ascii="Times New Roman" w:hAnsi="Times New Roman"/>
          <w:b w:val="0"/>
          <w:i w:val="0"/>
          <w:color w:val="1A1A1A"/>
          <w:sz w:val="22"/>
        </w:rPr>
        <w:t>An identical question. Different altitude.</w:t>
      </w:r>
    </w:p>
    <w:p>
      <w:pPr>
        <w:spacing w:after="0" w:before="0"/>
        <w:ind w:firstLine="360"/>
        <w:jc w:val="both"/>
      </w:pPr>
      <w:r>
        <w:rPr>
          <w:rFonts w:ascii="Times New Roman" w:hAnsi="Times New Roman"/>
          <w:b w:val="0"/>
          <w:i w:val="0"/>
          <w:color w:val="1A1A1A"/>
          <w:sz w:val="22"/>
        </w:rPr>
        <w:t>He thought of the sphere. Of the density of its carvings, the layers no single lifetime could have produced. Of the word that had arrived in the chamber like a memory of a conversation he'd never had.</w:t>
      </w:r>
    </w:p>
    <w:p>
      <w:pPr>
        <w:spacing w:after="0" w:before="0"/>
        <w:ind w:firstLine="360"/>
        <w:jc w:val="both"/>
      </w:pPr>
      <w:r>
        <w:rPr>
          <w:rFonts w:ascii="Times New Roman" w:hAnsi="Times New Roman"/>
          <w:b w:val="0"/>
          <w:i w:val="0"/>
          <w:color w:val="1A1A1A"/>
          <w:sz w:val="22"/>
        </w:rPr>
        <w:t>Resonance.</w:t>
      </w:r>
    </w:p>
    <w:p>
      <w:pPr>
        <w:spacing w:after="0" w:before="0"/>
        <w:ind w:firstLine="360"/>
        <w:jc w:val="both"/>
      </w:pPr>
      <w:r>
        <w:rPr>
          <w:rFonts w:ascii="Times New Roman" w:hAnsi="Times New Roman"/>
          <w:b w:val="0"/>
          <w:i w:val="0"/>
          <w:color w:val="1A1A1A"/>
          <w:sz w:val="22"/>
        </w:rPr>
        <w:t>The patterns don't change. But your understanding of them does.</w:t>
      </w:r>
    </w:p>
    <w:p>
      <w:pPr>
        <w:spacing w:after="0" w:before="0"/>
        <w:ind w:firstLine="360"/>
        <w:jc w:val="both"/>
      </w:pPr>
      <w:r>
        <w:rPr>
          <w:rFonts w:ascii="Times New Roman" w:hAnsi="Times New Roman"/>
          <w:b w:val="0"/>
          <w:i w:val="0"/>
          <w:color w:val="1A1A1A"/>
          <w:sz w:val="22"/>
        </w:rPr>
        <w:t>"Thank you," he said. "For the coffee. For the year. For standing in the gap."</w:t>
      </w:r>
    </w:p>
    <w:p>
      <w:pPr>
        <w:spacing w:after="0" w:before="0"/>
        <w:ind w:firstLine="360"/>
        <w:jc w:val="both"/>
      </w:pPr>
      <w:r>
        <w:rPr>
          <w:rFonts w:ascii="Times New Roman" w:hAnsi="Times New Roman"/>
          <w:b w:val="0"/>
          <w:i w:val="0"/>
          <w:color w:val="1A1A1A"/>
          <w:sz w:val="22"/>
        </w:rPr>
        <w:t>"Always."</w:t>
      </w:r>
    </w:p>
    <w:p>
      <w:pPr>
        <w:spacing w:after="0" w:before="0"/>
        <w:ind w:firstLine="360"/>
        <w:jc w:val="both"/>
      </w:pPr>
      <w:r>
        <w:rPr>
          <w:rFonts w:ascii="Times New Roman" w:hAnsi="Times New Roman"/>
          <w:b w:val="0"/>
          <w:i w:val="0"/>
          <w:color w:val="1A1A1A"/>
          <w:sz w:val="22"/>
        </w:rPr>
        <w:t>He looked at the lake one more time. Somewhere beneath that black-glass surface, a stone sphere older than civilization held carvings that no living person had read, in a chamber that no map recorded, waiting in the geological patience of a thing that had already waited longer than human language had existed.</w:t>
      </w:r>
    </w:p>
    <w:p>
      <w:pPr>
        <w:spacing w:after="0" w:before="0"/>
        <w:ind w:firstLine="360"/>
        <w:jc w:val="both"/>
      </w:pPr>
      <w:r>
        <w:rPr>
          <w:rFonts w:ascii="Times New Roman" w:hAnsi="Times New Roman"/>
          <w:b w:val="0"/>
          <w:i w:val="0"/>
          <w:color w:val="1A1A1A"/>
          <w:sz w:val="22"/>
        </w:rPr>
        <w:t>The patterns don't change. But the person who reads them does.</w:t>
      </w:r>
    </w:p>
    <w:p>
      <w:pPr>
        <w:spacing w:after="0" w:before="0"/>
        <w:ind w:firstLine="360"/>
        <w:jc w:val="both"/>
      </w:pPr>
      <w:r>
        <w:rPr>
          <w:rFonts w:ascii="Times New Roman" w:hAnsi="Times New Roman"/>
          <w:b w:val="0"/>
          <w:i w:val="0"/>
          <w:color w:val="1A1A1A"/>
          <w:sz w:val="22"/>
        </w:rPr>
        <w:t>But this morning, this last morning before the distance grew again, Blake sat on the dock with the woman who'd chosen to inhabit the space between his awareness and the world, and let the ordinary architecture of coffee and morning light and the sound of water against wood be enough.</w:t>
      </w:r>
    </w:p>
    <w:p>
      <w:pPr>
        <w:spacing w:after="0" w:before="0"/>
        <w:ind w:firstLine="360"/>
        <w:jc w:val="both"/>
      </w:pPr>
      <w:r>
        <w:rPr>
          <w:rFonts w:ascii="Times New Roman" w:hAnsi="Times New Roman"/>
          <w:b w:val="0"/>
          <w:i w:val="0"/>
          <w:color w:val="1A1A1A"/>
          <w:sz w:val="22"/>
        </w:rPr>
        <w:t>For now.</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  ⊕  ✦</w:t>
      </w:r>
    </w:p>
    <w:p>
      <w:pPr>
        <w:spacing w:after="320"/>
        <w:jc w:val="center"/>
      </w:pPr>
      <w:r>
        <w:rPr>
          <w:rFonts w:ascii="Times New Roman" w:hAnsi="Times New Roman"/>
          <w:color w:val="1A2744"/>
          <w:sz w:val="28"/>
        </w:rPr>
        <w:t>SIX MONTHS LATER</w:t>
      </w:r>
    </w:p>
    <w:p>
      <w:pPr>
        <w:spacing w:after="0" w:before="0"/>
        <w:jc w:val="both"/>
      </w:pPr>
      <w:r>
        <w:rPr>
          <w:rFonts w:ascii="Times New Roman" w:hAnsi="Times New Roman"/>
          <w:b w:val="0"/>
          <w:i w:val="0"/>
          <w:color w:val="1A1A1A"/>
          <w:sz w:val="22"/>
        </w:rPr>
        <w:t>The ring came off on a Tuesday.</w:t>
      </w:r>
    </w:p>
    <w:p>
      <w:pPr>
        <w:spacing w:after="0" w:before="0"/>
        <w:ind w:firstLine="360"/>
        <w:jc w:val="both"/>
      </w:pPr>
      <w:r>
        <w:rPr>
          <w:rFonts w:ascii="Times New Roman" w:hAnsi="Times New Roman"/>
          <w:b w:val="0"/>
          <w:i w:val="0"/>
          <w:color w:val="1A1A1A"/>
          <w:sz w:val="22"/>
        </w:rPr>
        <w:t>Not a decision, a recognition. Nadia sat at the kitchen table on Quality Hill with the convent ring between her thumb and forefinger and understood that the circle had been carrying a different weight for months. The silver band the Sisters of the Holy Mother had placed on her hand at sixteen, the promise of a life organized around devotion, discipline, and the institutional architecture of someone else's mercy, had become something it was never designed to be. A placeholder. A piece of jewelry from a country she no longer lived in, representing vows she had already broken by the act of sitting at this table in this apartment with this man's coffee maker humming on the counter at 60 Hz.</w:t>
      </w:r>
    </w:p>
    <w:p>
      <w:pPr>
        <w:spacing w:after="0" w:before="0"/>
        <w:ind w:firstLine="360"/>
        <w:jc w:val="both"/>
      </w:pPr>
      <w:r>
        <w:rPr>
          <w:rFonts w:ascii="Times New Roman" w:hAnsi="Times New Roman"/>
          <w:b w:val="0"/>
          <w:i w:val="0"/>
          <w:color w:val="1A1A1A"/>
          <w:sz w:val="22"/>
        </w:rPr>
        <w:t>She set the ring on the table. The sound it made was small. Metal on wood. The sound of a thing being placed rather than dropped.</w:t>
      </w:r>
    </w:p>
    <w:p>
      <w:pPr>
        <w:spacing w:after="0" w:before="0"/>
        <w:ind w:firstLine="360"/>
        <w:jc w:val="both"/>
      </w:pPr>
      <w:r>
        <w:rPr>
          <w:rFonts w:ascii="Times New Roman" w:hAnsi="Times New Roman"/>
          <w:b w:val="0"/>
          <w:i w:val="0"/>
          <w:color w:val="1A1A1A"/>
          <w:sz w:val="22"/>
        </w:rPr>
        <w:t>She did not replace it. There would be no wedding ring. There would be no ceremony, no officiant, no institutional apparatus of union, no white dress, no readings, no witnesses except the morning light and the elm tree and the kitchen where everything load-bearing had already happened. What they had built did not require solemnization. It required acknowledgment. And the acknowledgment was this: that she had taken the ring off. That the finger was bare. That the bareness was the architecture now.</w:t>
      </w:r>
    </w:p>
    <w:p>
      <w:pPr>
        <w:spacing w:after="0" w:before="0"/>
        <w:ind w:firstLine="360"/>
        <w:jc w:val="both"/>
      </w:pPr>
      <w:r>
        <w:rPr>
          <w:rFonts w:ascii="Times New Roman" w:hAnsi="Times New Roman"/>
          <w:b w:val="0"/>
          <w:i w:val="0"/>
          <w:color w:val="1A1A1A"/>
          <w:sz w:val="22"/>
        </w:rPr>
        <w:t>Blake had come into the kitchen while the coffee was still dripping. He'd seen the ring on the table, not on her hand, on the table, the displacement carrying information the way all displacements carry information, the way a book removed from a shelf tells you someone has been reading. He did not ask. He understood, the way he understood proportional logic and branching geometry: by recognizing the structure.</w:t>
      </w:r>
    </w:p>
    <w:p>
      <w:pPr>
        <w:spacing w:after="0" w:before="0"/>
        <w:ind w:firstLine="360"/>
        <w:jc w:val="both"/>
      </w:pPr>
      <w:r>
        <w:rPr>
          <w:rFonts w:ascii="Times New Roman" w:hAnsi="Times New Roman"/>
          <w:b w:val="0"/>
          <w:i w:val="0"/>
          <w:color w:val="1A1A1A"/>
          <w:sz w:val="22"/>
        </w:rPr>
        <w:t>"I filed the Foundation's incorporation papers yesterday," she said. "The Masters Foundation for Acoustic Research. 501(c)(3). Tax-exempt. Permanent."</w:t>
      </w:r>
    </w:p>
    <w:p>
      <w:pPr>
        <w:spacing w:after="0" w:before="0"/>
        <w:ind w:firstLine="360"/>
        <w:jc w:val="both"/>
      </w:pPr>
      <w:r>
        <w:rPr>
          <w:rFonts w:ascii="Times New Roman" w:hAnsi="Times New Roman"/>
          <w:b w:val="0"/>
          <w:i w:val="0"/>
          <w:color w:val="1A1A1A"/>
          <w:sz w:val="22"/>
        </w:rPr>
        <w:t>He sat down. Poured coffee for both of them. Black for him. Black with one sugar for her, stirred in, not floating. He was learning the temperature window, the two seconds after dissolving when the sugar integrates without granulating. He was not yet good at it. He would get better.</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She picked up the coffee. Both hands around the cup, the Prague gesture, the convent gesture, the orphanage gesture, the oldest hold she knew. "Don't make it a moment. It's not a moment. It's a Tuesday."</w:t>
      </w:r>
    </w:p>
    <w:p>
      <w:pPr>
        <w:spacing w:after="0" w:before="0"/>
        <w:ind w:firstLine="360"/>
        <w:jc w:val="both"/>
      </w:pPr>
      <w:r>
        <w:rPr>
          <w:rFonts w:ascii="Times New Roman" w:hAnsi="Times New Roman"/>
          <w:b w:val="0"/>
          <w:i w:val="0"/>
          <w:color w:val="1A1A1A"/>
          <w:sz w:val="22"/>
        </w:rPr>
        <w:t>A long silence. The elm tree held the morning light. The coffee maker finished its cycle with a sigh.</w:t>
      </w:r>
    </w:p>
    <w:p>
      <w:pPr>
        <w:spacing w:after="0" w:before="0"/>
        <w:ind w:firstLine="360"/>
        <w:jc w:val="both"/>
      </w:pPr>
      <w:r>
        <w:rPr>
          <w:rFonts w:ascii="Times New Roman" w:hAnsi="Times New Roman"/>
          <w:b w:val="0"/>
          <w:i w:val="0"/>
          <w:color w:val="1A1A1A"/>
          <w:sz w:val="22"/>
        </w:rPr>
        <w:t>"Okay," he said. "Tuesday."</w:t>
      </w:r>
    </w:p>
    <w:p>
      <w:pPr>
        <w:spacing w:after="0" w:before="0"/>
        <w:ind w:firstLine="360"/>
        <w:jc w:val="both"/>
      </w:pPr>
      <w:r>
        <w:rPr>
          <w:rFonts w:ascii="Times New Roman" w:hAnsi="Times New Roman"/>
          <w:b w:val="0"/>
          <w:i w:val="0"/>
          <w:color w:val="1A1A1A"/>
          <w:sz w:val="22"/>
        </w:rPr>
        <w:t>She looked at him across the table. The man whose perception could read the mathematical substrate of the physical world but who still hadn't learned to dissolve sugar properly. The man who saw everything except the thing sitting right in front of him, which was a woman who had left an order and built a foundation and removed a ring and was now drinking coffee as if the world had not just reorganized itself around the absence on her left hand.</w:t>
      </w:r>
    </w:p>
    <w:p>
      <w:pPr>
        <w:spacing w:after="0" w:before="0"/>
        <w:ind w:firstLine="360"/>
        <w:jc w:val="both"/>
      </w:pPr>
      <w:r>
        <w:rPr>
          <w:rFonts w:ascii="Times New Roman" w:hAnsi="Times New Roman"/>
          <w:b w:val="0"/>
          <w:i w:val="0"/>
          <w:color w:val="1A1A1A"/>
          <w:sz w:val="22"/>
        </w:rPr>
        <w:t>"The Foundation needs a director," she said. "Full-time. Salary. Health insurance. Someone who understands the institutional architecture."</w:t>
      </w:r>
    </w:p>
    <w:p>
      <w:pPr>
        <w:spacing w:after="0" w:before="0"/>
        <w:ind w:firstLine="360"/>
        <w:jc w:val="both"/>
      </w:pPr>
      <w:r>
        <w:rPr>
          <w:rFonts w:ascii="Times New Roman" w:hAnsi="Times New Roman"/>
          <w:b w:val="0"/>
          <w:i w:val="0"/>
          <w:color w:val="1A1A1A"/>
          <w:sz w:val="22"/>
        </w:rPr>
        <w:t>"I can think of someone."</w:t>
      </w:r>
    </w:p>
    <w:p>
      <w:pPr>
        <w:spacing w:after="0" w:before="0"/>
        <w:ind w:firstLine="360"/>
        <w:jc w:val="both"/>
      </w:pPr>
      <w:r>
        <w:rPr>
          <w:rFonts w:ascii="Times New Roman" w:hAnsi="Times New Roman"/>
          <w:b w:val="0"/>
          <w:i w:val="0"/>
          <w:color w:val="1A1A1A"/>
          <w:sz w:val="22"/>
        </w:rPr>
        <w:t>"She's already started."</w:t>
      </w:r>
    </w:p>
    <w:p>
      <w:pPr>
        <w:spacing w:after="0" w:before="0"/>
        <w:ind w:firstLine="360"/>
        <w:jc w:val="both"/>
      </w:pPr>
      <w:r>
        <w:rPr>
          <w:rFonts w:ascii="Times New Roman" w:hAnsi="Times New Roman"/>
          <w:b w:val="0"/>
          <w:i w:val="0"/>
          <w:color w:val="1A1A1A"/>
          <w:sz w:val="22"/>
        </w:rPr>
        <w:t>He reached across the table. Not for the ring, for her hand. The bare hand. He held it the way you hold something that has just become itself. Not tightly. Not loosely. With the precision of a man who was learning that some things cannot be measured and must simply be held.</w:t>
      </w:r>
    </w:p>
    <w:p>
      <w:pPr>
        <w:spacing w:after="0" w:before="0"/>
        <w:ind w:firstLine="360"/>
        <w:jc w:val="both"/>
      </w:pPr>
      <w:r>
        <w:rPr>
          <w:rFonts w:ascii="Times New Roman" w:hAnsi="Times New Roman"/>
          <w:b w:val="0"/>
          <w:i w:val="0"/>
          <w:color w:val="1A1A1A"/>
          <w:sz w:val="22"/>
        </w:rPr>
        <w:t>The ring stayed on the table. It would find its way to a drawer, then a box, then the quiet archaeology of a life that had been one thing and had become another. The finger would remain bare. This was the Nadia Volkov version of a wedding: a subtraction, not an addition. A removal of the old architecture to make room for the structure she was building with her own hands.</w:t>
      </w:r>
    </w:p>
    <w:p>
      <w:pPr>
        <w:spacing w:after="0" w:before="0"/>
        <w:ind w:firstLine="360"/>
        <w:jc w:val="both"/>
      </w:pPr>
      <w:r>
        <w:rPr>
          <w:rFonts w:ascii="Times New Roman" w:hAnsi="Times New Roman"/>
          <w:b w:val="0"/>
          <w:i w:val="0"/>
          <w:color w:val="1A1A1A"/>
          <w:sz w:val="22"/>
        </w:rPr>
        <w:t>Tuesday. Coffee. The elm tree. The beginning of the Foundation; the beginning of everything else.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WEEKS LATER</w:t>
      </w:r>
    </w:p>
    <w:p>
      <w:pPr>
        <w:spacing w:after="0" w:before="0"/>
        <w:ind w:firstLine="360"/>
        <w:jc w:val="both"/>
      </w:pPr>
      <w:r>
        <w:rPr>
          <w:rFonts w:ascii="Times New Roman" w:hAnsi="Times New Roman"/>
          <w:b w:val="0"/>
          <w:i w:val="0"/>
          <w:color w:val="1A1A1A"/>
          <w:sz w:val="22"/>
        </w:rPr>
        <w:t>The Jackson County courthouse smelled like floor wax and recycled air. They went on a Thursday because Nadia had checked and Thursday afternoons had the shortest wait.</w:t>
      </w:r>
    </w:p>
    <w:p>
      <w:pPr>
        <w:spacing w:after="0" w:before="0"/>
        <w:ind w:firstLine="360"/>
        <w:jc w:val="both"/>
      </w:pPr>
      <w:r>
        <w:rPr>
          <w:rFonts w:ascii="Times New Roman" w:hAnsi="Times New Roman"/>
          <w:b w:val="0"/>
          <w:i w:val="0"/>
          <w:color w:val="1A1A1A"/>
          <w:sz w:val="22"/>
        </w:rPr>
        <w:t>Blake wore the shirt he'd been wearing when she called him Mr. Masters. He hadn't planned it. She noticed. She noticed everything.</w:t>
      </w:r>
    </w:p>
    <w:p>
      <w:pPr>
        <w:spacing w:after="0" w:before="0"/>
        <w:ind w:firstLine="360"/>
        <w:jc w:val="both"/>
      </w:pPr>
      <w:r>
        <w:rPr>
          <w:rFonts w:ascii="Times New Roman" w:hAnsi="Times New Roman"/>
          <w:b w:val="0"/>
          <w:i w:val="0"/>
          <w:color w:val="1A1A1A"/>
          <w:sz w:val="22"/>
        </w:rPr>
        <w:t>"That shirt," she said in the elevator.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didn't plan it."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"You should have planned it."</w:t>
      </w:r>
    </w:p>
    <w:p>
      <w:pPr>
        <w:spacing w:after="0" w:before="0"/>
        <w:ind w:firstLine="360"/>
        <w:jc w:val="both"/>
      </w:pPr>
      <w:r>
        <w:rPr>
          <w:rFonts w:ascii="Times New Roman" w:hAnsi="Times New Roman"/>
          <w:b w:val="0"/>
          <w:i w:val="0"/>
          <w:color w:val="1A1A1A"/>
          <w:sz w:val="22"/>
        </w:rPr>
        <w:t>He looked at her. She was wearing a grey blazer he'd never seen before and her hair was different, pulled back the way she wore it for Foundation meetings, the professional arrangement, the architecture of someone who understood that institutions required a certain presentation even when the institution was two people in an elevator going to the third floor.</w:t>
      </w:r>
    </w:p>
    <w:p>
      <w:pPr>
        <w:spacing w:after="0" w:before="0"/>
        <w:ind w:firstLine="360"/>
        <w:jc w:val="both"/>
      </w:pPr>
      <w:r>
        <w:rPr>
          <w:rFonts w:ascii="Times New Roman" w:hAnsi="Times New Roman"/>
          <w:b w:val="0"/>
          <w:i w:val="0"/>
          <w:color w:val="1A1A1A"/>
          <w:sz w:val="22"/>
        </w:rPr>
        <w:t>The clerk was a woman with bifocals and a thermos of tea and the particular patience of someone who processed twenty marriage licenses a week and had stopped finding them remarkable. She asked for identification. She asked for the license application Nadia had filed online three days ago. She asked if there were witnesses.</w:t>
      </w:r>
    </w:p>
    <w:p>
      <w:pPr>
        <w:spacing w:after="0" w:before="0"/>
        <w:ind w:firstLine="360"/>
        <w:jc w:val="both"/>
      </w:pPr>
      <w:r>
        <w:rPr>
          <w:rFonts w:ascii="Times New Roman" w:hAnsi="Times New Roman"/>
          <w:b w:val="0"/>
          <w:i w:val="0"/>
          <w:color w:val="1A1A1A"/>
          <w:sz w:val="22"/>
        </w:rPr>
        <w:t>"Do we need witnesses?" Blake asked.</w:t>
      </w:r>
    </w:p>
    <w:p>
      <w:pPr>
        <w:spacing w:after="0" w:before="0"/>
        <w:ind w:firstLine="360"/>
        <w:jc w:val="both"/>
      </w:pPr>
      <w:r>
        <w:rPr>
          <w:rFonts w:ascii="Times New Roman" w:hAnsi="Times New Roman"/>
          <w:b w:val="0"/>
          <w:i w:val="0"/>
          <w:color w:val="1A1A1A"/>
          <w:sz w:val="22"/>
        </w:rPr>
        <w:t>"Missouri requires none." The clerk adjusted her bifocals. "Sign here. And here. Both of you."</w:t>
      </w:r>
    </w:p>
    <w:p>
      <w:pPr>
        <w:spacing w:after="0" w:before="0"/>
        <w:ind w:firstLine="360"/>
        <w:jc w:val="both"/>
      </w:pPr>
      <w:r>
        <w:rPr>
          <w:rFonts w:ascii="Times New Roman" w:hAnsi="Times New Roman"/>
          <w:b w:val="0"/>
          <w:i w:val="0"/>
          <w:color w:val="1A1A1A"/>
          <w:sz w:val="22"/>
        </w:rPr>
        <w:t>The pen was a cheap ballpoint. County-issue. Blake signed and the tremor put a wobble into the M that made his name look like his grandfather's handwriting. William's hand in the photographs, the same unsteady line, the genetic or neurological or whatever-it-was inheritance manifesting in a signature on a marriage license in a government building that hummed at 60 Hz from the fluorescent lights.</w:t>
      </w:r>
    </w:p>
    <w:p>
      <w:pPr>
        <w:spacing w:after="0" w:before="0"/>
        <w:ind w:firstLine="360"/>
        <w:jc w:val="both"/>
      </w:pPr>
      <w:r>
        <w:rPr>
          <w:rFonts w:ascii="Times New Roman" w:hAnsi="Times New Roman"/>
          <w:b w:val="0"/>
          <w:i w:val="0"/>
          <w:color w:val="1A1A1A"/>
          <w:sz w:val="22"/>
        </w:rPr>
        <w:t>Nadia took the pen. Signed her full name, Nadia Katarína Volkov, in handwriting that was small and precise and unhesitating, the handwriting of a woman who had been signing institutional documents since she was sixteen and who understood that a signature was a load-bearing structure and you did not make load-bearing structures carelessly.</w:t>
      </w:r>
    </w:p>
    <w:p>
      <w:pPr>
        <w:spacing w:after="0" w:before="0"/>
        <w:ind w:firstLine="360"/>
        <w:jc w:val="both"/>
      </w:pPr>
      <w:r>
        <w:rPr>
          <w:rFonts w:ascii="Times New Roman" w:hAnsi="Times New Roman"/>
          <w:b w:val="0"/>
          <w:i w:val="0"/>
          <w:color w:val="1A1A1A"/>
          <w:sz w:val="22"/>
        </w:rPr>
        <w:t>Then she paused. Looked at the pen. Looked at Blake.</w:t>
      </w:r>
    </w:p>
    <w:p>
      <w:pPr>
        <w:spacing w:after="0" w:before="0"/>
        <w:ind w:firstLine="360"/>
        <w:jc w:val="both"/>
      </w:pPr>
      <w:r>
        <w:rPr>
          <w:rFonts w:ascii="Times New Roman" w:hAnsi="Times New Roman"/>
          <w:b w:val="0"/>
          <w:i w:val="0"/>
          <w:color w:val="1A1A1A"/>
          <w:sz w:val="22"/>
        </w:rPr>
        <w:t>"Done," the clerk said. "Congratulations." She said it the way she said it twenty times a week, kindly, automatically, the warmth genuine but distributed thin, like butter scraped over too much bread.</w:t>
      </w:r>
    </w:p>
    <w:p>
      <w:pPr>
        <w:spacing w:after="0" w:before="0"/>
        <w:ind w:firstLine="360"/>
        <w:jc w:val="both"/>
      </w:pPr>
      <w:r>
        <w:rPr>
          <w:rFonts w:ascii="Times New Roman" w:hAnsi="Times New Roman"/>
          <w:b w:val="0"/>
          <w:i w:val="0"/>
          <w:color w:val="1A1A1A"/>
          <w:sz w:val="22"/>
        </w:rPr>
        <w:t>They took the elevator down. In the lobby, Nadia stopped at a bench. She sat down and took an envelope from her bag, a Foundation envelope, already stamped, addressed to the IRS in the handwriting of a woman who was always three steps ahead of every administrative requirement in her life.</w:t>
      </w:r>
    </w:p>
    <w:p>
      <w:pPr>
        <w:spacing w:after="0" w:before="0"/>
        <w:ind w:firstLine="360"/>
        <w:jc w:val="both"/>
      </w:pPr>
      <w:r>
        <w:rPr>
          <w:rFonts w:ascii="Times New Roman" w:hAnsi="Times New Roman"/>
          <w:b w:val="0"/>
          <w:i w:val="0"/>
          <w:color w:val="1A1A1A"/>
          <w:sz w:val="22"/>
        </w:rPr>
        <w:t xml:space="preserve">She turned it over. On the blank back, with the county ballpoint she'd pocketed without thinking, she wrote: </w:t>
      </w:r>
      <w:r>
        <w:rPr>
          <w:rFonts w:ascii="Times New Roman" w:hAnsi="Times New Roman"/>
          <w:b w:val="0"/>
          <w:i/>
          <w:color w:val="1A1A1A"/>
          <w:sz w:val="22"/>
        </w:rPr>
        <w:t>Nadia Katarína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 xml:space="preserve">She looked at it. Crossed it out. Wrote: </w:t>
      </w:r>
      <w:r>
        <w:rPr>
          <w:rFonts w:ascii="Times New Roman" w:hAnsi="Times New Roman"/>
          <w:b w:val="0"/>
          <w:i/>
          <w:color w:val="1A1A1A"/>
          <w:sz w:val="22"/>
        </w:rPr>
        <w:t>N. K.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 xml:space="preserve">Crossed that out. Wrote: </w:t>
      </w:r>
      <w:r>
        <w:rPr>
          <w:rFonts w:ascii="Times New Roman" w:hAnsi="Times New Roman"/>
          <w:b w:val="0"/>
          <w:i/>
          <w:color w:val="1A1A1A"/>
          <w:sz w:val="22"/>
        </w:rPr>
        <w:t>Dr. Nadia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"You're practicing your signature," Blake said.</w:t>
      </w:r>
    </w:p>
    <w:p>
      <w:pPr>
        <w:spacing w:after="0" w:before="0"/>
        <w:ind w:firstLine="360"/>
        <w:jc w:val="both"/>
      </w:pPr>
      <w:r>
        <w:rPr>
          <w:rFonts w:ascii="Times New Roman" w:hAnsi="Times New Roman"/>
          <w:b w:val="0"/>
          <w:i w:val="0"/>
          <w:color w:val="1A1A1A"/>
          <w:sz w:val="22"/>
        </w:rPr>
        <w:t xml:space="preserve">"I am practicing my signature." She did not look up. She wrote it again, </w:t>
      </w:r>
      <w:r>
        <w:rPr>
          <w:rFonts w:ascii="Times New Roman" w:hAnsi="Times New Roman"/>
          <w:b w:val="0"/>
          <w:i/>
          <w:color w:val="1A1A1A"/>
          <w:sz w:val="22"/>
        </w:rPr>
        <w:t>Nadia Masters</w:t>
      </w:r>
      <w:r>
        <w:rPr>
          <w:rFonts w:ascii="Times New Roman" w:hAnsi="Times New Roman"/>
          <w:b w:val="0"/>
          <w:i w:val="0"/>
          <w:color w:val="1A1A1A"/>
          <w:sz w:val="22"/>
        </w:rPr>
        <w:t>, and this time she did not cross it out. She looked at the name. Two words. The Slovak first name, the American surname. The combination that sounded like two countries agreeing on a border.</w:t>
      </w:r>
    </w:p>
    <w:p>
      <w:pPr>
        <w:spacing w:after="0" w:before="0"/>
        <w:ind w:firstLine="360"/>
        <w:jc w:val="both"/>
      </w:pPr>
      <w:r>
        <w:rPr>
          <w:rFonts w:ascii="Times New Roman" w:hAnsi="Times New Roman"/>
          <w:b w:val="0"/>
          <w:i w:val="0"/>
          <w:color w:val="1A1A1A"/>
          <w:sz w:val="22"/>
        </w:rPr>
        <w:t>"It's a good name," Blake said.</w:t>
      </w:r>
    </w:p>
    <w:p>
      <w:pPr>
        <w:spacing w:after="0" w:before="0"/>
        <w:ind w:firstLine="360"/>
        <w:jc w:val="both"/>
      </w:pPr>
      <w:r>
        <w:rPr>
          <w:rFonts w:ascii="Times New Roman" w:hAnsi="Times New Roman"/>
          <w:b w:val="0"/>
          <w:i w:val="0"/>
          <w:color w:val="1A1A1A"/>
          <w:sz w:val="22"/>
        </w:rPr>
        <w:t>"It's your name."</w:t>
      </w:r>
    </w:p>
    <w:p>
      <w:pPr>
        <w:spacing w:after="0" w:before="0"/>
        <w:ind w:firstLine="360"/>
        <w:jc w:val="both"/>
      </w:pPr>
      <w:r>
        <w:rPr>
          <w:rFonts w:ascii="Times New Roman" w:hAnsi="Times New Roman"/>
          <w:b w:val="0"/>
          <w:i w:val="0"/>
          <w:color w:val="1A1A1A"/>
          <w:sz w:val="22"/>
        </w:rPr>
        <w:t>"It's yours now."</w:t>
      </w:r>
    </w:p>
    <w:p>
      <w:pPr>
        <w:spacing w:after="0" w:before="0"/>
        <w:ind w:firstLine="360"/>
        <w:jc w:val="both"/>
      </w:pPr>
      <w:r>
        <w:rPr>
          <w:rFonts w:ascii="Times New Roman" w:hAnsi="Times New Roman"/>
          <w:b w:val="0"/>
          <w:i w:val="0"/>
          <w:color w:val="1A1A1A"/>
          <w:sz w:val="22"/>
        </w:rPr>
        <w:t>She put the envelope in her bag. Stood up. Took his hand, the trembling hand, the 111.2 Hz hand, the hand she would hold through every chamber and every hearing and every 3 AM kitchen floor for the rest of their lives.</w:t>
      </w:r>
    </w:p>
    <w:p>
      <w:pPr>
        <w:spacing w:after="0" w:before="0"/>
        <w:ind w:firstLine="360"/>
        <w:jc w:val="both"/>
      </w:pPr>
      <w:r>
        <w:rPr>
          <w:rFonts w:ascii="Times New Roman" w:hAnsi="Times New Roman"/>
          <w:b w:val="0"/>
          <w:i w:val="0"/>
          <w:color w:val="1A1A1A"/>
          <w:sz w:val="22"/>
        </w:rPr>
        <w:t>"I'm hungry," she said.</w:t>
      </w:r>
    </w:p>
    <w:p>
      <w:pPr>
        <w:spacing w:after="0" w:before="0"/>
        <w:ind w:firstLine="360"/>
        <w:jc w:val="both"/>
      </w:pPr>
      <w:r>
        <w:rPr>
          <w:rFonts w:ascii="Times New Roman" w:hAnsi="Times New Roman"/>
          <w:b w:val="0"/>
          <w:i w:val="0"/>
          <w:color w:val="1A1A1A"/>
          <w:sz w:val="22"/>
        </w:rPr>
        <w:t>"There's a diner on 12th."</w:t>
      </w:r>
    </w:p>
    <w:p>
      <w:pPr>
        <w:spacing w:after="0" w:before="0"/>
        <w:ind w:firstLine="360"/>
        <w:jc w:val="both"/>
      </w:pPr>
      <w:r>
        <w:rPr>
          <w:rFonts w:ascii="Times New Roman" w:hAnsi="Times New Roman"/>
          <w:b w:val="0"/>
          <w:i w:val="0"/>
          <w:color w:val="1A1A1A"/>
          <w:sz w:val="22"/>
        </w:rPr>
        <w:t>"I know. I checked."</w:t>
      </w:r>
    </w:p>
    <w:p>
      <w:pPr>
        <w:spacing w:after="0" w:before="0"/>
        <w:ind w:firstLine="360"/>
        <w:jc w:val="both"/>
      </w:pPr>
      <w:r>
        <w:rPr>
          <w:rFonts w:ascii="Times New Roman" w:hAnsi="Times New Roman"/>
          <w:b w:val="0"/>
          <w:i w:val="0"/>
          <w:color w:val="1A1A1A"/>
          <w:sz w:val="22"/>
        </w:rPr>
        <w:t>Of course she had.</w:t>
      </w:r>
    </w:p>
    <w:p>
      <w:pPr>
        <w:spacing w:after="0" w:before="0"/>
        <w:ind w:firstLine="360"/>
        <w:jc w:val="both"/>
      </w:pPr>
      <w:r>
        <w:rPr>
          <w:rFonts w:ascii="Times New Roman" w:hAnsi="Times New Roman"/>
          <w:b w:val="0"/>
          <w:i w:val="0"/>
          <w:color w:val="1A1A1A"/>
          <w:sz w:val="22"/>
        </w:rPr>
        <w:t>They walked out of the courthouse into Thursday afternoon. October light, warm for Kansas City, the kind of weather that made you forget winter was coming. No ceremony. No rings. No witnesses. Just a form, a clerk, a lobby signature, and a diner on 12th Street where they sat in a booth and she ordered a club sandwich and he ordered soup and they were married.</w:t>
      </w:r>
    </w:p>
    <w:p>
      <w:pPr>
        <w:spacing w:after="0" w:before="0"/>
        <w:ind w:firstLine="360"/>
        <w:jc w:val="both"/>
      </w:pPr>
      <w:r>
        <w:rPr>
          <w:rFonts w:ascii="Times New Roman" w:hAnsi="Times New Roman"/>
          <w:b w:val="0"/>
          <w:i w:val="0"/>
          <w:color w:val="1A1A1A"/>
          <w:sz w:val="22"/>
        </w:rPr>
        <w:t>The soup was adequate. The sandwich was good. Nadia ate the pickle.</w:t>
      </w:r>
    </w:p>
    <w:p>
      <w:pPr>
        <w:spacing w:after="0" w:before="0"/>
        <w:ind w:firstLine="360"/>
        <w:jc w:val="both"/>
      </w:pPr>
      <w:r>
        <w:rPr>
          <w:rFonts w:ascii="Times New Roman" w:hAnsi="Times New Roman"/>
          <w:b w:val="0"/>
          <w:i w:val="0"/>
          <w:color w:val="1A1A1A"/>
          <w:sz w:val="22"/>
        </w:rPr>
        <w:t>That was the wedding.</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